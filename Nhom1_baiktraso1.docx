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16FDAA" w14:textId="688CE1DE" w:rsidR="00FD73F8" w:rsidRPr="00ED6511" w:rsidRDefault="00854F9E" w:rsidP="00FD73F8">
      <w:pPr>
        <w:spacing w:line="259" w:lineRule="auto"/>
        <w:jc w:val="center"/>
        <w:rPr>
          <w:rFonts w:eastAsia="Times New Roman"/>
          <w:b/>
          <w:bCs/>
          <w:color w:val="1F1F1F"/>
        </w:rPr>
      </w:pPr>
      <w:r w:rsidRPr="00ED6511">
        <w:rPr>
          <w:noProof/>
          <w:lang w:val="vi-VN" w:eastAsia="vi-VN"/>
        </w:rPr>
        <w:drawing>
          <wp:anchor distT="0" distB="0" distL="114300" distR="114300" simplePos="0" relativeHeight="251659264" behindDoc="1" locked="0" layoutInCell="1" allowOverlap="1" wp14:anchorId="1EC3A62C" wp14:editId="2C879683">
            <wp:simplePos x="0" y="0"/>
            <wp:positionH relativeFrom="page">
              <wp:align>right</wp:align>
            </wp:positionH>
            <wp:positionV relativeFrom="page">
              <wp:posOffset>144780</wp:posOffset>
            </wp:positionV>
            <wp:extent cx="7734935" cy="9375757"/>
            <wp:effectExtent l="0" t="0" r="0" b="0"/>
            <wp:wrapNone/>
            <wp:docPr id="431908436" name="Picture 1" descr="A blue and whit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1908436" name="Picture 1" descr="A blue and white border&#10;&#10;Description automatically generated"/>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7734935" cy="9375757"/>
                    </a:xfrm>
                    <a:prstGeom prst="rect">
                      <a:avLst/>
                    </a:prstGeom>
                    <a:noFill/>
                  </pic:spPr>
                </pic:pic>
              </a:graphicData>
            </a:graphic>
            <wp14:sizeRelH relativeFrom="page">
              <wp14:pctWidth>0</wp14:pctWidth>
            </wp14:sizeRelH>
            <wp14:sizeRelV relativeFrom="page">
              <wp14:pctHeight>0</wp14:pctHeight>
            </wp14:sizeRelV>
          </wp:anchor>
        </w:drawing>
      </w:r>
      <w:r w:rsidR="00FD73F8" w:rsidRPr="00ED6511">
        <w:rPr>
          <w:rFonts w:eastAsia="Times New Roman"/>
          <w:b/>
          <w:bCs/>
          <w:color w:val="1F1F1F"/>
          <w:lang w:val="vi-VN"/>
        </w:rPr>
        <w:t>T</w:t>
      </w:r>
      <w:r w:rsidR="00FD73F8" w:rsidRPr="00ED6511">
        <w:rPr>
          <w:rFonts w:eastAsia="Times New Roman"/>
          <w:b/>
          <w:bCs/>
          <w:color w:val="1F1F1F"/>
        </w:rPr>
        <w:t>RƯỜNG ĐẠI HỌC TÀI CHÍNH</w:t>
      </w:r>
      <w:r w:rsidR="00FD73F8" w:rsidRPr="00ED6511">
        <w:rPr>
          <w:rFonts w:eastAsia="Times New Roman"/>
          <w:b/>
          <w:bCs/>
          <w:color w:val="1F1F1F"/>
          <w:lang w:val="vi-VN"/>
        </w:rPr>
        <w:t xml:space="preserve"> </w:t>
      </w:r>
      <w:r w:rsidR="00FD73F8" w:rsidRPr="00ED6511">
        <w:rPr>
          <w:rFonts w:eastAsia="Times New Roman"/>
          <w:b/>
          <w:bCs/>
          <w:color w:val="1F1F1F"/>
        </w:rPr>
        <w:t>- NGÂN HÀNG HÀ NỘI</w:t>
      </w:r>
    </w:p>
    <w:p w14:paraId="1C0E42BE" w14:textId="59B640B5" w:rsidR="00FD73F8" w:rsidRPr="00ED6511" w:rsidRDefault="00FD73F8" w:rsidP="00FD73F8">
      <w:pPr>
        <w:spacing w:line="259" w:lineRule="auto"/>
        <w:jc w:val="center"/>
        <w:rPr>
          <w:rFonts w:eastAsia="Times New Roman"/>
          <w:b/>
          <w:bCs/>
          <w:color w:val="1F1F1F"/>
          <w:lang w:val="vi-VN"/>
        </w:rPr>
      </w:pPr>
      <w:r w:rsidRPr="00ED6511">
        <w:rPr>
          <w:rFonts w:eastAsia="Times New Roman"/>
          <w:b/>
          <w:bCs/>
          <w:color w:val="1F1F1F"/>
        </w:rPr>
        <w:t>VIỆN CÔNG NGHỆ THÔNG TIN</w:t>
      </w:r>
    </w:p>
    <w:p w14:paraId="6A2340A6" w14:textId="7FC76090" w:rsidR="00FD73F8" w:rsidRPr="00ED6511" w:rsidRDefault="00FD73F8" w:rsidP="00FD73F8">
      <w:pPr>
        <w:spacing w:line="360" w:lineRule="auto"/>
        <w:jc w:val="center"/>
        <w:rPr>
          <w:rFonts w:eastAsia="Calibri"/>
          <w:b/>
          <w:bCs/>
          <w:kern w:val="2"/>
          <w:lang w:val="vi-VN"/>
          <w14:ligatures w14:val="standardContextual"/>
        </w:rPr>
      </w:pPr>
      <w:r w:rsidRPr="00ED6511">
        <w:rPr>
          <w:rFonts w:eastAsia="Times New Roman"/>
          <w:b/>
          <w:bCs/>
          <w:kern w:val="2"/>
          <w:lang w:val="vi-VN"/>
          <w14:ligatures w14:val="standardContextual"/>
        </w:rPr>
        <w:t>-----</w:t>
      </w:r>
      <w:r w:rsidRPr="00ED6511">
        <w:rPr>
          <w:rFonts w:ascii="Segoe UI Symbol" w:eastAsia="Times New Roman" w:hAnsi="Segoe UI Symbol" w:cs="Segoe UI Symbol"/>
          <w:b/>
          <w:bCs/>
          <w:kern w:val="2"/>
          <w:lang w:val="vi-VN"/>
          <w14:ligatures w14:val="standardContextual"/>
        </w:rPr>
        <w:t>🕮</w:t>
      </w:r>
      <w:r w:rsidRPr="00ED6511">
        <w:rPr>
          <w:rFonts w:eastAsia="Times New Roman"/>
          <w:b/>
          <w:bCs/>
          <w:kern w:val="2"/>
          <w:lang w:val="vi-VN"/>
          <w14:ligatures w14:val="standardContextual"/>
        </w:rPr>
        <w:t>-----</w:t>
      </w:r>
    </w:p>
    <w:p w14:paraId="65740109" w14:textId="4724C456" w:rsidR="00FD73F8" w:rsidRPr="00ED6511" w:rsidRDefault="00FD73F8" w:rsidP="00FD73F8">
      <w:pPr>
        <w:spacing w:line="360" w:lineRule="auto"/>
        <w:jc w:val="center"/>
        <w:rPr>
          <w:rFonts w:eastAsia="Calibri"/>
          <w:b/>
          <w:bCs/>
          <w:kern w:val="2"/>
          <w:lang w:val="vi-VN"/>
          <w14:ligatures w14:val="standardContextual"/>
        </w:rPr>
      </w:pPr>
      <w:r w:rsidRPr="00ED6511">
        <w:rPr>
          <w:rFonts w:eastAsia="Times New Roman"/>
          <w:b/>
          <w:bCs/>
          <w:noProof/>
          <w:kern w:val="2"/>
          <w:lang w:val="vi-VN" w:eastAsia="vi-VN"/>
          <w14:ligatures w14:val="standardContextual"/>
        </w:rPr>
        <w:drawing>
          <wp:inline distT="0" distB="0" distL="0" distR="0" wp14:anchorId="4CF57F69" wp14:editId="0125CB1F">
            <wp:extent cx="2057400" cy="2057400"/>
            <wp:effectExtent l="0" t="0" r="0" b="0"/>
            <wp:docPr id="3" name="Picture 1" descr="A blue circle with white text and a globe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5114473" name="Picture 1" descr="A blue circle with white text and a globe  AI-generated content may be incorrect."/>
                    <pic:cNvPicPr/>
                  </pic:nvPicPr>
                  <pic:blipFill>
                    <a:blip r:embed="rId7">
                      <a:extLst>
                        <a:ext uri="{28A0092B-C50C-407E-A947-70E740481C1C}">
                          <a14:useLocalDpi xmlns:a14="http://schemas.microsoft.com/office/drawing/2010/main" val="0"/>
                        </a:ext>
                      </a:extLst>
                    </a:blip>
                    <a:stretch>
                      <a:fillRect/>
                    </a:stretch>
                  </pic:blipFill>
                  <pic:spPr>
                    <a:xfrm>
                      <a:off x="0" y="0"/>
                      <a:ext cx="2057400" cy="2057400"/>
                    </a:xfrm>
                    <a:prstGeom prst="rect">
                      <a:avLst/>
                    </a:prstGeom>
                  </pic:spPr>
                </pic:pic>
              </a:graphicData>
            </a:graphic>
          </wp:inline>
        </w:drawing>
      </w:r>
    </w:p>
    <w:p w14:paraId="2E58A337" w14:textId="266702DA" w:rsidR="00FD73F8" w:rsidRPr="00ED6511" w:rsidRDefault="00FD73F8" w:rsidP="00FD73F8">
      <w:pPr>
        <w:spacing w:line="259" w:lineRule="auto"/>
        <w:jc w:val="center"/>
        <w:rPr>
          <w:rFonts w:eastAsia="Times New Roman"/>
          <w:b/>
          <w:bCs/>
          <w:color w:val="1F1F1F"/>
          <w:lang w:val="vi-VN"/>
        </w:rPr>
      </w:pPr>
      <w:r w:rsidRPr="00ED6511">
        <w:rPr>
          <w:rFonts w:eastAsia="Times New Roman"/>
          <w:b/>
          <w:bCs/>
          <w:color w:val="1F1F1F"/>
          <w:lang w:val="vi-VN"/>
        </w:rPr>
        <w:t xml:space="preserve">BÁO CÁO BÀI </w:t>
      </w:r>
      <w:r w:rsidR="004D33C0" w:rsidRPr="00ED6511">
        <w:rPr>
          <w:rFonts w:eastAsia="Times New Roman"/>
          <w:b/>
          <w:bCs/>
          <w:color w:val="1F1F1F"/>
          <w:lang w:val="vi-VN"/>
        </w:rPr>
        <w:t>KIỂM TRA TRÌNH 1</w:t>
      </w:r>
    </w:p>
    <w:p w14:paraId="197A52DE" w14:textId="6CDA09A5" w:rsidR="00FD73F8" w:rsidRPr="00ED6511" w:rsidRDefault="00FD73F8" w:rsidP="00FD73F8">
      <w:pPr>
        <w:spacing w:line="259" w:lineRule="auto"/>
        <w:jc w:val="center"/>
        <w:rPr>
          <w:rFonts w:eastAsia="Times New Roman"/>
          <w:b/>
          <w:bCs/>
          <w:color w:val="1F1F1F"/>
        </w:rPr>
      </w:pPr>
      <w:r w:rsidRPr="00ED6511">
        <w:rPr>
          <w:rFonts w:eastAsia="Times New Roman"/>
          <w:b/>
          <w:bCs/>
          <w:color w:val="1F1F1F"/>
        </w:rPr>
        <w:t>MÔN</w:t>
      </w:r>
      <w:r w:rsidRPr="00ED6511">
        <w:rPr>
          <w:rFonts w:eastAsia="Times New Roman"/>
          <w:b/>
          <w:bCs/>
          <w:color w:val="1F1F1F"/>
          <w:lang w:val="vi-VN"/>
        </w:rPr>
        <w:t>:</w:t>
      </w:r>
      <w:r w:rsidRPr="00ED6511">
        <w:rPr>
          <w:rFonts w:eastAsia="Times New Roman"/>
          <w:b/>
          <w:bCs/>
          <w:color w:val="1F1F1F"/>
        </w:rPr>
        <w:t xml:space="preserve"> Ứng dụng Tin học trong Kế toán</w:t>
      </w:r>
    </w:p>
    <w:p w14:paraId="04C9D8FB" w14:textId="16E01176" w:rsidR="00FD73F8" w:rsidRPr="00ED6511" w:rsidRDefault="00FD73F8" w:rsidP="00FD73F8">
      <w:pPr>
        <w:spacing w:line="360" w:lineRule="auto"/>
        <w:jc w:val="center"/>
        <w:rPr>
          <w:rFonts w:eastAsia="Times New Roman"/>
          <w:b/>
          <w:bCs/>
          <w:kern w:val="2"/>
          <w14:ligatures w14:val="standardContextual"/>
        </w:rPr>
      </w:pPr>
      <w:r w:rsidRPr="00ED6511">
        <w:rPr>
          <w:rFonts w:eastAsia="Times New Roman"/>
          <w:b/>
          <w:bCs/>
          <w:kern w:val="2"/>
          <w14:ligatures w14:val="standardContextual"/>
        </w:rPr>
        <w:t>Đề tài: Hệ thống quản lý Cửa hang Mẹ và Bé</w:t>
      </w:r>
    </w:p>
    <w:p w14:paraId="4E95CFDA" w14:textId="42E67D04" w:rsidR="00FD73F8" w:rsidRPr="00ED6511" w:rsidRDefault="00FD73F8" w:rsidP="00FD73F8">
      <w:pPr>
        <w:spacing w:line="360" w:lineRule="auto"/>
        <w:jc w:val="center"/>
        <w:rPr>
          <w:rFonts w:eastAsia="Arial"/>
          <w:b/>
          <w:bCs/>
        </w:rPr>
      </w:pPr>
      <w:r w:rsidRPr="00ED6511">
        <w:rPr>
          <w:rFonts w:eastAsia="Times New Roman"/>
          <w:b/>
          <w:bCs/>
          <w:color w:val="1F1F1F"/>
        </w:rPr>
        <w:t>Giảng viên hướng dẫn:</w:t>
      </w:r>
      <w:r w:rsidRPr="00ED6511">
        <w:rPr>
          <w:rFonts w:eastAsia="Times New Roman"/>
          <w:b/>
          <w:bCs/>
          <w:color w:val="1F1F1F"/>
          <w:lang w:val="vi-VN"/>
        </w:rPr>
        <w:t xml:space="preserve"> </w:t>
      </w:r>
      <w:r w:rsidRPr="00ED6511">
        <w:rPr>
          <w:rFonts w:eastAsia="Arial"/>
          <w:b/>
          <w:bCs/>
          <w:lang w:val="vi-VN"/>
        </w:rPr>
        <w:t xml:space="preserve">Vũ </w:t>
      </w:r>
      <w:r w:rsidRPr="00ED6511">
        <w:rPr>
          <w:rFonts w:eastAsia="Arial"/>
          <w:b/>
          <w:bCs/>
        </w:rPr>
        <w:t>Minh Tâm</w:t>
      </w:r>
    </w:p>
    <w:tbl>
      <w:tblPr>
        <w:tblStyle w:val="TableGrid1"/>
        <w:tblW w:w="0" w:type="auto"/>
        <w:jc w:val="center"/>
        <w:tblLook w:val="04A0" w:firstRow="1" w:lastRow="0" w:firstColumn="1" w:lastColumn="0" w:noHBand="0" w:noVBand="1"/>
      </w:tblPr>
      <w:tblGrid>
        <w:gridCol w:w="3116"/>
        <w:gridCol w:w="3117"/>
        <w:gridCol w:w="3117"/>
      </w:tblGrid>
      <w:tr w:rsidR="00FD73F8" w:rsidRPr="00ED6511" w14:paraId="4A49E318" w14:textId="77777777" w:rsidTr="00C60CD9">
        <w:trPr>
          <w:jc w:val="center"/>
        </w:trPr>
        <w:tc>
          <w:tcPr>
            <w:tcW w:w="3116" w:type="dxa"/>
          </w:tcPr>
          <w:p w14:paraId="6453C0A6" w14:textId="77777777" w:rsidR="00FD73F8" w:rsidRPr="00ED6511" w:rsidRDefault="00FD73F8" w:rsidP="00FD73F8">
            <w:pPr>
              <w:spacing w:line="360" w:lineRule="auto"/>
              <w:jc w:val="center"/>
              <w:rPr>
                <w:rFonts w:ascii="Times New Roman" w:eastAsia="Arial" w:hAnsi="Times New Roman"/>
                <w:b/>
                <w:bCs/>
                <w:sz w:val="26"/>
                <w:szCs w:val="26"/>
              </w:rPr>
            </w:pPr>
            <w:r w:rsidRPr="00ED6511">
              <w:rPr>
                <w:rFonts w:ascii="Times New Roman" w:eastAsia="Arial" w:hAnsi="Times New Roman"/>
                <w:b/>
                <w:bCs/>
                <w:sz w:val="26"/>
                <w:szCs w:val="26"/>
              </w:rPr>
              <w:t>STT</w:t>
            </w:r>
          </w:p>
        </w:tc>
        <w:tc>
          <w:tcPr>
            <w:tcW w:w="3117" w:type="dxa"/>
          </w:tcPr>
          <w:p w14:paraId="7C129411" w14:textId="77777777" w:rsidR="00FD73F8" w:rsidRPr="00ED6511" w:rsidRDefault="00FD73F8" w:rsidP="00FD73F8">
            <w:pPr>
              <w:spacing w:line="360" w:lineRule="auto"/>
              <w:jc w:val="center"/>
              <w:rPr>
                <w:rFonts w:ascii="Times New Roman" w:eastAsia="Arial" w:hAnsi="Times New Roman"/>
                <w:b/>
                <w:bCs/>
                <w:sz w:val="26"/>
                <w:szCs w:val="26"/>
              </w:rPr>
            </w:pPr>
            <w:r w:rsidRPr="00ED6511">
              <w:rPr>
                <w:rFonts w:ascii="Times New Roman" w:eastAsia="Arial" w:hAnsi="Times New Roman"/>
                <w:b/>
                <w:bCs/>
                <w:sz w:val="26"/>
                <w:szCs w:val="26"/>
              </w:rPr>
              <w:t>Họ và tên</w:t>
            </w:r>
          </w:p>
        </w:tc>
        <w:tc>
          <w:tcPr>
            <w:tcW w:w="3117" w:type="dxa"/>
          </w:tcPr>
          <w:p w14:paraId="6FC7425D" w14:textId="77777777" w:rsidR="00FD73F8" w:rsidRPr="00ED6511" w:rsidRDefault="00FD73F8" w:rsidP="00FD73F8">
            <w:pPr>
              <w:spacing w:line="360" w:lineRule="auto"/>
              <w:jc w:val="center"/>
              <w:rPr>
                <w:rFonts w:ascii="Times New Roman" w:eastAsia="Arial" w:hAnsi="Times New Roman"/>
                <w:b/>
                <w:bCs/>
                <w:sz w:val="26"/>
                <w:szCs w:val="26"/>
              </w:rPr>
            </w:pPr>
            <w:r w:rsidRPr="00ED6511">
              <w:rPr>
                <w:rFonts w:ascii="Times New Roman" w:eastAsia="Arial" w:hAnsi="Times New Roman"/>
                <w:b/>
                <w:bCs/>
                <w:sz w:val="26"/>
                <w:szCs w:val="26"/>
              </w:rPr>
              <w:t>Mã sinh viên</w:t>
            </w:r>
          </w:p>
        </w:tc>
      </w:tr>
      <w:tr w:rsidR="00FD73F8" w:rsidRPr="00ED6511" w14:paraId="1B700B82" w14:textId="77777777" w:rsidTr="00C60CD9">
        <w:trPr>
          <w:jc w:val="center"/>
        </w:trPr>
        <w:tc>
          <w:tcPr>
            <w:tcW w:w="3116" w:type="dxa"/>
          </w:tcPr>
          <w:p w14:paraId="0F99EC8F" w14:textId="77777777" w:rsidR="00FD73F8" w:rsidRPr="00ED6511" w:rsidRDefault="00FD73F8" w:rsidP="00FD73F8">
            <w:pPr>
              <w:spacing w:line="360" w:lineRule="auto"/>
              <w:jc w:val="center"/>
              <w:rPr>
                <w:rFonts w:ascii="Times New Roman" w:eastAsia="Arial" w:hAnsi="Times New Roman"/>
                <w:sz w:val="26"/>
                <w:szCs w:val="26"/>
              </w:rPr>
            </w:pPr>
            <w:r w:rsidRPr="00ED6511">
              <w:rPr>
                <w:rFonts w:ascii="Times New Roman" w:eastAsia="Arial" w:hAnsi="Times New Roman"/>
                <w:sz w:val="26"/>
                <w:szCs w:val="26"/>
              </w:rPr>
              <w:t>1</w:t>
            </w:r>
          </w:p>
        </w:tc>
        <w:tc>
          <w:tcPr>
            <w:tcW w:w="3117" w:type="dxa"/>
          </w:tcPr>
          <w:p w14:paraId="1F14DF73" w14:textId="77777777" w:rsidR="00FD73F8" w:rsidRPr="00ED6511" w:rsidRDefault="00FD73F8" w:rsidP="00FD73F8">
            <w:pPr>
              <w:spacing w:line="360" w:lineRule="auto"/>
              <w:jc w:val="center"/>
              <w:rPr>
                <w:rFonts w:ascii="Times New Roman" w:eastAsia="Arial" w:hAnsi="Times New Roman"/>
                <w:sz w:val="26"/>
                <w:szCs w:val="26"/>
              </w:rPr>
            </w:pPr>
            <w:r w:rsidRPr="00ED6511">
              <w:rPr>
                <w:rFonts w:ascii="Times New Roman" w:eastAsia="Arial" w:hAnsi="Times New Roman"/>
                <w:sz w:val="26"/>
                <w:szCs w:val="26"/>
              </w:rPr>
              <w:t>Ngô Gia Huy</w:t>
            </w:r>
          </w:p>
        </w:tc>
        <w:tc>
          <w:tcPr>
            <w:tcW w:w="3117" w:type="dxa"/>
          </w:tcPr>
          <w:p w14:paraId="7ECD0CC6" w14:textId="77777777" w:rsidR="00FD73F8" w:rsidRPr="00ED6511" w:rsidRDefault="00FD73F8" w:rsidP="00FD73F8">
            <w:pPr>
              <w:spacing w:line="360" w:lineRule="auto"/>
              <w:jc w:val="center"/>
              <w:rPr>
                <w:rFonts w:ascii="Times New Roman" w:eastAsia="Arial" w:hAnsi="Times New Roman"/>
                <w:sz w:val="26"/>
                <w:szCs w:val="26"/>
              </w:rPr>
            </w:pPr>
            <w:r w:rsidRPr="00ED6511">
              <w:rPr>
                <w:rFonts w:ascii="Times New Roman" w:eastAsia="Arial" w:hAnsi="Times New Roman"/>
                <w:sz w:val="26"/>
                <w:szCs w:val="26"/>
              </w:rPr>
              <w:t>2354800106</w:t>
            </w:r>
          </w:p>
        </w:tc>
      </w:tr>
      <w:tr w:rsidR="00FD73F8" w:rsidRPr="00ED6511" w14:paraId="09967C10" w14:textId="77777777" w:rsidTr="00C60CD9">
        <w:trPr>
          <w:jc w:val="center"/>
        </w:trPr>
        <w:tc>
          <w:tcPr>
            <w:tcW w:w="3116" w:type="dxa"/>
          </w:tcPr>
          <w:p w14:paraId="34762C34" w14:textId="77777777" w:rsidR="00FD73F8" w:rsidRPr="00ED6511" w:rsidRDefault="00FD73F8" w:rsidP="00FD73F8">
            <w:pPr>
              <w:spacing w:line="360" w:lineRule="auto"/>
              <w:jc w:val="center"/>
              <w:rPr>
                <w:rFonts w:ascii="Times New Roman" w:eastAsia="Arial" w:hAnsi="Times New Roman"/>
                <w:sz w:val="26"/>
                <w:szCs w:val="26"/>
              </w:rPr>
            </w:pPr>
            <w:r w:rsidRPr="00ED6511">
              <w:rPr>
                <w:rFonts w:ascii="Times New Roman" w:eastAsia="Arial" w:hAnsi="Times New Roman"/>
                <w:sz w:val="26"/>
                <w:szCs w:val="26"/>
              </w:rPr>
              <w:t>2</w:t>
            </w:r>
          </w:p>
        </w:tc>
        <w:tc>
          <w:tcPr>
            <w:tcW w:w="3117" w:type="dxa"/>
          </w:tcPr>
          <w:p w14:paraId="348AA6A6" w14:textId="77777777" w:rsidR="00FD73F8" w:rsidRPr="00ED6511" w:rsidRDefault="00FD73F8" w:rsidP="00FD73F8">
            <w:pPr>
              <w:spacing w:line="360" w:lineRule="auto"/>
              <w:jc w:val="center"/>
              <w:rPr>
                <w:rFonts w:ascii="Times New Roman" w:eastAsia="Arial" w:hAnsi="Times New Roman"/>
                <w:sz w:val="26"/>
                <w:szCs w:val="26"/>
              </w:rPr>
            </w:pPr>
            <w:r w:rsidRPr="00ED6511">
              <w:rPr>
                <w:rFonts w:ascii="Times New Roman" w:eastAsia="Arial" w:hAnsi="Times New Roman"/>
                <w:sz w:val="26"/>
                <w:szCs w:val="26"/>
              </w:rPr>
              <w:t>Nguyễn Trung Đức</w:t>
            </w:r>
          </w:p>
        </w:tc>
        <w:tc>
          <w:tcPr>
            <w:tcW w:w="3117" w:type="dxa"/>
          </w:tcPr>
          <w:p w14:paraId="46280D63" w14:textId="77777777" w:rsidR="00FD73F8" w:rsidRPr="00ED6511" w:rsidRDefault="00FD73F8" w:rsidP="00FD73F8">
            <w:pPr>
              <w:spacing w:line="360" w:lineRule="auto"/>
              <w:jc w:val="center"/>
              <w:rPr>
                <w:rFonts w:ascii="Times New Roman" w:eastAsia="Arial" w:hAnsi="Times New Roman"/>
                <w:sz w:val="26"/>
                <w:szCs w:val="26"/>
              </w:rPr>
            </w:pPr>
            <w:r w:rsidRPr="00ED6511">
              <w:rPr>
                <w:rFonts w:ascii="Times New Roman" w:eastAsia="Arial" w:hAnsi="Times New Roman"/>
                <w:sz w:val="26"/>
                <w:szCs w:val="26"/>
              </w:rPr>
              <w:t>2354800027</w:t>
            </w:r>
          </w:p>
        </w:tc>
      </w:tr>
      <w:tr w:rsidR="00FD73F8" w:rsidRPr="00ED6511" w14:paraId="7088B673" w14:textId="77777777" w:rsidTr="00C60CD9">
        <w:trPr>
          <w:jc w:val="center"/>
        </w:trPr>
        <w:tc>
          <w:tcPr>
            <w:tcW w:w="3116" w:type="dxa"/>
          </w:tcPr>
          <w:p w14:paraId="6D223745" w14:textId="77777777" w:rsidR="00FD73F8" w:rsidRPr="00ED6511" w:rsidRDefault="00FD73F8" w:rsidP="00FD73F8">
            <w:pPr>
              <w:spacing w:line="360" w:lineRule="auto"/>
              <w:jc w:val="center"/>
              <w:rPr>
                <w:rFonts w:ascii="Times New Roman" w:eastAsia="Arial" w:hAnsi="Times New Roman"/>
                <w:sz w:val="26"/>
                <w:szCs w:val="26"/>
              </w:rPr>
            </w:pPr>
            <w:r w:rsidRPr="00ED6511">
              <w:rPr>
                <w:rFonts w:ascii="Times New Roman" w:eastAsia="Arial" w:hAnsi="Times New Roman"/>
                <w:sz w:val="26"/>
                <w:szCs w:val="26"/>
              </w:rPr>
              <w:t>3</w:t>
            </w:r>
          </w:p>
        </w:tc>
        <w:tc>
          <w:tcPr>
            <w:tcW w:w="3117" w:type="dxa"/>
          </w:tcPr>
          <w:p w14:paraId="54AF3A84" w14:textId="77777777" w:rsidR="00FD73F8" w:rsidRPr="00ED6511" w:rsidRDefault="00FD73F8" w:rsidP="00FD73F8">
            <w:pPr>
              <w:spacing w:line="360" w:lineRule="auto"/>
              <w:jc w:val="center"/>
              <w:rPr>
                <w:rFonts w:ascii="Times New Roman" w:eastAsia="Arial" w:hAnsi="Times New Roman"/>
                <w:sz w:val="26"/>
                <w:szCs w:val="26"/>
              </w:rPr>
            </w:pPr>
            <w:r w:rsidRPr="00ED6511">
              <w:rPr>
                <w:rFonts w:ascii="Times New Roman" w:eastAsia="Arial" w:hAnsi="Times New Roman"/>
                <w:sz w:val="26"/>
                <w:szCs w:val="26"/>
              </w:rPr>
              <w:t>Kiều Gia Huy</w:t>
            </w:r>
          </w:p>
        </w:tc>
        <w:tc>
          <w:tcPr>
            <w:tcW w:w="3117" w:type="dxa"/>
          </w:tcPr>
          <w:p w14:paraId="6164BBE2" w14:textId="77777777" w:rsidR="00FD73F8" w:rsidRPr="00ED6511" w:rsidRDefault="00FD73F8" w:rsidP="00FD73F8">
            <w:pPr>
              <w:spacing w:line="360" w:lineRule="auto"/>
              <w:jc w:val="center"/>
              <w:rPr>
                <w:rFonts w:ascii="Times New Roman" w:eastAsia="Arial" w:hAnsi="Times New Roman"/>
                <w:sz w:val="26"/>
                <w:szCs w:val="26"/>
              </w:rPr>
            </w:pPr>
            <w:r w:rsidRPr="00ED6511">
              <w:rPr>
                <w:rFonts w:ascii="Times New Roman" w:eastAsia="Arial" w:hAnsi="Times New Roman"/>
                <w:sz w:val="26"/>
                <w:szCs w:val="26"/>
              </w:rPr>
              <w:t>2354800081</w:t>
            </w:r>
          </w:p>
        </w:tc>
      </w:tr>
      <w:tr w:rsidR="00FD73F8" w:rsidRPr="00ED6511" w14:paraId="34041FBA" w14:textId="77777777" w:rsidTr="00C60CD9">
        <w:trPr>
          <w:jc w:val="center"/>
        </w:trPr>
        <w:tc>
          <w:tcPr>
            <w:tcW w:w="3116" w:type="dxa"/>
          </w:tcPr>
          <w:p w14:paraId="47CC4274" w14:textId="77777777" w:rsidR="00FD73F8" w:rsidRPr="00ED6511" w:rsidRDefault="00FD73F8" w:rsidP="00FD73F8">
            <w:pPr>
              <w:spacing w:line="360" w:lineRule="auto"/>
              <w:jc w:val="center"/>
              <w:rPr>
                <w:rFonts w:ascii="Times New Roman" w:eastAsia="Arial" w:hAnsi="Times New Roman"/>
                <w:sz w:val="26"/>
                <w:szCs w:val="26"/>
              </w:rPr>
            </w:pPr>
            <w:r w:rsidRPr="00ED6511">
              <w:rPr>
                <w:rFonts w:ascii="Times New Roman" w:eastAsia="Arial" w:hAnsi="Times New Roman"/>
                <w:sz w:val="26"/>
                <w:szCs w:val="26"/>
              </w:rPr>
              <w:t>4</w:t>
            </w:r>
          </w:p>
        </w:tc>
        <w:tc>
          <w:tcPr>
            <w:tcW w:w="3117" w:type="dxa"/>
          </w:tcPr>
          <w:p w14:paraId="021E2C8B" w14:textId="77777777" w:rsidR="00FD73F8" w:rsidRPr="00ED6511" w:rsidRDefault="00FD73F8" w:rsidP="00FD73F8">
            <w:pPr>
              <w:spacing w:line="360" w:lineRule="auto"/>
              <w:jc w:val="center"/>
              <w:rPr>
                <w:rFonts w:ascii="Times New Roman" w:eastAsia="Arial" w:hAnsi="Times New Roman"/>
                <w:sz w:val="26"/>
                <w:szCs w:val="26"/>
              </w:rPr>
            </w:pPr>
            <w:r w:rsidRPr="00ED6511">
              <w:rPr>
                <w:rFonts w:ascii="Times New Roman" w:eastAsia="Arial" w:hAnsi="Times New Roman"/>
                <w:sz w:val="26"/>
                <w:szCs w:val="26"/>
              </w:rPr>
              <w:t>Đinh Tiến Đạt</w:t>
            </w:r>
          </w:p>
        </w:tc>
        <w:tc>
          <w:tcPr>
            <w:tcW w:w="3117" w:type="dxa"/>
          </w:tcPr>
          <w:p w14:paraId="5A9F8026" w14:textId="77777777" w:rsidR="00FD73F8" w:rsidRPr="00ED6511" w:rsidRDefault="00FD73F8" w:rsidP="00FD73F8">
            <w:pPr>
              <w:spacing w:line="360" w:lineRule="auto"/>
              <w:jc w:val="center"/>
              <w:rPr>
                <w:rFonts w:ascii="Times New Roman" w:eastAsia="Arial" w:hAnsi="Times New Roman"/>
                <w:sz w:val="26"/>
                <w:szCs w:val="26"/>
              </w:rPr>
            </w:pPr>
            <w:r w:rsidRPr="00ED6511">
              <w:rPr>
                <w:rFonts w:ascii="Times New Roman" w:eastAsia="Arial" w:hAnsi="Times New Roman"/>
                <w:sz w:val="26"/>
                <w:szCs w:val="26"/>
              </w:rPr>
              <w:t>2354800079</w:t>
            </w:r>
          </w:p>
        </w:tc>
      </w:tr>
      <w:tr w:rsidR="00FD73F8" w:rsidRPr="00ED6511" w14:paraId="5C56D88B" w14:textId="77777777" w:rsidTr="00C60CD9">
        <w:trPr>
          <w:jc w:val="center"/>
        </w:trPr>
        <w:tc>
          <w:tcPr>
            <w:tcW w:w="3116" w:type="dxa"/>
          </w:tcPr>
          <w:p w14:paraId="1D41FEF6" w14:textId="77777777" w:rsidR="00FD73F8" w:rsidRPr="00ED6511" w:rsidRDefault="00FD73F8" w:rsidP="00FD73F8">
            <w:pPr>
              <w:spacing w:line="360" w:lineRule="auto"/>
              <w:jc w:val="center"/>
              <w:rPr>
                <w:rFonts w:ascii="Times New Roman" w:eastAsia="Arial" w:hAnsi="Times New Roman"/>
                <w:sz w:val="26"/>
                <w:szCs w:val="26"/>
              </w:rPr>
            </w:pPr>
            <w:r w:rsidRPr="00ED6511">
              <w:rPr>
                <w:rFonts w:ascii="Times New Roman" w:eastAsia="Arial" w:hAnsi="Times New Roman"/>
                <w:sz w:val="26"/>
                <w:szCs w:val="26"/>
              </w:rPr>
              <w:t>5</w:t>
            </w:r>
          </w:p>
        </w:tc>
        <w:tc>
          <w:tcPr>
            <w:tcW w:w="3117" w:type="dxa"/>
          </w:tcPr>
          <w:p w14:paraId="07DED56C" w14:textId="77777777" w:rsidR="00FD73F8" w:rsidRPr="00ED6511" w:rsidRDefault="00FD73F8" w:rsidP="00FD73F8">
            <w:pPr>
              <w:spacing w:line="360" w:lineRule="auto"/>
              <w:jc w:val="center"/>
              <w:rPr>
                <w:rFonts w:ascii="Times New Roman" w:eastAsia="Arial" w:hAnsi="Times New Roman"/>
                <w:sz w:val="26"/>
                <w:szCs w:val="26"/>
              </w:rPr>
            </w:pPr>
            <w:r w:rsidRPr="00ED6511">
              <w:rPr>
                <w:rFonts w:ascii="Times New Roman" w:eastAsia="Arial" w:hAnsi="Times New Roman"/>
                <w:sz w:val="26"/>
                <w:szCs w:val="26"/>
              </w:rPr>
              <w:t>Nguyễn Duy Anh</w:t>
            </w:r>
          </w:p>
        </w:tc>
        <w:tc>
          <w:tcPr>
            <w:tcW w:w="3117" w:type="dxa"/>
          </w:tcPr>
          <w:p w14:paraId="0AAE509A" w14:textId="16B38C7F" w:rsidR="00FD73F8" w:rsidRPr="00ED6511" w:rsidRDefault="00FD73F8" w:rsidP="00FD73F8">
            <w:pPr>
              <w:spacing w:line="360" w:lineRule="auto"/>
              <w:jc w:val="center"/>
              <w:rPr>
                <w:rFonts w:ascii="Times New Roman" w:eastAsia="Arial" w:hAnsi="Times New Roman"/>
                <w:sz w:val="26"/>
                <w:szCs w:val="26"/>
              </w:rPr>
            </w:pPr>
            <w:r w:rsidRPr="00ED6511">
              <w:rPr>
                <w:rFonts w:ascii="Times New Roman" w:eastAsia="Arial" w:hAnsi="Times New Roman"/>
                <w:sz w:val="26"/>
                <w:szCs w:val="26"/>
              </w:rPr>
              <w:t>2354800063</w:t>
            </w:r>
          </w:p>
        </w:tc>
      </w:tr>
      <w:tr w:rsidR="00FD73F8" w:rsidRPr="00ED6511" w14:paraId="1AD34068" w14:textId="77777777" w:rsidTr="00C60CD9">
        <w:trPr>
          <w:jc w:val="center"/>
        </w:trPr>
        <w:tc>
          <w:tcPr>
            <w:tcW w:w="3116" w:type="dxa"/>
          </w:tcPr>
          <w:p w14:paraId="0ABE39F8" w14:textId="77777777" w:rsidR="00FD73F8" w:rsidRPr="00ED6511" w:rsidRDefault="00FD73F8" w:rsidP="00FD73F8">
            <w:pPr>
              <w:spacing w:line="360" w:lineRule="auto"/>
              <w:jc w:val="center"/>
              <w:rPr>
                <w:rFonts w:ascii="Times New Roman" w:eastAsia="Arial" w:hAnsi="Times New Roman"/>
                <w:sz w:val="26"/>
                <w:szCs w:val="26"/>
              </w:rPr>
            </w:pPr>
            <w:r w:rsidRPr="00ED6511">
              <w:rPr>
                <w:rFonts w:ascii="Times New Roman" w:eastAsia="Arial" w:hAnsi="Times New Roman"/>
                <w:sz w:val="26"/>
                <w:szCs w:val="26"/>
              </w:rPr>
              <w:t>6</w:t>
            </w:r>
          </w:p>
        </w:tc>
        <w:tc>
          <w:tcPr>
            <w:tcW w:w="3117" w:type="dxa"/>
          </w:tcPr>
          <w:p w14:paraId="3EC2A108" w14:textId="77777777" w:rsidR="00FD73F8" w:rsidRPr="00ED6511" w:rsidRDefault="00FD73F8" w:rsidP="00FD73F8">
            <w:pPr>
              <w:spacing w:line="360" w:lineRule="auto"/>
              <w:jc w:val="center"/>
              <w:rPr>
                <w:rFonts w:ascii="Times New Roman" w:eastAsia="Arial" w:hAnsi="Times New Roman"/>
                <w:sz w:val="26"/>
                <w:szCs w:val="26"/>
              </w:rPr>
            </w:pPr>
            <w:r w:rsidRPr="00ED6511">
              <w:rPr>
                <w:rFonts w:ascii="Times New Roman" w:eastAsia="Arial" w:hAnsi="Times New Roman"/>
                <w:sz w:val="26"/>
                <w:szCs w:val="26"/>
              </w:rPr>
              <w:t>Nguyễn Đình Tiền Hải</w:t>
            </w:r>
          </w:p>
        </w:tc>
        <w:tc>
          <w:tcPr>
            <w:tcW w:w="3117" w:type="dxa"/>
          </w:tcPr>
          <w:p w14:paraId="4BA883C0" w14:textId="26F2C67D" w:rsidR="00FD73F8" w:rsidRPr="00ED6511" w:rsidRDefault="00FD73F8" w:rsidP="00FD73F8">
            <w:pPr>
              <w:spacing w:line="360" w:lineRule="auto"/>
              <w:jc w:val="center"/>
              <w:rPr>
                <w:rFonts w:ascii="Times New Roman" w:eastAsia="Arial" w:hAnsi="Times New Roman"/>
                <w:sz w:val="26"/>
                <w:szCs w:val="26"/>
              </w:rPr>
            </w:pPr>
            <w:r w:rsidRPr="00ED6511">
              <w:rPr>
                <w:rFonts w:ascii="Times New Roman" w:eastAsia="Arial" w:hAnsi="Times New Roman"/>
                <w:sz w:val="26"/>
                <w:szCs w:val="26"/>
              </w:rPr>
              <w:t>2354800071</w:t>
            </w:r>
          </w:p>
        </w:tc>
      </w:tr>
    </w:tbl>
    <w:p w14:paraId="355A9F96" w14:textId="2155E060" w:rsidR="00FD73F8" w:rsidRPr="00ED6511" w:rsidRDefault="00FD73F8" w:rsidP="00FD73F8">
      <w:pPr>
        <w:spacing w:line="360" w:lineRule="auto"/>
        <w:jc w:val="center"/>
        <w:rPr>
          <w:rFonts w:eastAsia="Arial"/>
          <w:b/>
          <w:bCs/>
        </w:rPr>
      </w:pPr>
    </w:p>
    <w:p w14:paraId="70A9141B" w14:textId="318B0740" w:rsidR="00FD73F8" w:rsidRPr="00ED6511" w:rsidRDefault="00FD73F8" w:rsidP="00FD73F8">
      <w:pPr>
        <w:spacing w:line="360" w:lineRule="auto"/>
        <w:jc w:val="center"/>
        <w:rPr>
          <w:rFonts w:eastAsia="Times New Roman"/>
          <w:b/>
          <w:bCs/>
          <w:color w:val="1F1F1F"/>
          <w:lang w:val="vi-VN"/>
        </w:rPr>
      </w:pPr>
      <w:r w:rsidRPr="00ED6511">
        <w:rPr>
          <w:rFonts w:eastAsia="Times New Roman"/>
          <w:b/>
          <w:bCs/>
          <w:color w:val="1F1F1F"/>
          <w:lang w:val="vi-VN"/>
        </w:rPr>
        <w:t>Lớp: D.12.48.02</w:t>
      </w:r>
    </w:p>
    <w:p w14:paraId="21754F1D" w14:textId="77E6E5FE" w:rsidR="00FD73F8" w:rsidRPr="00ED6511" w:rsidRDefault="00FD73F8" w:rsidP="00FD73F8">
      <w:pPr>
        <w:spacing w:line="360" w:lineRule="auto"/>
        <w:jc w:val="center"/>
        <w:rPr>
          <w:rFonts w:eastAsia="Times New Roman"/>
          <w:b/>
          <w:bCs/>
          <w:color w:val="1F1F1F"/>
          <w:lang w:val="vi-VN"/>
        </w:rPr>
      </w:pPr>
    </w:p>
    <w:p w14:paraId="2C68D664" w14:textId="21CEBB4B" w:rsidR="00FD73F8" w:rsidRPr="00ED6511" w:rsidRDefault="00FD73F8" w:rsidP="00FD73F8">
      <w:pPr>
        <w:spacing w:line="360" w:lineRule="auto"/>
        <w:jc w:val="center"/>
        <w:rPr>
          <w:rFonts w:eastAsia="Times New Roman"/>
          <w:b/>
          <w:bCs/>
          <w:color w:val="1F1F1F"/>
          <w:lang w:val="vi-VN"/>
        </w:rPr>
      </w:pPr>
      <w:r w:rsidRPr="00ED6511">
        <w:rPr>
          <w:rFonts w:eastAsia="Times New Roman"/>
          <w:b/>
          <w:bCs/>
          <w:color w:val="1F1F1F"/>
        </w:rPr>
        <w:t>HÀ NỘI – 2026</w:t>
      </w:r>
    </w:p>
    <w:sdt>
      <w:sdtPr>
        <w:rPr>
          <w:rFonts w:ascii="Times New Roman" w:eastAsiaTheme="minorHAnsi" w:hAnsi="Times New Roman" w:cs="Times New Roman"/>
          <w:color w:val="auto"/>
          <w:sz w:val="26"/>
          <w:szCs w:val="26"/>
        </w:rPr>
        <w:id w:val="1271209151"/>
        <w:docPartObj>
          <w:docPartGallery w:val="Table of Contents"/>
          <w:docPartUnique/>
        </w:docPartObj>
      </w:sdtPr>
      <w:sdtEndPr>
        <w:rPr>
          <w:b/>
          <w:bCs/>
          <w:noProof/>
        </w:rPr>
      </w:sdtEndPr>
      <w:sdtContent>
        <w:p w14:paraId="3CB9F206" w14:textId="1F73C151" w:rsidR="00ED6511" w:rsidRPr="00ED6511" w:rsidRDefault="00ED6511" w:rsidP="00ED6511">
          <w:pPr>
            <w:pStyle w:val="TOCHeading"/>
            <w:jc w:val="center"/>
            <w:rPr>
              <w:rFonts w:ascii="Times New Roman" w:hAnsi="Times New Roman" w:cs="Times New Roman"/>
              <w:b/>
              <w:lang w:val="vi-VN"/>
            </w:rPr>
          </w:pPr>
          <w:r w:rsidRPr="00ED6511">
            <w:rPr>
              <w:rFonts w:ascii="Times New Roman" w:hAnsi="Times New Roman" w:cs="Times New Roman"/>
              <w:b/>
              <w:lang w:val="vi-VN"/>
            </w:rPr>
            <w:t>Mục Lục</w:t>
          </w:r>
        </w:p>
        <w:p w14:paraId="1E026D5C" w14:textId="1782B281" w:rsidR="00ED6511" w:rsidRPr="00ED6511" w:rsidRDefault="00ED6511">
          <w:pPr>
            <w:pStyle w:val="TOC1"/>
            <w:tabs>
              <w:tab w:val="right" w:leader="dot" w:pos="9350"/>
            </w:tabs>
            <w:rPr>
              <w:rFonts w:eastAsiaTheme="minorEastAsia"/>
              <w:noProof/>
              <w:sz w:val="22"/>
              <w:szCs w:val="22"/>
              <w:lang w:val="vi-VN" w:eastAsia="vi-VN"/>
            </w:rPr>
          </w:pPr>
          <w:r w:rsidRPr="00ED6511">
            <w:fldChar w:fldCharType="begin"/>
          </w:r>
          <w:r w:rsidRPr="00ED6511">
            <w:instrText xml:space="preserve"> TOC \o "1-3" \h \z \u </w:instrText>
          </w:r>
          <w:r w:rsidRPr="00ED6511">
            <w:fldChar w:fldCharType="separate"/>
          </w:r>
          <w:hyperlink w:anchor="_Toc238038543" w:history="1">
            <w:r w:rsidRPr="00ED6511">
              <w:rPr>
                <w:rStyle w:val="Hyperlink"/>
                <w:b/>
                <w:bCs/>
                <w:noProof/>
                <w:lang w:val="vi-VN"/>
              </w:rPr>
              <w:t>1. MÔ TẢ DOANH NGHIỆP</w:t>
            </w:r>
            <w:r w:rsidRPr="00ED6511">
              <w:rPr>
                <w:noProof/>
                <w:webHidden/>
              </w:rPr>
              <w:tab/>
            </w:r>
            <w:r w:rsidRPr="00ED6511">
              <w:rPr>
                <w:noProof/>
                <w:webHidden/>
              </w:rPr>
              <w:fldChar w:fldCharType="begin"/>
            </w:r>
            <w:r w:rsidRPr="00ED6511">
              <w:rPr>
                <w:noProof/>
                <w:webHidden/>
              </w:rPr>
              <w:instrText xml:space="preserve"> PAGEREF _Toc238038543 \h </w:instrText>
            </w:r>
            <w:r w:rsidRPr="00ED6511">
              <w:rPr>
                <w:noProof/>
                <w:webHidden/>
              </w:rPr>
            </w:r>
            <w:r w:rsidRPr="00ED6511">
              <w:rPr>
                <w:noProof/>
                <w:webHidden/>
              </w:rPr>
              <w:fldChar w:fldCharType="separate"/>
            </w:r>
            <w:r w:rsidRPr="00ED6511">
              <w:rPr>
                <w:noProof/>
                <w:webHidden/>
              </w:rPr>
              <w:t>3</w:t>
            </w:r>
            <w:r w:rsidRPr="00ED6511">
              <w:rPr>
                <w:noProof/>
                <w:webHidden/>
              </w:rPr>
              <w:fldChar w:fldCharType="end"/>
            </w:r>
          </w:hyperlink>
        </w:p>
        <w:p w14:paraId="5E2A124D" w14:textId="56B105A2" w:rsidR="00ED6511" w:rsidRPr="00ED6511" w:rsidRDefault="00ED6511">
          <w:pPr>
            <w:pStyle w:val="TOC1"/>
            <w:tabs>
              <w:tab w:val="right" w:leader="dot" w:pos="9350"/>
            </w:tabs>
            <w:rPr>
              <w:rFonts w:eastAsiaTheme="minorEastAsia"/>
              <w:noProof/>
              <w:sz w:val="22"/>
              <w:szCs w:val="22"/>
              <w:lang w:val="vi-VN" w:eastAsia="vi-VN"/>
            </w:rPr>
          </w:pPr>
          <w:hyperlink w:anchor="_Toc238038544" w:history="1">
            <w:r w:rsidRPr="00ED6511">
              <w:rPr>
                <w:rStyle w:val="Hyperlink"/>
                <w:b/>
                <w:bCs/>
                <w:noProof/>
              </w:rPr>
              <w:t>2. MÔ TẢ QUY TRÌNH NGHIỆP VỤ</w:t>
            </w:r>
            <w:r w:rsidRPr="00ED6511">
              <w:rPr>
                <w:noProof/>
                <w:webHidden/>
              </w:rPr>
              <w:tab/>
            </w:r>
            <w:r w:rsidRPr="00ED6511">
              <w:rPr>
                <w:noProof/>
                <w:webHidden/>
              </w:rPr>
              <w:fldChar w:fldCharType="begin"/>
            </w:r>
            <w:r w:rsidRPr="00ED6511">
              <w:rPr>
                <w:noProof/>
                <w:webHidden/>
              </w:rPr>
              <w:instrText xml:space="preserve"> PAGEREF _Toc238038544 \h </w:instrText>
            </w:r>
            <w:r w:rsidRPr="00ED6511">
              <w:rPr>
                <w:noProof/>
                <w:webHidden/>
              </w:rPr>
            </w:r>
            <w:r w:rsidRPr="00ED6511">
              <w:rPr>
                <w:noProof/>
                <w:webHidden/>
              </w:rPr>
              <w:fldChar w:fldCharType="separate"/>
            </w:r>
            <w:r w:rsidRPr="00ED6511">
              <w:rPr>
                <w:noProof/>
                <w:webHidden/>
              </w:rPr>
              <w:t>4</w:t>
            </w:r>
            <w:r w:rsidRPr="00ED6511">
              <w:rPr>
                <w:noProof/>
                <w:webHidden/>
              </w:rPr>
              <w:fldChar w:fldCharType="end"/>
            </w:r>
          </w:hyperlink>
        </w:p>
        <w:p w14:paraId="0F0CF070" w14:textId="7C72FD99" w:rsidR="00ED6511" w:rsidRPr="00ED6511" w:rsidRDefault="00ED6511">
          <w:pPr>
            <w:pStyle w:val="TOC1"/>
            <w:tabs>
              <w:tab w:val="right" w:leader="dot" w:pos="9350"/>
            </w:tabs>
            <w:rPr>
              <w:rFonts w:eastAsiaTheme="minorEastAsia"/>
              <w:noProof/>
              <w:sz w:val="22"/>
              <w:szCs w:val="22"/>
              <w:lang w:val="vi-VN" w:eastAsia="vi-VN"/>
            </w:rPr>
          </w:pPr>
          <w:hyperlink w:anchor="_Toc238038545" w:history="1">
            <w:r w:rsidRPr="00ED6511">
              <w:rPr>
                <w:rStyle w:val="Hyperlink"/>
                <w:b/>
                <w:bCs/>
                <w:noProof/>
              </w:rPr>
              <w:t>3. VẼ</w:t>
            </w:r>
            <w:r w:rsidRPr="00ED6511">
              <w:rPr>
                <w:rStyle w:val="Hyperlink"/>
                <w:b/>
                <w:bCs/>
                <w:noProof/>
                <w:lang w:val="vi-VN"/>
              </w:rPr>
              <w:t xml:space="preserve"> SƠ ĐỒ NGHIỆP VỤ</w:t>
            </w:r>
            <w:r w:rsidRPr="00ED6511">
              <w:rPr>
                <w:rStyle w:val="Hyperlink"/>
                <w:b/>
                <w:bCs/>
                <w:noProof/>
              </w:rPr>
              <w:t>: Activity Diagram</w:t>
            </w:r>
            <w:r w:rsidRPr="00ED6511">
              <w:rPr>
                <w:noProof/>
                <w:webHidden/>
              </w:rPr>
              <w:tab/>
            </w:r>
            <w:r w:rsidRPr="00ED6511">
              <w:rPr>
                <w:noProof/>
                <w:webHidden/>
              </w:rPr>
              <w:fldChar w:fldCharType="begin"/>
            </w:r>
            <w:r w:rsidRPr="00ED6511">
              <w:rPr>
                <w:noProof/>
                <w:webHidden/>
              </w:rPr>
              <w:instrText xml:space="preserve"> PAGEREF _Toc238038545 \h </w:instrText>
            </w:r>
            <w:r w:rsidRPr="00ED6511">
              <w:rPr>
                <w:noProof/>
                <w:webHidden/>
              </w:rPr>
            </w:r>
            <w:r w:rsidRPr="00ED6511">
              <w:rPr>
                <w:noProof/>
                <w:webHidden/>
              </w:rPr>
              <w:fldChar w:fldCharType="separate"/>
            </w:r>
            <w:r w:rsidRPr="00ED6511">
              <w:rPr>
                <w:noProof/>
                <w:webHidden/>
              </w:rPr>
              <w:t>6</w:t>
            </w:r>
            <w:r w:rsidRPr="00ED6511">
              <w:rPr>
                <w:noProof/>
                <w:webHidden/>
              </w:rPr>
              <w:fldChar w:fldCharType="end"/>
            </w:r>
          </w:hyperlink>
        </w:p>
        <w:p w14:paraId="7E70B1B4" w14:textId="2C544797" w:rsidR="00ED6511" w:rsidRPr="00ED6511" w:rsidRDefault="00ED6511">
          <w:pPr>
            <w:pStyle w:val="TOC1"/>
            <w:tabs>
              <w:tab w:val="right" w:leader="dot" w:pos="9350"/>
            </w:tabs>
            <w:rPr>
              <w:rFonts w:eastAsiaTheme="minorEastAsia"/>
              <w:noProof/>
              <w:sz w:val="22"/>
              <w:szCs w:val="22"/>
              <w:lang w:val="vi-VN" w:eastAsia="vi-VN"/>
            </w:rPr>
          </w:pPr>
          <w:hyperlink w:anchor="_Toc238038546" w:history="1">
            <w:r w:rsidRPr="00ED6511">
              <w:rPr>
                <w:rStyle w:val="Hyperlink"/>
                <w:b/>
                <w:bCs/>
                <w:noProof/>
              </w:rPr>
              <w:t>4. USE CASE DIAGRAM</w:t>
            </w:r>
            <w:r w:rsidRPr="00ED6511">
              <w:rPr>
                <w:noProof/>
                <w:webHidden/>
              </w:rPr>
              <w:tab/>
            </w:r>
            <w:r w:rsidRPr="00ED6511">
              <w:rPr>
                <w:noProof/>
                <w:webHidden/>
              </w:rPr>
              <w:fldChar w:fldCharType="begin"/>
            </w:r>
            <w:r w:rsidRPr="00ED6511">
              <w:rPr>
                <w:noProof/>
                <w:webHidden/>
              </w:rPr>
              <w:instrText xml:space="preserve"> PAGEREF _Toc238038546 \h </w:instrText>
            </w:r>
            <w:r w:rsidRPr="00ED6511">
              <w:rPr>
                <w:noProof/>
                <w:webHidden/>
              </w:rPr>
            </w:r>
            <w:r w:rsidRPr="00ED6511">
              <w:rPr>
                <w:noProof/>
                <w:webHidden/>
              </w:rPr>
              <w:fldChar w:fldCharType="separate"/>
            </w:r>
            <w:r w:rsidRPr="00ED6511">
              <w:rPr>
                <w:noProof/>
                <w:webHidden/>
              </w:rPr>
              <w:t>10</w:t>
            </w:r>
            <w:r w:rsidRPr="00ED6511">
              <w:rPr>
                <w:noProof/>
                <w:webHidden/>
              </w:rPr>
              <w:fldChar w:fldCharType="end"/>
            </w:r>
          </w:hyperlink>
        </w:p>
        <w:p w14:paraId="445E4F5C" w14:textId="733836FD" w:rsidR="00ED6511" w:rsidRPr="00ED6511" w:rsidRDefault="00ED6511">
          <w:pPr>
            <w:pStyle w:val="TOC1"/>
            <w:tabs>
              <w:tab w:val="right" w:leader="dot" w:pos="9350"/>
            </w:tabs>
            <w:rPr>
              <w:rFonts w:eastAsiaTheme="minorEastAsia"/>
              <w:noProof/>
              <w:sz w:val="22"/>
              <w:szCs w:val="22"/>
              <w:lang w:val="vi-VN" w:eastAsia="vi-VN"/>
            </w:rPr>
          </w:pPr>
          <w:hyperlink w:anchor="_Toc238038547" w:history="1">
            <w:r w:rsidRPr="00ED6511">
              <w:rPr>
                <w:rStyle w:val="Hyperlink"/>
                <w:b/>
                <w:bCs/>
                <w:noProof/>
              </w:rPr>
              <w:t>5. DANH SÁCH ACTOR</w:t>
            </w:r>
            <w:r w:rsidRPr="00ED6511">
              <w:rPr>
                <w:noProof/>
                <w:webHidden/>
              </w:rPr>
              <w:tab/>
            </w:r>
            <w:r w:rsidRPr="00ED6511">
              <w:rPr>
                <w:noProof/>
                <w:webHidden/>
              </w:rPr>
              <w:fldChar w:fldCharType="begin"/>
            </w:r>
            <w:r w:rsidRPr="00ED6511">
              <w:rPr>
                <w:noProof/>
                <w:webHidden/>
              </w:rPr>
              <w:instrText xml:space="preserve"> PAGEREF _Toc238038547 \h </w:instrText>
            </w:r>
            <w:r w:rsidRPr="00ED6511">
              <w:rPr>
                <w:noProof/>
                <w:webHidden/>
              </w:rPr>
            </w:r>
            <w:r w:rsidRPr="00ED6511">
              <w:rPr>
                <w:noProof/>
                <w:webHidden/>
              </w:rPr>
              <w:fldChar w:fldCharType="separate"/>
            </w:r>
            <w:r w:rsidRPr="00ED6511">
              <w:rPr>
                <w:noProof/>
                <w:webHidden/>
              </w:rPr>
              <w:t>10</w:t>
            </w:r>
            <w:r w:rsidRPr="00ED6511">
              <w:rPr>
                <w:noProof/>
                <w:webHidden/>
              </w:rPr>
              <w:fldChar w:fldCharType="end"/>
            </w:r>
          </w:hyperlink>
        </w:p>
        <w:p w14:paraId="711757C2" w14:textId="13429921" w:rsidR="00ED6511" w:rsidRPr="00ED6511" w:rsidRDefault="00ED6511">
          <w:pPr>
            <w:pStyle w:val="TOC1"/>
            <w:tabs>
              <w:tab w:val="right" w:leader="dot" w:pos="9350"/>
            </w:tabs>
            <w:rPr>
              <w:rFonts w:eastAsiaTheme="minorEastAsia"/>
              <w:noProof/>
              <w:sz w:val="22"/>
              <w:szCs w:val="22"/>
              <w:lang w:val="vi-VN" w:eastAsia="vi-VN"/>
            </w:rPr>
          </w:pPr>
          <w:hyperlink w:anchor="_Toc238038548" w:history="1">
            <w:r w:rsidRPr="00ED6511">
              <w:rPr>
                <w:rStyle w:val="Hyperlink"/>
                <w:b/>
                <w:bCs/>
                <w:noProof/>
              </w:rPr>
              <w:t>6. DANH SÁCH CHỨC NĂNG</w:t>
            </w:r>
            <w:r w:rsidRPr="00ED6511">
              <w:rPr>
                <w:noProof/>
                <w:webHidden/>
              </w:rPr>
              <w:tab/>
            </w:r>
            <w:r w:rsidRPr="00ED6511">
              <w:rPr>
                <w:noProof/>
                <w:webHidden/>
              </w:rPr>
              <w:fldChar w:fldCharType="begin"/>
            </w:r>
            <w:r w:rsidRPr="00ED6511">
              <w:rPr>
                <w:noProof/>
                <w:webHidden/>
              </w:rPr>
              <w:instrText xml:space="preserve"> PAGEREF _Toc238038548 \h </w:instrText>
            </w:r>
            <w:r w:rsidRPr="00ED6511">
              <w:rPr>
                <w:noProof/>
                <w:webHidden/>
              </w:rPr>
            </w:r>
            <w:r w:rsidRPr="00ED6511">
              <w:rPr>
                <w:noProof/>
                <w:webHidden/>
              </w:rPr>
              <w:fldChar w:fldCharType="separate"/>
            </w:r>
            <w:r w:rsidRPr="00ED6511">
              <w:rPr>
                <w:noProof/>
                <w:webHidden/>
              </w:rPr>
              <w:t>11</w:t>
            </w:r>
            <w:r w:rsidRPr="00ED6511">
              <w:rPr>
                <w:noProof/>
                <w:webHidden/>
              </w:rPr>
              <w:fldChar w:fldCharType="end"/>
            </w:r>
          </w:hyperlink>
        </w:p>
        <w:p w14:paraId="278E976D" w14:textId="56CD2BA0" w:rsidR="00ED6511" w:rsidRPr="00ED6511" w:rsidRDefault="00ED6511">
          <w:pPr>
            <w:pStyle w:val="TOC1"/>
            <w:tabs>
              <w:tab w:val="right" w:leader="dot" w:pos="9350"/>
            </w:tabs>
            <w:rPr>
              <w:rFonts w:eastAsiaTheme="minorEastAsia"/>
              <w:noProof/>
              <w:sz w:val="22"/>
              <w:szCs w:val="22"/>
              <w:lang w:val="vi-VN" w:eastAsia="vi-VN"/>
            </w:rPr>
          </w:pPr>
          <w:hyperlink w:anchor="_Toc238038549" w:history="1">
            <w:r w:rsidRPr="00ED6511">
              <w:rPr>
                <w:rStyle w:val="Hyperlink"/>
                <w:noProof/>
              </w:rPr>
              <w:t>7. THIẾT KẾ DATABASE</w:t>
            </w:r>
            <w:r w:rsidRPr="00ED6511">
              <w:rPr>
                <w:noProof/>
                <w:webHidden/>
              </w:rPr>
              <w:tab/>
            </w:r>
            <w:r w:rsidRPr="00ED6511">
              <w:rPr>
                <w:noProof/>
                <w:webHidden/>
              </w:rPr>
              <w:fldChar w:fldCharType="begin"/>
            </w:r>
            <w:r w:rsidRPr="00ED6511">
              <w:rPr>
                <w:noProof/>
                <w:webHidden/>
              </w:rPr>
              <w:instrText xml:space="preserve"> PAGEREF _Toc238038549 \h </w:instrText>
            </w:r>
            <w:r w:rsidRPr="00ED6511">
              <w:rPr>
                <w:noProof/>
                <w:webHidden/>
              </w:rPr>
            </w:r>
            <w:r w:rsidRPr="00ED6511">
              <w:rPr>
                <w:noProof/>
                <w:webHidden/>
              </w:rPr>
              <w:fldChar w:fldCharType="separate"/>
            </w:r>
            <w:r w:rsidRPr="00ED6511">
              <w:rPr>
                <w:noProof/>
                <w:webHidden/>
              </w:rPr>
              <w:t>12</w:t>
            </w:r>
            <w:r w:rsidRPr="00ED6511">
              <w:rPr>
                <w:noProof/>
                <w:webHidden/>
              </w:rPr>
              <w:fldChar w:fldCharType="end"/>
            </w:r>
          </w:hyperlink>
        </w:p>
        <w:p w14:paraId="24540472" w14:textId="7AE34EC5" w:rsidR="00ED6511" w:rsidRPr="00ED6511" w:rsidRDefault="00ED6511">
          <w:pPr>
            <w:pStyle w:val="TOC2"/>
            <w:tabs>
              <w:tab w:val="right" w:leader="dot" w:pos="9350"/>
            </w:tabs>
            <w:rPr>
              <w:noProof/>
            </w:rPr>
          </w:pPr>
          <w:hyperlink w:anchor="_Toc238038550" w:history="1">
            <w:r w:rsidRPr="00ED6511">
              <w:rPr>
                <w:rStyle w:val="Hyperlink"/>
                <w:noProof/>
              </w:rPr>
              <w:t>1. VaiTro</w:t>
            </w:r>
            <w:r w:rsidRPr="00ED6511">
              <w:rPr>
                <w:noProof/>
                <w:webHidden/>
              </w:rPr>
              <w:tab/>
            </w:r>
            <w:r w:rsidRPr="00ED6511">
              <w:rPr>
                <w:noProof/>
                <w:webHidden/>
              </w:rPr>
              <w:fldChar w:fldCharType="begin"/>
            </w:r>
            <w:r w:rsidRPr="00ED6511">
              <w:rPr>
                <w:noProof/>
                <w:webHidden/>
              </w:rPr>
              <w:instrText xml:space="preserve"> PAGEREF _Toc238038550 \h </w:instrText>
            </w:r>
            <w:r w:rsidRPr="00ED6511">
              <w:rPr>
                <w:noProof/>
                <w:webHidden/>
              </w:rPr>
            </w:r>
            <w:r w:rsidRPr="00ED6511">
              <w:rPr>
                <w:noProof/>
                <w:webHidden/>
              </w:rPr>
              <w:fldChar w:fldCharType="separate"/>
            </w:r>
            <w:r w:rsidRPr="00ED6511">
              <w:rPr>
                <w:noProof/>
                <w:webHidden/>
              </w:rPr>
              <w:t>12</w:t>
            </w:r>
            <w:r w:rsidRPr="00ED6511">
              <w:rPr>
                <w:noProof/>
                <w:webHidden/>
              </w:rPr>
              <w:fldChar w:fldCharType="end"/>
            </w:r>
          </w:hyperlink>
        </w:p>
        <w:p w14:paraId="463B46B5" w14:textId="2D695E62" w:rsidR="00ED6511" w:rsidRPr="00ED6511" w:rsidRDefault="00ED6511">
          <w:pPr>
            <w:pStyle w:val="TOC2"/>
            <w:tabs>
              <w:tab w:val="right" w:leader="dot" w:pos="9350"/>
            </w:tabs>
            <w:rPr>
              <w:noProof/>
            </w:rPr>
          </w:pPr>
          <w:hyperlink w:anchor="_Toc238038551" w:history="1">
            <w:r w:rsidRPr="00ED6511">
              <w:rPr>
                <w:rStyle w:val="Hyperlink"/>
                <w:noProof/>
              </w:rPr>
              <w:t>2. NhanVien</w:t>
            </w:r>
            <w:r w:rsidRPr="00ED6511">
              <w:rPr>
                <w:noProof/>
                <w:webHidden/>
              </w:rPr>
              <w:tab/>
            </w:r>
            <w:r w:rsidRPr="00ED6511">
              <w:rPr>
                <w:noProof/>
                <w:webHidden/>
              </w:rPr>
              <w:fldChar w:fldCharType="begin"/>
            </w:r>
            <w:r w:rsidRPr="00ED6511">
              <w:rPr>
                <w:noProof/>
                <w:webHidden/>
              </w:rPr>
              <w:instrText xml:space="preserve"> PAGEREF _Toc238038551 \h </w:instrText>
            </w:r>
            <w:r w:rsidRPr="00ED6511">
              <w:rPr>
                <w:noProof/>
                <w:webHidden/>
              </w:rPr>
            </w:r>
            <w:r w:rsidRPr="00ED6511">
              <w:rPr>
                <w:noProof/>
                <w:webHidden/>
              </w:rPr>
              <w:fldChar w:fldCharType="separate"/>
            </w:r>
            <w:r w:rsidRPr="00ED6511">
              <w:rPr>
                <w:noProof/>
                <w:webHidden/>
              </w:rPr>
              <w:t>12</w:t>
            </w:r>
            <w:r w:rsidRPr="00ED6511">
              <w:rPr>
                <w:noProof/>
                <w:webHidden/>
              </w:rPr>
              <w:fldChar w:fldCharType="end"/>
            </w:r>
          </w:hyperlink>
        </w:p>
        <w:p w14:paraId="6B14578E" w14:textId="198F219B" w:rsidR="00ED6511" w:rsidRPr="00ED6511" w:rsidRDefault="00ED6511">
          <w:pPr>
            <w:pStyle w:val="TOC2"/>
            <w:tabs>
              <w:tab w:val="right" w:leader="dot" w:pos="9350"/>
            </w:tabs>
            <w:rPr>
              <w:noProof/>
            </w:rPr>
          </w:pPr>
          <w:hyperlink w:anchor="_Toc238038552" w:history="1">
            <w:r w:rsidRPr="00ED6511">
              <w:rPr>
                <w:rStyle w:val="Hyperlink"/>
                <w:noProof/>
              </w:rPr>
              <w:t>3. KhachHang</w:t>
            </w:r>
            <w:r w:rsidRPr="00ED6511">
              <w:rPr>
                <w:noProof/>
                <w:webHidden/>
              </w:rPr>
              <w:tab/>
            </w:r>
            <w:r w:rsidRPr="00ED6511">
              <w:rPr>
                <w:noProof/>
                <w:webHidden/>
              </w:rPr>
              <w:fldChar w:fldCharType="begin"/>
            </w:r>
            <w:r w:rsidRPr="00ED6511">
              <w:rPr>
                <w:noProof/>
                <w:webHidden/>
              </w:rPr>
              <w:instrText xml:space="preserve"> PAGEREF _Toc238038552 \h </w:instrText>
            </w:r>
            <w:r w:rsidRPr="00ED6511">
              <w:rPr>
                <w:noProof/>
                <w:webHidden/>
              </w:rPr>
            </w:r>
            <w:r w:rsidRPr="00ED6511">
              <w:rPr>
                <w:noProof/>
                <w:webHidden/>
              </w:rPr>
              <w:fldChar w:fldCharType="separate"/>
            </w:r>
            <w:r w:rsidRPr="00ED6511">
              <w:rPr>
                <w:noProof/>
                <w:webHidden/>
              </w:rPr>
              <w:t>12</w:t>
            </w:r>
            <w:r w:rsidRPr="00ED6511">
              <w:rPr>
                <w:noProof/>
                <w:webHidden/>
              </w:rPr>
              <w:fldChar w:fldCharType="end"/>
            </w:r>
          </w:hyperlink>
        </w:p>
        <w:p w14:paraId="066FDF92" w14:textId="0CFCA472" w:rsidR="00ED6511" w:rsidRPr="00ED6511" w:rsidRDefault="00ED6511">
          <w:pPr>
            <w:pStyle w:val="TOC2"/>
            <w:tabs>
              <w:tab w:val="right" w:leader="dot" w:pos="9350"/>
            </w:tabs>
            <w:rPr>
              <w:noProof/>
            </w:rPr>
          </w:pPr>
          <w:hyperlink w:anchor="_Toc238038553" w:history="1">
            <w:r w:rsidRPr="00ED6511">
              <w:rPr>
                <w:rStyle w:val="Hyperlink"/>
                <w:noProof/>
              </w:rPr>
              <w:t>4. NhaCungCap</w:t>
            </w:r>
            <w:r w:rsidRPr="00ED6511">
              <w:rPr>
                <w:noProof/>
                <w:webHidden/>
              </w:rPr>
              <w:tab/>
            </w:r>
            <w:r w:rsidRPr="00ED6511">
              <w:rPr>
                <w:noProof/>
                <w:webHidden/>
              </w:rPr>
              <w:fldChar w:fldCharType="begin"/>
            </w:r>
            <w:r w:rsidRPr="00ED6511">
              <w:rPr>
                <w:noProof/>
                <w:webHidden/>
              </w:rPr>
              <w:instrText xml:space="preserve"> PAGEREF _Toc238038553 \h </w:instrText>
            </w:r>
            <w:r w:rsidRPr="00ED6511">
              <w:rPr>
                <w:noProof/>
                <w:webHidden/>
              </w:rPr>
            </w:r>
            <w:r w:rsidRPr="00ED6511">
              <w:rPr>
                <w:noProof/>
                <w:webHidden/>
              </w:rPr>
              <w:fldChar w:fldCharType="separate"/>
            </w:r>
            <w:r w:rsidRPr="00ED6511">
              <w:rPr>
                <w:noProof/>
                <w:webHidden/>
              </w:rPr>
              <w:t>13</w:t>
            </w:r>
            <w:r w:rsidRPr="00ED6511">
              <w:rPr>
                <w:noProof/>
                <w:webHidden/>
              </w:rPr>
              <w:fldChar w:fldCharType="end"/>
            </w:r>
          </w:hyperlink>
        </w:p>
        <w:p w14:paraId="0CE0969E" w14:textId="7278227E" w:rsidR="00ED6511" w:rsidRPr="00ED6511" w:rsidRDefault="00ED6511">
          <w:pPr>
            <w:pStyle w:val="TOC2"/>
            <w:tabs>
              <w:tab w:val="right" w:leader="dot" w:pos="9350"/>
            </w:tabs>
            <w:rPr>
              <w:noProof/>
            </w:rPr>
          </w:pPr>
          <w:hyperlink w:anchor="_Toc238038554" w:history="1">
            <w:r w:rsidRPr="00ED6511">
              <w:rPr>
                <w:rStyle w:val="Hyperlink"/>
                <w:noProof/>
              </w:rPr>
              <w:t>5. LoaiHang</w:t>
            </w:r>
            <w:r w:rsidRPr="00ED6511">
              <w:rPr>
                <w:noProof/>
                <w:webHidden/>
              </w:rPr>
              <w:tab/>
            </w:r>
            <w:r w:rsidRPr="00ED6511">
              <w:rPr>
                <w:noProof/>
                <w:webHidden/>
              </w:rPr>
              <w:fldChar w:fldCharType="begin"/>
            </w:r>
            <w:r w:rsidRPr="00ED6511">
              <w:rPr>
                <w:noProof/>
                <w:webHidden/>
              </w:rPr>
              <w:instrText xml:space="preserve"> PAGEREF _Toc238038554 \h </w:instrText>
            </w:r>
            <w:r w:rsidRPr="00ED6511">
              <w:rPr>
                <w:noProof/>
                <w:webHidden/>
              </w:rPr>
            </w:r>
            <w:r w:rsidRPr="00ED6511">
              <w:rPr>
                <w:noProof/>
                <w:webHidden/>
              </w:rPr>
              <w:fldChar w:fldCharType="separate"/>
            </w:r>
            <w:r w:rsidRPr="00ED6511">
              <w:rPr>
                <w:noProof/>
                <w:webHidden/>
              </w:rPr>
              <w:t>13</w:t>
            </w:r>
            <w:r w:rsidRPr="00ED6511">
              <w:rPr>
                <w:noProof/>
                <w:webHidden/>
              </w:rPr>
              <w:fldChar w:fldCharType="end"/>
            </w:r>
          </w:hyperlink>
        </w:p>
        <w:p w14:paraId="1EFEF62E" w14:textId="2BB969E3" w:rsidR="00ED6511" w:rsidRPr="00ED6511" w:rsidRDefault="00ED6511">
          <w:pPr>
            <w:pStyle w:val="TOC2"/>
            <w:tabs>
              <w:tab w:val="right" w:leader="dot" w:pos="9350"/>
            </w:tabs>
            <w:rPr>
              <w:noProof/>
            </w:rPr>
          </w:pPr>
          <w:hyperlink w:anchor="_Toc238038555" w:history="1">
            <w:r w:rsidRPr="00ED6511">
              <w:rPr>
                <w:rStyle w:val="Hyperlink"/>
                <w:noProof/>
              </w:rPr>
              <w:t>6. SanPham</w:t>
            </w:r>
            <w:r w:rsidRPr="00ED6511">
              <w:rPr>
                <w:noProof/>
                <w:webHidden/>
              </w:rPr>
              <w:tab/>
            </w:r>
            <w:r w:rsidRPr="00ED6511">
              <w:rPr>
                <w:noProof/>
                <w:webHidden/>
              </w:rPr>
              <w:fldChar w:fldCharType="begin"/>
            </w:r>
            <w:r w:rsidRPr="00ED6511">
              <w:rPr>
                <w:noProof/>
                <w:webHidden/>
              </w:rPr>
              <w:instrText xml:space="preserve"> PAGEREF _Toc238038555 \h </w:instrText>
            </w:r>
            <w:r w:rsidRPr="00ED6511">
              <w:rPr>
                <w:noProof/>
                <w:webHidden/>
              </w:rPr>
            </w:r>
            <w:r w:rsidRPr="00ED6511">
              <w:rPr>
                <w:noProof/>
                <w:webHidden/>
              </w:rPr>
              <w:fldChar w:fldCharType="separate"/>
            </w:r>
            <w:r w:rsidRPr="00ED6511">
              <w:rPr>
                <w:noProof/>
                <w:webHidden/>
              </w:rPr>
              <w:t>13</w:t>
            </w:r>
            <w:r w:rsidRPr="00ED6511">
              <w:rPr>
                <w:noProof/>
                <w:webHidden/>
              </w:rPr>
              <w:fldChar w:fldCharType="end"/>
            </w:r>
          </w:hyperlink>
        </w:p>
        <w:p w14:paraId="363700D4" w14:textId="7E0B9166" w:rsidR="00ED6511" w:rsidRPr="00ED6511" w:rsidRDefault="00ED6511">
          <w:pPr>
            <w:pStyle w:val="TOC2"/>
            <w:tabs>
              <w:tab w:val="right" w:leader="dot" w:pos="9350"/>
            </w:tabs>
            <w:rPr>
              <w:noProof/>
            </w:rPr>
          </w:pPr>
          <w:hyperlink w:anchor="_Toc238038556" w:history="1">
            <w:r w:rsidRPr="00ED6511">
              <w:rPr>
                <w:rStyle w:val="Hyperlink"/>
                <w:noProof/>
              </w:rPr>
              <w:t>7. DonDatHang</w:t>
            </w:r>
            <w:r w:rsidRPr="00ED6511">
              <w:rPr>
                <w:noProof/>
                <w:webHidden/>
              </w:rPr>
              <w:tab/>
            </w:r>
            <w:r w:rsidRPr="00ED6511">
              <w:rPr>
                <w:noProof/>
                <w:webHidden/>
              </w:rPr>
              <w:fldChar w:fldCharType="begin"/>
            </w:r>
            <w:r w:rsidRPr="00ED6511">
              <w:rPr>
                <w:noProof/>
                <w:webHidden/>
              </w:rPr>
              <w:instrText xml:space="preserve"> PAGEREF _Toc238038556 \h </w:instrText>
            </w:r>
            <w:r w:rsidRPr="00ED6511">
              <w:rPr>
                <w:noProof/>
                <w:webHidden/>
              </w:rPr>
            </w:r>
            <w:r w:rsidRPr="00ED6511">
              <w:rPr>
                <w:noProof/>
                <w:webHidden/>
              </w:rPr>
              <w:fldChar w:fldCharType="separate"/>
            </w:r>
            <w:r w:rsidRPr="00ED6511">
              <w:rPr>
                <w:noProof/>
                <w:webHidden/>
              </w:rPr>
              <w:t>13</w:t>
            </w:r>
            <w:r w:rsidRPr="00ED6511">
              <w:rPr>
                <w:noProof/>
                <w:webHidden/>
              </w:rPr>
              <w:fldChar w:fldCharType="end"/>
            </w:r>
          </w:hyperlink>
        </w:p>
        <w:p w14:paraId="77278EBE" w14:textId="7978F876" w:rsidR="00ED6511" w:rsidRPr="00ED6511" w:rsidRDefault="00ED6511">
          <w:pPr>
            <w:pStyle w:val="TOC2"/>
            <w:tabs>
              <w:tab w:val="right" w:leader="dot" w:pos="9350"/>
            </w:tabs>
            <w:rPr>
              <w:noProof/>
            </w:rPr>
          </w:pPr>
          <w:hyperlink w:anchor="_Toc238038557" w:history="1">
            <w:r w:rsidRPr="00ED6511">
              <w:rPr>
                <w:rStyle w:val="Hyperlink"/>
                <w:noProof/>
              </w:rPr>
              <w:t>8. CT_DonDatHang</w:t>
            </w:r>
            <w:r w:rsidRPr="00ED6511">
              <w:rPr>
                <w:noProof/>
                <w:webHidden/>
              </w:rPr>
              <w:tab/>
            </w:r>
            <w:r w:rsidRPr="00ED6511">
              <w:rPr>
                <w:noProof/>
                <w:webHidden/>
              </w:rPr>
              <w:fldChar w:fldCharType="begin"/>
            </w:r>
            <w:r w:rsidRPr="00ED6511">
              <w:rPr>
                <w:noProof/>
                <w:webHidden/>
              </w:rPr>
              <w:instrText xml:space="preserve"> PAGEREF _Toc238038557 \h </w:instrText>
            </w:r>
            <w:r w:rsidRPr="00ED6511">
              <w:rPr>
                <w:noProof/>
                <w:webHidden/>
              </w:rPr>
            </w:r>
            <w:r w:rsidRPr="00ED6511">
              <w:rPr>
                <w:noProof/>
                <w:webHidden/>
              </w:rPr>
              <w:fldChar w:fldCharType="separate"/>
            </w:r>
            <w:r w:rsidRPr="00ED6511">
              <w:rPr>
                <w:noProof/>
                <w:webHidden/>
              </w:rPr>
              <w:t>13</w:t>
            </w:r>
            <w:r w:rsidRPr="00ED6511">
              <w:rPr>
                <w:noProof/>
                <w:webHidden/>
              </w:rPr>
              <w:fldChar w:fldCharType="end"/>
            </w:r>
          </w:hyperlink>
        </w:p>
        <w:p w14:paraId="439C0509" w14:textId="4FA22587" w:rsidR="00ED6511" w:rsidRPr="00ED6511" w:rsidRDefault="00ED6511">
          <w:pPr>
            <w:pStyle w:val="TOC2"/>
            <w:tabs>
              <w:tab w:val="right" w:leader="dot" w:pos="9350"/>
            </w:tabs>
            <w:rPr>
              <w:noProof/>
            </w:rPr>
          </w:pPr>
          <w:hyperlink w:anchor="_Toc238038558" w:history="1">
            <w:r w:rsidRPr="00ED6511">
              <w:rPr>
                <w:rStyle w:val="Hyperlink"/>
                <w:noProof/>
              </w:rPr>
              <w:t>9. PhieuNhap</w:t>
            </w:r>
            <w:r w:rsidRPr="00ED6511">
              <w:rPr>
                <w:noProof/>
                <w:webHidden/>
              </w:rPr>
              <w:tab/>
            </w:r>
            <w:r w:rsidRPr="00ED6511">
              <w:rPr>
                <w:noProof/>
                <w:webHidden/>
              </w:rPr>
              <w:fldChar w:fldCharType="begin"/>
            </w:r>
            <w:r w:rsidRPr="00ED6511">
              <w:rPr>
                <w:noProof/>
                <w:webHidden/>
              </w:rPr>
              <w:instrText xml:space="preserve"> PAGEREF _Toc238038558 \h </w:instrText>
            </w:r>
            <w:r w:rsidRPr="00ED6511">
              <w:rPr>
                <w:noProof/>
                <w:webHidden/>
              </w:rPr>
            </w:r>
            <w:r w:rsidRPr="00ED6511">
              <w:rPr>
                <w:noProof/>
                <w:webHidden/>
              </w:rPr>
              <w:fldChar w:fldCharType="separate"/>
            </w:r>
            <w:r w:rsidRPr="00ED6511">
              <w:rPr>
                <w:noProof/>
                <w:webHidden/>
              </w:rPr>
              <w:t>14</w:t>
            </w:r>
            <w:r w:rsidRPr="00ED6511">
              <w:rPr>
                <w:noProof/>
                <w:webHidden/>
              </w:rPr>
              <w:fldChar w:fldCharType="end"/>
            </w:r>
          </w:hyperlink>
        </w:p>
        <w:p w14:paraId="537A0768" w14:textId="43F32800" w:rsidR="00ED6511" w:rsidRPr="00ED6511" w:rsidRDefault="00ED6511">
          <w:pPr>
            <w:pStyle w:val="TOC2"/>
            <w:tabs>
              <w:tab w:val="right" w:leader="dot" w:pos="9350"/>
            </w:tabs>
            <w:rPr>
              <w:noProof/>
            </w:rPr>
          </w:pPr>
          <w:hyperlink w:anchor="_Toc238038559" w:history="1">
            <w:r w:rsidRPr="00ED6511">
              <w:rPr>
                <w:rStyle w:val="Hyperlink"/>
                <w:noProof/>
              </w:rPr>
              <w:t>10. CT_PhieuNhap</w:t>
            </w:r>
            <w:r w:rsidRPr="00ED6511">
              <w:rPr>
                <w:noProof/>
                <w:webHidden/>
              </w:rPr>
              <w:tab/>
            </w:r>
            <w:r w:rsidRPr="00ED6511">
              <w:rPr>
                <w:noProof/>
                <w:webHidden/>
              </w:rPr>
              <w:fldChar w:fldCharType="begin"/>
            </w:r>
            <w:r w:rsidRPr="00ED6511">
              <w:rPr>
                <w:noProof/>
                <w:webHidden/>
              </w:rPr>
              <w:instrText xml:space="preserve"> PAGEREF _Toc238038559 \h </w:instrText>
            </w:r>
            <w:r w:rsidRPr="00ED6511">
              <w:rPr>
                <w:noProof/>
                <w:webHidden/>
              </w:rPr>
            </w:r>
            <w:r w:rsidRPr="00ED6511">
              <w:rPr>
                <w:noProof/>
                <w:webHidden/>
              </w:rPr>
              <w:fldChar w:fldCharType="separate"/>
            </w:r>
            <w:r w:rsidRPr="00ED6511">
              <w:rPr>
                <w:noProof/>
                <w:webHidden/>
              </w:rPr>
              <w:t>14</w:t>
            </w:r>
            <w:r w:rsidRPr="00ED6511">
              <w:rPr>
                <w:noProof/>
                <w:webHidden/>
              </w:rPr>
              <w:fldChar w:fldCharType="end"/>
            </w:r>
          </w:hyperlink>
        </w:p>
        <w:p w14:paraId="0B7AF228" w14:textId="1E1CE94F" w:rsidR="00ED6511" w:rsidRPr="00ED6511" w:rsidRDefault="00ED6511">
          <w:pPr>
            <w:pStyle w:val="TOC2"/>
            <w:tabs>
              <w:tab w:val="right" w:leader="dot" w:pos="9350"/>
            </w:tabs>
            <w:rPr>
              <w:noProof/>
            </w:rPr>
          </w:pPr>
          <w:hyperlink w:anchor="_Toc238038560" w:history="1">
            <w:r w:rsidRPr="00ED6511">
              <w:rPr>
                <w:rStyle w:val="Hyperlink"/>
                <w:noProof/>
              </w:rPr>
              <w:t>11. DonHang</w:t>
            </w:r>
            <w:r w:rsidRPr="00ED6511">
              <w:rPr>
                <w:noProof/>
                <w:webHidden/>
              </w:rPr>
              <w:tab/>
            </w:r>
            <w:r w:rsidRPr="00ED6511">
              <w:rPr>
                <w:noProof/>
                <w:webHidden/>
              </w:rPr>
              <w:fldChar w:fldCharType="begin"/>
            </w:r>
            <w:r w:rsidRPr="00ED6511">
              <w:rPr>
                <w:noProof/>
                <w:webHidden/>
              </w:rPr>
              <w:instrText xml:space="preserve"> PAGEREF _Toc238038560 \h </w:instrText>
            </w:r>
            <w:r w:rsidRPr="00ED6511">
              <w:rPr>
                <w:noProof/>
                <w:webHidden/>
              </w:rPr>
            </w:r>
            <w:r w:rsidRPr="00ED6511">
              <w:rPr>
                <w:noProof/>
                <w:webHidden/>
              </w:rPr>
              <w:fldChar w:fldCharType="separate"/>
            </w:r>
            <w:r w:rsidRPr="00ED6511">
              <w:rPr>
                <w:noProof/>
                <w:webHidden/>
              </w:rPr>
              <w:t>14</w:t>
            </w:r>
            <w:r w:rsidRPr="00ED6511">
              <w:rPr>
                <w:noProof/>
                <w:webHidden/>
              </w:rPr>
              <w:fldChar w:fldCharType="end"/>
            </w:r>
          </w:hyperlink>
        </w:p>
        <w:p w14:paraId="06A8A60D" w14:textId="6C01C5D2" w:rsidR="00ED6511" w:rsidRPr="00ED6511" w:rsidRDefault="00ED6511">
          <w:pPr>
            <w:pStyle w:val="TOC2"/>
            <w:tabs>
              <w:tab w:val="right" w:leader="dot" w:pos="9350"/>
            </w:tabs>
            <w:rPr>
              <w:noProof/>
            </w:rPr>
          </w:pPr>
          <w:hyperlink w:anchor="_Toc238038561" w:history="1">
            <w:r w:rsidRPr="00ED6511">
              <w:rPr>
                <w:rStyle w:val="Hyperlink"/>
                <w:noProof/>
              </w:rPr>
              <w:t>12. CT_DonHang</w:t>
            </w:r>
            <w:r w:rsidRPr="00ED6511">
              <w:rPr>
                <w:noProof/>
                <w:webHidden/>
              </w:rPr>
              <w:tab/>
            </w:r>
            <w:r w:rsidRPr="00ED6511">
              <w:rPr>
                <w:noProof/>
                <w:webHidden/>
              </w:rPr>
              <w:fldChar w:fldCharType="begin"/>
            </w:r>
            <w:r w:rsidRPr="00ED6511">
              <w:rPr>
                <w:noProof/>
                <w:webHidden/>
              </w:rPr>
              <w:instrText xml:space="preserve"> PAGEREF _Toc238038561 \h </w:instrText>
            </w:r>
            <w:r w:rsidRPr="00ED6511">
              <w:rPr>
                <w:noProof/>
                <w:webHidden/>
              </w:rPr>
            </w:r>
            <w:r w:rsidRPr="00ED6511">
              <w:rPr>
                <w:noProof/>
                <w:webHidden/>
              </w:rPr>
              <w:fldChar w:fldCharType="separate"/>
            </w:r>
            <w:r w:rsidRPr="00ED6511">
              <w:rPr>
                <w:noProof/>
                <w:webHidden/>
              </w:rPr>
              <w:t>14</w:t>
            </w:r>
            <w:r w:rsidRPr="00ED6511">
              <w:rPr>
                <w:noProof/>
                <w:webHidden/>
              </w:rPr>
              <w:fldChar w:fldCharType="end"/>
            </w:r>
          </w:hyperlink>
        </w:p>
        <w:p w14:paraId="0EF6F912" w14:textId="2C0A23F9" w:rsidR="00ED6511" w:rsidRPr="00ED6511" w:rsidRDefault="00ED6511">
          <w:pPr>
            <w:pStyle w:val="TOC2"/>
            <w:tabs>
              <w:tab w:val="right" w:leader="dot" w:pos="9350"/>
            </w:tabs>
            <w:rPr>
              <w:noProof/>
            </w:rPr>
          </w:pPr>
          <w:hyperlink w:anchor="_Toc238038562" w:history="1">
            <w:r w:rsidRPr="00ED6511">
              <w:rPr>
                <w:rStyle w:val="Hyperlink"/>
                <w:noProof/>
              </w:rPr>
              <w:t>13. HoaDon</w:t>
            </w:r>
            <w:r w:rsidRPr="00ED6511">
              <w:rPr>
                <w:noProof/>
                <w:webHidden/>
              </w:rPr>
              <w:tab/>
            </w:r>
            <w:r w:rsidRPr="00ED6511">
              <w:rPr>
                <w:noProof/>
                <w:webHidden/>
              </w:rPr>
              <w:fldChar w:fldCharType="begin"/>
            </w:r>
            <w:r w:rsidRPr="00ED6511">
              <w:rPr>
                <w:noProof/>
                <w:webHidden/>
              </w:rPr>
              <w:instrText xml:space="preserve"> PAGEREF _Toc238038562 \h </w:instrText>
            </w:r>
            <w:r w:rsidRPr="00ED6511">
              <w:rPr>
                <w:noProof/>
                <w:webHidden/>
              </w:rPr>
            </w:r>
            <w:r w:rsidRPr="00ED6511">
              <w:rPr>
                <w:noProof/>
                <w:webHidden/>
              </w:rPr>
              <w:fldChar w:fldCharType="separate"/>
            </w:r>
            <w:r w:rsidRPr="00ED6511">
              <w:rPr>
                <w:noProof/>
                <w:webHidden/>
              </w:rPr>
              <w:t>15</w:t>
            </w:r>
            <w:r w:rsidRPr="00ED6511">
              <w:rPr>
                <w:noProof/>
                <w:webHidden/>
              </w:rPr>
              <w:fldChar w:fldCharType="end"/>
            </w:r>
          </w:hyperlink>
        </w:p>
        <w:p w14:paraId="33BDF1CB" w14:textId="3788D5FB" w:rsidR="00ED6511" w:rsidRPr="00ED6511" w:rsidRDefault="00ED6511">
          <w:pPr>
            <w:pStyle w:val="TOC2"/>
            <w:tabs>
              <w:tab w:val="right" w:leader="dot" w:pos="9350"/>
            </w:tabs>
            <w:rPr>
              <w:noProof/>
            </w:rPr>
          </w:pPr>
          <w:hyperlink w:anchor="_Toc238038563" w:history="1">
            <w:r w:rsidRPr="00ED6511">
              <w:rPr>
                <w:rStyle w:val="Hyperlink"/>
                <w:noProof/>
              </w:rPr>
              <w:t>14. CT_HoaDon</w:t>
            </w:r>
            <w:r w:rsidRPr="00ED6511">
              <w:rPr>
                <w:noProof/>
                <w:webHidden/>
              </w:rPr>
              <w:tab/>
            </w:r>
            <w:r w:rsidRPr="00ED6511">
              <w:rPr>
                <w:noProof/>
                <w:webHidden/>
              </w:rPr>
              <w:fldChar w:fldCharType="begin"/>
            </w:r>
            <w:r w:rsidRPr="00ED6511">
              <w:rPr>
                <w:noProof/>
                <w:webHidden/>
              </w:rPr>
              <w:instrText xml:space="preserve"> PAGEREF _Toc238038563 \h </w:instrText>
            </w:r>
            <w:r w:rsidRPr="00ED6511">
              <w:rPr>
                <w:noProof/>
                <w:webHidden/>
              </w:rPr>
            </w:r>
            <w:r w:rsidRPr="00ED6511">
              <w:rPr>
                <w:noProof/>
                <w:webHidden/>
              </w:rPr>
              <w:fldChar w:fldCharType="separate"/>
            </w:r>
            <w:r w:rsidRPr="00ED6511">
              <w:rPr>
                <w:noProof/>
                <w:webHidden/>
              </w:rPr>
              <w:t>15</w:t>
            </w:r>
            <w:r w:rsidRPr="00ED6511">
              <w:rPr>
                <w:noProof/>
                <w:webHidden/>
              </w:rPr>
              <w:fldChar w:fldCharType="end"/>
            </w:r>
          </w:hyperlink>
        </w:p>
        <w:p w14:paraId="18F1D2D0" w14:textId="5CC77312" w:rsidR="00ED6511" w:rsidRPr="00ED6511" w:rsidRDefault="00ED6511">
          <w:pPr>
            <w:pStyle w:val="TOC2"/>
            <w:tabs>
              <w:tab w:val="right" w:leader="dot" w:pos="9350"/>
            </w:tabs>
            <w:rPr>
              <w:noProof/>
            </w:rPr>
          </w:pPr>
          <w:hyperlink w:anchor="_Toc238038564" w:history="1">
            <w:r w:rsidRPr="00ED6511">
              <w:rPr>
                <w:rStyle w:val="Hyperlink"/>
                <w:noProof/>
              </w:rPr>
              <w:t>15. ThanhToan</w:t>
            </w:r>
            <w:r w:rsidRPr="00ED6511">
              <w:rPr>
                <w:noProof/>
                <w:webHidden/>
              </w:rPr>
              <w:tab/>
            </w:r>
            <w:r w:rsidRPr="00ED6511">
              <w:rPr>
                <w:noProof/>
                <w:webHidden/>
              </w:rPr>
              <w:fldChar w:fldCharType="begin"/>
            </w:r>
            <w:r w:rsidRPr="00ED6511">
              <w:rPr>
                <w:noProof/>
                <w:webHidden/>
              </w:rPr>
              <w:instrText xml:space="preserve"> PAGEREF _Toc238038564 \h </w:instrText>
            </w:r>
            <w:r w:rsidRPr="00ED6511">
              <w:rPr>
                <w:noProof/>
                <w:webHidden/>
              </w:rPr>
            </w:r>
            <w:r w:rsidRPr="00ED6511">
              <w:rPr>
                <w:noProof/>
                <w:webHidden/>
              </w:rPr>
              <w:fldChar w:fldCharType="separate"/>
            </w:r>
            <w:r w:rsidRPr="00ED6511">
              <w:rPr>
                <w:noProof/>
                <w:webHidden/>
              </w:rPr>
              <w:t>15</w:t>
            </w:r>
            <w:r w:rsidRPr="00ED6511">
              <w:rPr>
                <w:noProof/>
                <w:webHidden/>
              </w:rPr>
              <w:fldChar w:fldCharType="end"/>
            </w:r>
          </w:hyperlink>
        </w:p>
        <w:p w14:paraId="103135C7" w14:textId="54ED9182" w:rsidR="00ED6511" w:rsidRPr="00ED6511" w:rsidRDefault="00ED6511">
          <w:pPr>
            <w:pStyle w:val="TOC2"/>
            <w:tabs>
              <w:tab w:val="right" w:leader="dot" w:pos="9350"/>
            </w:tabs>
            <w:rPr>
              <w:noProof/>
            </w:rPr>
          </w:pPr>
          <w:hyperlink w:anchor="_Toc238038565" w:history="1">
            <w:r w:rsidRPr="00ED6511">
              <w:rPr>
                <w:rStyle w:val="Hyperlink"/>
                <w:noProof/>
              </w:rPr>
              <w:t>16. PhieuXuat</w:t>
            </w:r>
            <w:r w:rsidRPr="00ED6511">
              <w:rPr>
                <w:noProof/>
                <w:webHidden/>
              </w:rPr>
              <w:tab/>
            </w:r>
            <w:r w:rsidRPr="00ED6511">
              <w:rPr>
                <w:noProof/>
                <w:webHidden/>
              </w:rPr>
              <w:fldChar w:fldCharType="begin"/>
            </w:r>
            <w:r w:rsidRPr="00ED6511">
              <w:rPr>
                <w:noProof/>
                <w:webHidden/>
              </w:rPr>
              <w:instrText xml:space="preserve"> PAGEREF _Toc238038565 \h </w:instrText>
            </w:r>
            <w:r w:rsidRPr="00ED6511">
              <w:rPr>
                <w:noProof/>
                <w:webHidden/>
              </w:rPr>
            </w:r>
            <w:r w:rsidRPr="00ED6511">
              <w:rPr>
                <w:noProof/>
                <w:webHidden/>
              </w:rPr>
              <w:fldChar w:fldCharType="separate"/>
            </w:r>
            <w:r w:rsidRPr="00ED6511">
              <w:rPr>
                <w:noProof/>
                <w:webHidden/>
              </w:rPr>
              <w:t>15</w:t>
            </w:r>
            <w:r w:rsidRPr="00ED6511">
              <w:rPr>
                <w:noProof/>
                <w:webHidden/>
              </w:rPr>
              <w:fldChar w:fldCharType="end"/>
            </w:r>
          </w:hyperlink>
        </w:p>
        <w:p w14:paraId="4AE8E052" w14:textId="5A73355E" w:rsidR="00ED6511" w:rsidRPr="00ED6511" w:rsidRDefault="00ED6511">
          <w:pPr>
            <w:pStyle w:val="TOC2"/>
            <w:tabs>
              <w:tab w:val="right" w:leader="dot" w:pos="9350"/>
            </w:tabs>
            <w:rPr>
              <w:noProof/>
            </w:rPr>
          </w:pPr>
          <w:hyperlink w:anchor="_Toc238038566" w:history="1">
            <w:r w:rsidRPr="00ED6511">
              <w:rPr>
                <w:rStyle w:val="Hyperlink"/>
                <w:noProof/>
              </w:rPr>
              <w:t>17. CT_PhieuXuat</w:t>
            </w:r>
            <w:r w:rsidRPr="00ED6511">
              <w:rPr>
                <w:noProof/>
                <w:webHidden/>
              </w:rPr>
              <w:tab/>
            </w:r>
            <w:r w:rsidRPr="00ED6511">
              <w:rPr>
                <w:noProof/>
                <w:webHidden/>
              </w:rPr>
              <w:fldChar w:fldCharType="begin"/>
            </w:r>
            <w:r w:rsidRPr="00ED6511">
              <w:rPr>
                <w:noProof/>
                <w:webHidden/>
              </w:rPr>
              <w:instrText xml:space="preserve"> PAGEREF _Toc238038566 \h </w:instrText>
            </w:r>
            <w:r w:rsidRPr="00ED6511">
              <w:rPr>
                <w:noProof/>
                <w:webHidden/>
              </w:rPr>
            </w:r>
            <w:r w:rsidRPr="00ED6511">
              <w:rPr>
                <w:noProof/>
                <w:webHidden/>
              </w:rPr>
              <w:fldChar w:fldCharType="separate"/>
            </w:r>
            <w:r w:rsidRPr="00ED6511">
              <w:rPr>
                <w:noProof/>
                <w:webHidden/>
              </w:rPr>
              <w:t>15</w:t>
            </w:r>
            <w:r w:rsidRPr="00ED6511">
              <w:rPr>
                <w:noProof/>
                <w:webHidden/>
              </w:rPr>
              <w:fldChar w:fldCharType="end"/>
            </w:r>
          </w:hyperlink>
        </w:p>
        <w:p w14:paraId="62F27923" w14:textId="0254C879" w:rsidR="00ED6511" w:rsidRPr="00ED6511" w:rsidRDefault="00ED6511">
          <w:pPr>
            <w:pStyle w:val="TOC2"/>
            <w:tabs>
              <w:tab w:val="right" w:leader="dot" w:pos="9350"/>
            </w:tabs>
            <w:rPr>
              <w:noProof/>
            </w:rPr>
          </w:pPr>
          <w:hyperlink w:anchor="_Toc238038567" w:history="1">
            <w:r w:rsidRPr="00ED6511">
              <w:rPr>
                <w:rStyle w:val="Hyperlink"/>
                <w:noProof/>
              </w:rPr>
              <w:t>18. TonKho</w:t>
            </w:r>
            <w:r w:rsidRPr="00ED6511">
              <w:rPr>
                <w:noProof/>
                <w:webHidden/>
              </w:rPr>
              <w:tab/>
            </w:r>
            <w:r w:rsidRPr="00ED6511">
              <w:rPr>
                <w:noProof/>
                <w:webHidden/>
              </w:rPr>
              <w:fldChar w:fldCharType="begin"/>
            </w:r>
            <w:r w:rsidRPr="00ED6511">
              <w:rPr>
                <w:noProof/>
                <w:webHidden/>
              </w:rPr>
              <w:instrText xml:space="preserve"> PAGEREF _Toc238038567 \h </w:instrText>
            </w:r>
            <w:r w:rsidRPr="00ED6511">
              <w:rPr>
                <w:noProof/>
                <w:webHidden/>
              </w:rPr>
            </w:r>
            <w:r w:rsidRPr="00ED6511">
              <w:rPr>
                <w:noProof/>
                <w:webHidden/>
              </w:rPr>
              <w:fldChar w:fldCharType="separate"/>
            </w:r>
            <w:r w:rsidRPr="00ED6511">
              <w:rPr>
                <w:noProof/>
                <w:webHidden/>
              </w:rPr>
              <w:t>16</w:t>
            </w:r>
            <w:r w:rsidRPr="00ED6511">
              <w:rPr>
                <w:noProof/>
                <w:webHidden/>
              </w:rPr>
              <w:fldChar w:fldCharType="end"/>
            </w:r>
          </w:hyperlink>
        </w:p>
        <w:p w14:paraId="0B1E1B45" w14:textId="62DE8815" w:rsidR="00ED6511" w:rsidRPr="00ED6511" w:rsidRDefault="00ED6511">
          <w:pPr>
            <w:pStyle w:val="TOC2"/>
            <w:tabs>
              <w:tab w:val="right" w:leader="dot" w:pos="9350"/>
            </w:tabs>
            <w:rPr>
              <w:noProof/>
            </w:rPr>
          </w:pPr>
          <w:hyperlink w:anchor="_Toc238038568" w:history="1">
            <w:r w:rsidRPr="00ED6511">
              <w:rPr>
                <w:rStyle w:val="Hyperlink"/>
                <w:noProof/>
              </w:rPr>
              <w:t>19. KiemKe</w:t>
            </w:r>
            <w:r w:rsidRPr="00ED6511">
              <w:rPr>
                <w:noProof/>
                <w:webHidden/>
              </w:rPr>
              <w:tab/>
            </w:r>
            <w:r w:rsidRPr="00ED6511">
              <w:rPr>
                <w:noProof/>
                <w:webHidden/>
              </w:rPr>
              <w:fldChar w:fldCharType="begin"/>
            </w:r>
            <w:r w:rsidRPr="00ED6511">
              <w:rPr>
                <w:noProof/>
                <w:webHidden/>
              </w:rPr>
              <w:instrText xml:space="preserve"> PAGEREF _Toc238038568 \h </w:instrText>
            </w:r>
            <w:r w:rsidRPr="00ED6511">
              <w:rPr>
                <w:noProof/>
                <w:webHidden/>
              </w:rPr>
            </w:r>
            <w:r w:rsidRPr="00ED6511">
              <w:rPr>
                <w:noProof/>
                <w:webHidden/>
              </w:rPr>
              <w:fldChar w:fldCharType="separate"/>
            </w:r>
            <w:r w:rsidRPr="00ED6511">
              <w:rPr>
                <w:noProof/>
                <w:webHidden/>
              </w:rPr>
              <w:t>16</w:t>
            </w:r>
            <w:r w:rsidRPr="00ED6511">
              <w:rPr>
                <w:noProof/>
                <w:webHidden/>
              </w:rPr>
              <w:fldChar w:fldCharType="end"/>
            </w:r>
          </w:hyperlink>
        </w:p>
        <w:p w14:paraId="1D08DA98" w14:textId="2B0D5274" w:rsidR="00ED6511" w:rsidRPr="00ED6511" w:rsidRDefault="00ED6511">
          <w:pPr>
            <w:pStyle w:val="TOC2"/>
            <w:tabs>
              <w:tab w:val="right" w:leader="dot" w:pos="9350"/>
            </w:tabs>
            <w:rPr>
              <w:noProof/>
            </w:rPr>
          </w:pPr>
          <w:hyperlink w:anchor="_Toc238038569" w:history="1">
            <w:r w:rsidRPr="00ED6511">
              <w:rPr>
                <w:rStyle w:val="Hyperlink"/>
                <w:noProof/>
              </w:rPr>
              <w:t>20. CT_KiemKe</w:t>
            </w:r>
            <w:r w:rsidRPr="00ED6511">
              <w:rPr>
                <w:noProof/>
                <w:webHidden/>
              </w:rPr>
              <w:tab/>
            </w:r>
            <w:r w:rsidRPr="00ED6511">
              <w:rPr>
                <w:noProof/>
                <w:webHidden/>
              </w:rPr>
              <w:fldChar w:fldCharType="begin"/>
            </w:r>
            <w:r w:rsidRPr="00ED6511">
              <w:rPr>
                <w:noProof/>
                <w:webHidden/>
              </w:rPr>
              <w:instrText xml:space="preserve"> PAGEREF _Toc238038569 \h </w:instrText>
            </w:r>
            <w:r w:rsidRPr="00ED6511">
              <w:rPr>
                <w:noProof/>
                <w:webHidden/>
              </w:rPr>
            </w:r>
            <w:r w:rsidRPr="00ED6511">
              <w:rPr>
                <w:noProof/>
                <w:webHidden/>
              </w:rPr>
              <w:fldChar w:fldCharType="separate"/>
            </w:r>
            <w:r w:rsidRPr="00ED6511">
              <w:rPr>
                <w:noProof/>
                <w:webHidden/>
              </w:rPr>
              <w:t>16</w:t>
            </w:r>
            <w:r w:rsidRPr="00ED6511">
              <w:rPr>
                <w:noProof/>
                <w:webHidden/>
              </w:rPr>
              <w:fldChar w:fldCharType="end"/>
            </w:r>
          </w:hyperlink>
        </w:p>
        <w:p w14:paraId="77B6B95B" w14:textId="09382129" w:rsidR="00ED6511" w:rsidRPr="00ED6511" w:rsidRDefault="00ED6511">
          <w:pPr>
            <w:pStyle w:val="TOC2"/>
            <w:tabs>
              <w:tab w:val="right" w:leader="dot" w:pos="9350"/>
            </w:tabs>
            <w:rPr>
              <w:noProof/>
            </w:rPr>
          </w:pPr>
          <w:hyperlink w:anchor="_Toc238038570" w:history="1">
            <w:r w:rsidRPr="00ED6511">
              <w:rPr>
                <w:rStyle w:val="Hyperlink"/>
                <w:noProof/>
              </w:rPr>
              <w:t>21. PhieuTraHang</w:t>
            </w:r>
            <w:r w:rsidRPr="00ED6511">
              <w:rPr>
                <w:noProof/>
                <w:webHidden/>
              </w:rPr>
              <w:tab/>
            </w:r>
            <w:r w:rsidRPr="00ED6511">
              <w:rPr>
                <w:noProof/>
                <w:webHidden/>
              </w:rPr>
              <w:fldChar w:fldCharType="begin"/>
            </w:r>
            <w:r w:rsidRPr="00ED6511">
              <w:rPr>
                <w:noProof/>
                <w:webHidden/>
              </w:rPr>
              <w:instrText xml:space="preserve"> PAGEREF _Toc238038570 \h </w:instrText>
            </w:r>
            <w:r w:rsidRPr="00ED6511">
              <w:rPr>
                <w:noProof/>
                <w:webHidden/>
              </w:rPr>
            </w:r>
            <w:r w:rsidRPr="00ED6511">
              <w:rPr>
                <w:noProof/>
                <w:webHidden/>
              </w:rPr>
              <w:fldChar w:fldCharType="separate"/>
            </w:r>
            <w:r w:rsidRPr="00ED6511">
              <w:rPr>
                <w:noProof/>
                <w:webHidden/>
              </w:rPr>
              <w:t>16</w:t>
            </w:r>
            <w:r w:rsidRPr="00ED6511">
              <w:rPr>
                <w:noProof/>
                <w:webHidden/>
              </w:rPr>
              <w:fldChar w:fldCharType="end"/>
            </w:r>
          </w:hyperlink>
        </w:p>
        <w:p w14:paraId="37F1C47B" w14:textId="25962B6F" w:rsidR="00ED6511" w:rsidRPr="00ED6511" w:rsidRDefault="00ED6511">
          <w:pPr>
            <w:pStyle w:val="TOC2"/>
            <w:tabs>
              <w:tab w:val="right" w:leader="dot" w:pos="9350"/>
            </w:tabs>
            <w:rPr>
              <w:noProof/>
            </w:rPr>
          </w:pPr>
          <w:hyperlink w:anchor="_Toc238038571" w:history="1">
            <w:r w:rsidRPr="00ED6511">
              <w:rPr>
                <w:rStyle w:val="Hyperlink"/>
                <w:noProof/>
              </w:rPr>
              <w:t>22. CT_PhieuTraHang</w:t>
            </w:r>
            <w:r w:rsidRPr="00ED6511">
              <w:rPr>
                <w:noProof/>
                <w:webHidden/>
              </w:rPr>
              <w:tab/>
            </w:r>
            <w:r w:rsidRPr="00ED6511">
              <w:rPr>
                <w:noProof/>
                <w:webHidden/>
              </w:rPr>
              <w:fldChar w:fldCharType="begin"/>
            </w:r>
            <w:r w:rsidRPr="00ED6511">
              <w:rPr>
                <w:noProof/>
                <w:webHidden/>
              </w:rPr>
              <w:instrText xml:space="preserve"> PAGEREF _Toc238038571 \h </w:instrText>
            </w:r>
            <w:r w:rsidRPr="00ED6511">
              <w:rPr>
                <w:noProof/>
                <w:webHidden/>
              </w:rPr>
            </w:r>
            <w:r w:rsidRPr="00ED6511">
              <w:rPr>
                <w:noProof/>
                <w:webHidden/>
              </w:rPr>
              <w:fldChar w:fldCharType="separate"/>
            </w:r>
            <w:r w:rsidRPr="00ED6511">
              <w:rPr>
                <w:noProof/>
                <w:webHidden/>
              </w:rPr>
              <w:t>16</w:t>
            </w:r>
            <w:r w:rsidRPr="00ED6511">
              <w:rPr>
                <w:noProof/>
                <w:webHidden/>
              </w:rPr>
              <w:fldChar w:fldCharType="end"/>
            </w:r>
          </w:hyperlink>
        </w:p>
        <w:p w14:paraId="510B763A" w14:textId="663EEAD9" w:rsidR="00ED6511" w:rsidRPr="00ED6511" w:rsidRDefault="00ED6511">
          <w:pPr>
            <w:pStyle w:val="TOC2"/>
            <w:tabs>
              <w:tab w:val="right" w:leader="dot" w:pos="9350"/>
            </w:tabs>
            <w:rPr>
              <w:noProof/>
            </w:rPr>
          </w:pPr>
          <w:hyperlink w:anchor="_Toc238038572" w:history="1">
            <w:r w:rsidRPr="00ED6511">
              <w:rPr>
                <w:rStyle w:val="Hyperlink"/>
                <w:noProof/>
              </w:rPr>
              <w:t>23. KhuyenMai</w:t>
            </w:r>
            <w:r w:rsidRPr="00ED6511">
              <w:rPr>
                <w:noProof/>
                <w:webHidden/>
              </w:rPr>
              <w:tab/>
            </w:r>
            <w:r w:rsidRPr="00ED6511">
              <w:rPr>
                <w:noProof/>
                <w:webHidden/>
              </w:rPr>
              <w:fldChar w:fldCharType="begin"/>
            </w:r>
            <w:r w:rsidRPr="00ED6511">
              <w:rPr>
                <w:noProof/>
                <w:webHidden/>
              </w:rPr>
              <w:instrText xml:space="preserve"> PAGEREF _Toc238038572 \h </w:instrText>
            </w:r>
            <w:r w:rsidRPr="00ED6511">
              <w:rPr>
                <w:noProof/>
                <w:webHidden/>
              </w:rPr>
            </w:r>
            <w:r w:rsidRPr="00ED6511">
              <w:rPr>
                <w:noProof/>
                <w:webHidden/>
              </w:rPr>
              <w:fldChar w:fldCharType="separate"/>
            </w:r>
            <w:r w:rsidRPr="00ED6511">
              <w:rPr>
                <w:noProof/>
                <w:webHidden/>
              </w:rPr>
              <w:t>17</w:t>
            </w:r>
            <w:r w:rsidRPr="00ED6511">
              <w:rPr>
                <w:noProof/>
                <w:webHidden/>
              </w:rPr>
              <w:fldChar w:fldCharType="end"/>
            </w:r>
          </w:hyperlink>
        </w:p>
        <w:p w14:paraId="3FC37D37" w14:textId="5CC226D2" w:rsidR="00ED6511" w:rsidRPr="00ED6511" w:rsidRDefault="00ED6511">
          <w:pPr>
            <w:pStyle w:val="TOC2"/>
            <w:tabs>
              <w:tab w:val="right" w:leader="dot" w:pos="9350"/>
            </w:tabs>
            <w:rPr>
              <w:noProof/>
            </w:rPr>
          </w:pPr>
          <w:hyperlink w:anchor="_Toc238038573" w:history="1">
            <w:r w:rsidRPr="00ED6511">
              <w:rPr>
                <w:rStyle w:val="Hyperlink"/>
                <w:noProof/>
              </w:rPr>
              <w:t>24. CT_KhuyenMai</w:t>
            </w:r>
            <w:r w:rsidRPr="00ED6511">
              <w:rPr>
                <w:noProof/>
                <w:webHidden/>
              </w:rPr>
              <w:tab/>
            </w:r>
            <w:r w:rsidRPr="00ED6511">
              <w:rPr>
                <w:noProof/>
                <w:webHidden/>
              </w:rPr>
              <w:fldChar w:fldCharType="begin"/>
            </w:r>
            <w:r w:rsidRPr="00ED6511">
              <w:rPr>
                <w:noProof/>
                <w:webHidden/>
              </w:rPr>
              <w:instrText xml:space="preserve"> PAGEREF _Toc238038573 \h </w:instrText>
            </w:r>
            <w:r w:rsidRPr="00ED6511">
              <w:rPr>
                <w:noProof/>
                <w:webHidden/>
              </w:rPr>
            </w:r>
            <w:r w:rsidRPr="00ED6511">
              <w:rPr>
                <w:noProof/>
                <w:webHidden/>
              </w:rPr>
              <w:fldChar w:fldCharType="separate"/>
            </w:r>
            <w:r w:rsidRPr="00ED6511">
              <w:rPr>
                <w:noProof/>
                <w:webHidden/>
              </w:rPr>
              <w:t>17</w:t>
            </w:r>
            <w:r w:rsidRPr="00ED6511">
              <w:rPr>
                <w:noProof/>
                <w:webHidden/>
              </w:rPr>
              <w:fldChar w:fldCharType="end"/>
            </w:r>
          </w:hyperlink>
        </w:p>
        <w:p w14:paraId="49A78145" w14:textId="1B402F5A" w:rsidR="00ED6511" w:rsidRPr="00ED6511" w:rsidRDefault="00ED6511">
          <w:pPr>
            <w:pStyle w:val="TOC2"/>
            <w:tabs>
              <w:tab w:val="right" w:leader="dot" w:pos="9350"/>
            </w:tabs>
            <w:rPr>
              <w:noProof/>
            </w:rPr>
          </w:pPr>
          <w:hyperlink w:anchor="_Toc238038574" w:history="1">
            <w:r w:rsidRPr="00ED6511">
              <w:rPr>
                <w:rStyle w:val="Hyperlink"/>
                <w:noProof/>
              </w:rPr>
              <w:t>25. CongNo</w:t>
            </w:r>
            <w:r w:rsidRPr="00ED6511">
              <w:rPr>
                <w:noProof/>
                <w:webHidden/>
              </w:rPr>
              <w:tab/>
            </w:r>
            <w:r w:rsidRPr="00ED6511">
              <w:rPr>
                <w:noProof/>
                <w:webHidden/>
              </w:rPr>
              <w:fldChar w:fldCharType="begin"/>
            </w:r>
            <w:r w:rsidRPr="00ED6511">
              <w:rPr>
                <w:noProof/>
                <w:webHidden/>
              </w:rPr>
              <w:instrText xml:space="preserve"> PAGEREF _Toc238038574 \h </w:instrText>
            </w:r>
            <w:r w:rsidRPr="00ED6511">
              <w:rPr>
                <w:noProof/>
                <w:webHidden/>
              </w:rPr>
            </w:r>
            <w:r w:rsidRPr="00ED6511">
              <w:rPr>
                <w:noProof/>
                <w:webHidden/>
              </w:rPr>
              <w:fldChar w:fldCharType="separate"/>
            </w:r>
            <w:r w:rsidRPr="00ED6511">
              <w:rPr>
                <w:noProof/>
                <w:webHidden/>
              </w:rPr>
              <w:t>17</w:t>
            </w:r>
            <w:r w:rsidRPr="00ED6511">
              <w:rPr>
                <w:noProof/>
                <w:webHidden/>
              </w:rPr>
              <w:fldChar w:fldCharType="end"/>
            </w:r>
          </w:hyperlink>
        </w:p>
        <w:p w14:paraId="3A170930" w14:textId="5E8A172E" w:rsidR="00ED6511" w:rsidRPr="00ED6511" w:rsidRDefault="00ED6511">
          <w:pPr>
            <w:pStyle w:val="TOC1"/>
            <w:tabs>
              <w:tab w:val="right" w:leader="dot" w:pos="9350"/>
            </w:tabs>
            <w:rPr>
              <w:rFonts w:eastAsiaTheme="minorEastAsia"/>
              <w:noProof/>
              <w:sz w:val="22"/>
              <w:szCs w:val="22"/>
              <w:lang w:val="vi-VN" w:eastAsia="vi-VN"/>
            </w:rPr>
          </w:pPr>
          <w:hyperlink w:anchor="_Toc238038575" w:history="1">
            <w:r w:rsidRPr="00ED6511">
              <w:rPr>
                <w:rStyle w:val="Hyperlink"/>
                <w:noProof/>
              </w:rPr>
              <w:t>8. ERD</w:t>
            </w:r>
            <w:r w:rsidRPr="00ED6511">
              <w:rPr>
                <w:noProof/>
                <w:webHidden/>
              </w:rPr>
              <w:tab/>
            </w:r>
            <w:r w:rsidRPr="00ED6511">
              <w:rPr>
                <w:noProof/>
                <w:webHidden/>
              </w:rPr>
              <w:fldChar w:fldCharType="begin"/>
            </w:r>
            <w:r w:rsidRPr="00ED6511">
              <w:rPr>
                <w:noProof/>
                <w:webHidden/>
              </w:rPr>
              <w:instrText xml:space="preserve"> PAGEREF _Toc238038575 \h </w:instrText>
            </w:r>
            <w:r w:rsidRPr="00ED6511">
              <w:rPr>
                <w:noProof/>
                <w:webHidden/>
              </w:rPr>
            </w:r>
            <w:r w:rsidRPr="00ED6511">
              <w:rPr>
                <w:noProof/>
                <w:webHidden/>
              </w:rPr>
              <w:fldChar w:fldCharType="separate"/>
            </w:r>
            <w:r w:rsidRPr="00ED6511">
              <w:rPr>
                <w:noProof/>
                <w:webHidden/>
              </w:rPr>
              <w:t>17</w:t>
            </w:r>
            <w:r w:rsidRPr="00ED6511">
              <w:rPr>
                <w:noProof/>
                <w:webHidden/>
              </w:rPr>
              <w:fldChar w:fldCharType="end"/>
            </w:r>
          </w:hyperlink>
        </w:p>
        <w:p w14:paraId="20C8371A" w14:textId="3F8D4537" w:rsidR="00ED6511" w:rsidRPr="00ED6511" w:rsidRDefault="00ED6511">
          <w:pPr>
            <w:pStyle w:val="TOC1"/>
            <w:tabs>
              <w:tab w:val="right" w:leader="dot" w:pos="9350"/>
            </w:tabs>
            <w:rPr>
              <w:rFonts w:eastAsiaTheme="minorEastAsia"/>
              <w:noProof/>
              <w:sz w:val="22"/>
              <w:szCs w:val="22"/>
              <w:lang w:val="vi-VN" w:eastAsia="vi-VN"/>
            </w:rPr>
          </w:pPr>
          <w:hyperlink w:anchor="_Toc238038576" w:history="1">
            <w:r w:rsidRPr="00ED6511">
              <w:rPr>
                <w:rStyle w:val="Hyperlink"/>
                <w:b/>
                <w:bCs/>
                <w:noProof/>
              </w:rPr>
              <w:t>9. THIẾT KẾ GIAO DIỆN</w:t>
            </w:r>
            <w:r w:rsidRPr="00ED6511">
              <w:rPr>
                <w:noProof/>
                <w:webHidden/>
              </w:rPr>
              <w:tab/>
            </w:r>
            <w:r w:rsidRPr="00ED6511">
              <w:rPr>
                <w:noProof/>
                <w:webHidden/>
              </w:rPr>
              <w:fldChar w:fldCharType="begin"/>
            </w:r>
            <w:r w:rsidRPr="00ED6511">
              <w:rPr>
                <w:noProof/>
                <w:webHidden/>
              </w:rPr>
              <w:instrText xml:space="preserve"> PAGEREF _Toc238038576 \h </w:instrText>
            </w:r>
            <w:r w:rsidRPr="00ED6511">
              <w:rPr>
                <w:noProof/>
                <w:webHidden/>
              </w:rPr>
            </w:r>
            <w:r w:rsidRPr="00ED6511">
              <w:rPr>
                <w:noProof/>
                <w:webHidden/>
              </w:rPr>
              <w:fldChar w:fldCharType="separate"/>
            </w:r>
            <w:r w:rsidRPr="00ED6511">
              <w:rPr>
                <w:noProof/>
                <w:webHidden/>
              </w:rPr>
              <w:t>19</w:t>
            </w:r>
            <w:r w:rsidRPr="00ED6511">
              <w:rPr>
                <w:noProof/>
                <w:webHidden/>
              </w:rPr>
              <w:fldChar w:fldCharType="end"/>
            </w:r>
          </w:hyperlink>
        </w:p>
        <w:p w14:paraId="3BF6B0EB" w14:textId="5AB9A640" w:rsidR="00ED6511" w:rsidRPr="00ED6511" w:rsidRDefault="00ED6511">
          <w:pPr>
            <w:pStyle w:val="TOC1"/>
            <w:tabs>
              <w:tab w:val="right" w:leader="dot" w:pos="9350"/>
            </w:tabs>
            <w:rPr>
              <w:rFonts w:eastAsiaTheme="minorEastAsia"/>
              <w:noProof/>
              <w:sz w:val="22"/>
              <w:szCs w:val="22"/>
              <w:lang w:val="vi-VN" w:eastAsia="vi-VN"/>
            </w:rPr>
          </w:pPr>
          <w:hyperlink w:anchor="_Toc238038577" w:history="1">
            <w:r w:rsidRPr="00ED6511">
              <w:rPr>
                <w:rStyle w:val="Hyperlink"/>
                <w:b/>
                <w:bCs/>
                <w:noProof/>
              </w:rPr>
              <w:t>10. KẾ HOẠCH LẬP TRÌNH</w:t>
            </w:r>
            <w:r w:rsidRPr="00ED6511">
              <w:rPr>
                <w:noProof/>
                <w:webHidden/>
              </w:rPr>
              <w:tab/>
            </w:r>
            <w:r w:rsidRPr="00ED6511">
              <w:rPr>
                <w:noProof/>
                <w:webHidden/>
              </w:rPr>
              <w:fldChar w:fldCharType="begin"/>
            </w:r>
            <w:r w:rsidRPr="00ED6511">
              <w:rPr>
                <w:noProof/>
                <w:webHidden/>
              </w:rPr>
              <w:instrText xml:space="preserve"> PAGEREF _Toc238038577 \h </w:instrText>
            </w:r>
            <w:r w:rsidRPr="00ED6511">
              <w:rPr>
                <w:noProof/>
                <w:webHidden/>
              </w:rPr>
            </w:r>
            <w:r w:rsidRPr="00ED6511">
              <w:rPr>
                <w:noProof/>
                <w:webHidden/>
              </w:rPr>
              <w:fldChar w:fldCharType="separate"/>
            </w:r>
            <w:r w:rsidRPr="00ED6511">
              <w:rPr>
                <w:noProof/>
                <w:webHidden/>
              </w:rPr>
              <w:t>32</w:t>
            </w:r>
            <w:r w:rsidRPr="00ED6511">
              <w:rPr>
                <w:noProof/>
                <w:webHidden/>
              </w:rPr>
              <w:fldChar w:fldCharType="end"/>
            </w:r>
          </w:hyperlink>
        </w:p>
        <w:p w14:paraId="01EE045C" w14:textId="201C3884" w:rsidR="00ED6511" w:rsidRPr="00ED6511" w:rsidRDefault="00ED6511">
          <w:pPr>
            <w:pStyle w:val="TOC1"/>
            <w:tabs>
              <w:tab w:val="right" w:leader="dot" w:pos="9350"/>
            </w:tabs>
            <w:rPr>
              <w:rFonts w:eastAsiaTheme="minorEastAsia"/>
              <w:noProof/>
              <w:sz w:val="22"/>
              <w:szCs w:val="22"/>
              <w:lang w:val="vi-VN" w:eastAsia="vi-VN"/>
            </w:rPr>
          </w:pPr>
          <w:hyperlink w:anchor="_Toc238038578" w:history="1">
            <w:r w:rsidRPr="00ED6511">
              <w:rPr>
                <w:rStyle w:val="Hyperlink"/>
                <w:b/>
                <w:bCs/>
                <w:noProof/>
              </w:rPr>
              <w:t>1</w:t>
            </w:r>
            <w:r w:rsidRPr="00ED6511">
              <w:rPr>
                <w:rStyle w:val="Hyperlink"/>
                <w:b/>
                <w:bCs/>
                <w:noProof/>
                <w:lang w:val="vi-VN"/>
              </w:rPr>
              <w:t>1</w:t>
            </w:r>
            <w:r w:rsidRPr="00ED6511">
              <w:rPr>
                <w:rStyle w:val="Hyperlink"/>
                <w:b/>
                <w:bCs/>
                <w:noProof/>
              </w:rPr>
              <w:t>. Phân công công việc thành viên</w:t>
            </w:r>
            <w:r w:rsidRPr="00ED6511">
              <w:rPr>
                <w:noProof/>
                <w:webHidden/>
              </w:rPr>
              <w:tab/>
            </w:r>
            <w:r w:rsidRPr="00ED6511">
              <w:rPr>
                <w:noProof/>
                <w:webHidden/>
              </w:rPr>
              <w:fldChar w:fldCharType="begin"/>
            </w:r>
            <w:r w:rsidRPr="00ED6511">
              <w:rPr>
                <w:noProof/>
                <w:webHidden/>
              </w:rPr>
              <w:instrText xml:space="preserve"> PAGEREF _Toc238038578 \h </w:instrText>
            </w:r>
            <w:r w:rsidRPr="00ED6511">
              <w:rPr>
                <w:noProof/>
                <w:webHidden/>
              </w:rPr>
            </w:r>
            <w:r w:rsidRPr="00ED6511">
              <w:rPr>
                <w:noProof/>
                <w:webHidden/>
              </w:rPr>
              <w:fldChar w:fldCharType="separate"/>
            </w:r>
            <w:r w:rsidRPr="00ED6511">
              <w:rPr>
                <w:noProof/>
                <w:webHidden/>
              </w:rPr>
              <w:t>34</w:t>
            </w:r>
            <w:r w:rsidRPr="00ED6511">
              <w:rPr>
                <w:noProof/>
                <w:webHidden/>
              </w:rPr>
              <w:fldChar w:fldCharType="end"/>
            </w:r>
          </w:hyperlink>
        </w:p>
        <w:p w14:paraId="698490D7" w14:textId="75B0D3E0" w:rsidR="00ED6511" w:rsidRPr="00ED6511" w:rsidRDefault="00ED6511">
          <w:r w:rsidRPr="00ED6511">
            <w:rPr>
              <w:b/>
              <w:bCs/>
              <w:noProof/>
            </w:rPr>
            <w:fldChar w:fldCharType="end"/>
          </w:r>
        </w:p>
      </w:sdtContent>
    </w:sdt>
    <w:p w14:paraId="70D0CFC2" w14:textId="77777777" w:rsidR="00FD73F8" w:rsidRPr="00ED6511" w:rsidRDefault="00FD73F8" w:rsidP="00FD73F8">
      <w:pPr>
        <w:rPr>
          <w:lang w:val="vi-VN"/>
        </w:rPr>
      </w:pPr>
    </w:p>
    <w:p w14:paraId="485E3083" w14:textId="77777777" w:rsidR="00D01D9A" w:rsidRPr="00ED6511" w:rsidRDefault="00D01D9A" w:rsidP="00FD73F8">
      <w:pPr>
        <w:rPr>
          <w:lang w:val="vi-VN"/>
        </w:rPr>
      </w:pPr>
    </w:p>
    <w:p w14:paraId="732DF107" w14:textId="77777777" w:rsidR="00D01D9A" w:rsidRPr="00ED6511" w:rsidRDefault="00D01D9A" w:rsidP="00FD73F8">
      <w:pPr>
        <w:rPr>
          <w:lang w:val="vi-VN"/>
        </w:rPr>
      </w:pPr>
    </w:p>
    <w:p w14:paraId="00BB38EB" w14:textId="77777777" w:rsidR="00D01D9A" w:rsidRPr="00ED6511" w:rsidRDefault="00D01D9A" w:rsidP="00FD73F8">
      <w:pPr>
        <w:rPr>
          <w:lang w:val="vi-VN"/>
        </w:rPr>
      </w:pPr>
    </w:p>
    <w:p w14:paraId="644C6D86" w14:textId="77777777" w:rsidR="00D01D9A" w:rsidRPr="00ED6511" w:rsidRDefault="00D01D9A" w:rsidP="00FD73F8">
      <w:pPr>
        <w:rPr>
          <w:lang w:val="vi-VN"/>
        </w:rPr>
      </w:pPr>
    </w:p>
    <w:p w14:paraId="0B76C608" w14:textId="77777777" w:rsidR="00D01D9A" w:rsidRPr="00ED6511" w:rsidRDefault="00D01D9A" w:rsidP="00FD73F8">
      <w:pPr>
        <w:rPr>
          <w:lang w:val="vi-VN"/>
        </w:rPr>
      </w:pPr>
    </w:p>
    <w:p w14:paraId="3825FB3F" w14:textId="77777777" w:rsidR="00D01D9A" w:rsidRPr="00ED6511" w:rsidRDefault="00D01D9A" w:rsidP="00FD73F8">
      <w:pPr>
        <w:rPr>
          <w:lang w:val="vi-VN"/>
        </w:rPr>
      </w:pPr>
    </w:p>
    <w:p w14:paraId="14DF43C2" w14:textId="77777777" w:rsidR="00D01D9A" w:rsidRPr="00ED6511" w:rsidRDefault="00D01D9A" w:rsidP="00FD73F8">
      <w:pPr>
        <w:rPr>
          <w:lang w:val="vi-VN"/>
        </w:rPr>
      </w:pPr>
    </w:p>
    <w:p w14:paraId="3C98EABF" w14:textId="77777777" w:rsidR="00D01D9A" w:rsidRPr="00ED6511" w:rsidRDefault="00D01D9A" w:rsidP="00FD73F8">
      <w:pPr>
        <w:rPr>
          <w:lang w:val="vi-VN"/>
        </w:rPr>
      </w:pPr>
    </w:p>
    <w:p w14:paraId="79E77209" w14:textId="77777777" w:rsidR="00D01D9A" w:rsidRPr="00ED6511" w:rsidRDefault="00D01D9A" w:rsidP="00FD73F8">
      <w:pPr>
        <w:rPr>
          <w:lang w:val="vi-VN"/>
        </w:rPr>
      </w:pPr>
    </w:p>
    <w:p w14:paraId="31CABDF8" w14:textId="77777777" w:rsidR="00D01D9A" w:rsidRPr="00ED6511" w:rsidRDefault="00D01D9A" w:rsidP="00FD73F8">
      <w:pPr>
        <w:rPr>
          <w:lang w:val="vi-VN"/>
        </w:rPr>
      </w:pPr>
    </w:p>
    <w:p w14:paraId="59752617" w14:textId="77777777" w:rsidR="00D01D9A" w:rsidRPr="00ED6511" w:rsidRDefault="00D01D9A" w:rsidP="00FD73F8">
      <w:pPr>
        <w:rPr>
          <w:lang w:val="vi-VN"/>
        </w:rPr>
      </w:pPr>
    </w:p>
    <w:p w14:paraId="7B4A1243" w14:textId="564EC4B8" w:rsidR="00D01D9A" w:rsidRDefault="00D01D9A" w:rsidP="00FD73F8">
      <w:pPr>
        <w:rPr>
          <w:lang w:val="vi-VN"/>
        </w:rPr>
      </w:pPr>
    </w:p>
    <w:p w14:paraId="26DDB0F2" w14:textId="21D9EF2F" w:rsidR="00ED6511" w:rsidRDefault="00ED6511" w:rsidP="00FD73F8">
      <w:pPr>
        <w:rPr>
          <w:lang w:val="vi-VN"/>
        </w:rPr>
      </w:pPr>
    </w:p>
    <w:p w14:paraId="7AA175A3" w14:textId="1F2AF1B7" w:rsidR="00ED6511" w:rsidRPr="00ED6511" w:rsidRDefault="00ED6511" w:rsidP="00FD73F8">
      <w:pPr>
        <w:rPr>
          <w:lang w:val="vi-VN"/>
        </w:rPr>
      </w:pPr>
    </w:p>
    <w:p w14:paraId="5E6A8F1E" w14:textId="77777777" w:rsidR="00D01D9A" w:rsidRPr="00ED6511" w:rsidRDefault="00D01D9A" w:rsidP="00FD73F8">
      <w:pPr>
        <w:rPr>
          <w:lang w:val="vi-VN"/>
        </w:rPr>
      </w:pPr>
    </w:p>
    <w:p w14:paraId="2EA88B97" w14:textId="106FBCCC" w:rsidR="00114B98" w:rsidRPr="00ED6511" w:rsidRDefault="00114B98" w:rsidP="004777A4">
      <w:pPr>
        <w:pStyle w:val="Heading1"/>
        <w:rPr>
          <w:rFonts w:ascii="Times New Roman" w:hAnsi="Times New Roman" w:cs="Times New Roman"/>
          <w:b/>
          <w:bCs/>
          <w:sz w:val="26"/>
          <w:szCs w:val="26"/>
          <w:lang w:val="vi-VN"/>
        </w:rPr>
      </w:pPr>
      <w:bookmarkStart w:id="0" w:name="_Toc238038543"/>
      <w:r w:rsidRPr="00ED6511">
        <w:rPr>
          <w:rFonts w:ascii="Times New Roman" w:hAnsi="Times New Roman" w:cs="Times New Roman"/>
          <w:b/>
          <w:bCs/>
          <w:sz w:val="26"/>
          <w:szCs w:val="26"/>
          <w:lang w:val="vi-VN"/>
        </w:rPr>
        <w:lastRenderedPageBreak/>
        <w:t>1. MÔ TẢ DOANH NGHIỆP</w:t>
      </w:r>
      <w:bookmarkEnd w:id="0"/>
    </w:p>
    <w:p w14:paraId="12FFF8E0" w14:textId="77777777" w:rsidR="00114B98" w:rsidRPr="00ED6511" w:rsidRDefault="00114B98" w:rsidP="00114B98">
      <w:pPr>
        <w:rPr>
          <w:b/>
          <w:bCs/>
          <w:lang w:val="vi-VN"/>
        </w:rPr>
      </w:pPr>
      <w:r w:rsidRPr="00ED6511">
        <w:rPr>
          <w:b/>
          <w:bCs/>
          <w:lang w:val="vi-VN"/>
        </w:rPr>
        <w:t>1.1. Doanh nghiệp</w:t>
      </w:r>
    </w:p>
    <w:p w14:paraId="00FB54C3" w14:textId="77777777" w:rsidR="00114B98" w:rsidRPr="00ED6511" w:rsidRDefault="00114B98" w:rsidP="00114B98">
      <w:pPr>
        <w:rPr>
          <w:lang w:val="vi-VN"/>
        </w:rPr>
      </w:pPr>
      <w:r w:rsidRPr="00ED6511">
        <w:rPr>
          <w:lang w:val="vi-VN"/>
        </w:rPr>
        <w:t>- Cửa hàng mẹ và bé chuyên kinh doanh các sản phẩm dành cho mẹ và trẻ em như:</w:t>
      </w:r>
    </w:p>
    <w:p w14:paraId="44EF76D6" w14:textId="77777777" w:rsidR="00114B98" w:rsidRPr="00ED6511" w:rsidRDefault="00114B98" w:rsidP="00114B98">
      <w:pPr>
        <w:numPr>
          <w:ilvl w:val="0"/>
          <w:numId w:val="1"/>
        </w:numPr>
      </w:pPr>
      <w:r w:rsidRPr="00ED6511">
        <w:t xml:space="preserve">Sữa </w:t>
      </w:r>
    </w:p>
    <w:p w14:paraId="31AEB9D9" w14:textId="77777777" w:rsidR="00114B98" w:rsidRPr="00ED6511" w:rsidRDefault="00114B98" w:rsidP="00114B98">
      <w:pPr>
        <w:numPr>
          <w:ilvl w:val="0"/>
          <w:numId w:val="1"/>
        </w:numPr>
      </w:pPr>
      <w:r w:rsidRPr="00ED6511">
        <w:t xml:space="preserve">Bỉm/tã </w:t>
      </w:r>
    </w:p>
    <w:p w14:paraId="171C916D" w14:textId="599D613F" w:rsidR="00114B98" w:rsidRPr="00ED6511" w:rsidRDefault="00114B98" w:rsidP="00114B98">
      <w:pPr>
        <w:numPr>
          <w:ilvl w:val="0"/>
          <w:numId w:val="1"/>
        </w:numPr>
      </w:pPr>
      <w:r w:rsidRPr="00ED6511">
        <w:t>Quần áo trẻ</w:t>
      </w:r>
      <w:r w:rsidR="0021188F">
        <w:t xml:space="preserve"> </w:t>
      </w:r>
      <w:r w:rsidR="0021188F">
        <w:rPr>
          <w:lang w:val="vi-VN"/>
        </w:rPr>
        <w:t>em</w:t>
      </w:r>
    </w:p>
    <w:p w14:paraId="3E03C309" w14:textId="77777777" w:rsidR="00114B98" w:rsidRPr="00ED6511" w:rsidRDefault="00114B98" w:rsidP="00114B98">
      <w:pPr>
        <w:numPr>
          <w:ilvl w:val="0"/>
          <w:numId w:val="1"/>
        </w:numPr>
      </w:pPr>
      <w:r w:rsidRPr="00ED6511">
        <w:t xml:space="preserve">Đồ dùng cho bé </w:t>
      </w:r>
    </w:p>
    <w:p w14:paraId="315E1234" w14:textId="77777777" w:rsidR="00114B98" w:rsidRPr="00ED6511" w:rsidRDefault="00114B98" w:rsidP="00114B98">
      <w:pPr>
        <w:numPr>
          <w:ilvl w:val="0"/>
          <w:numId w:val="1"/>
        </w:numPr>
      </w:pPr>
      <w:r w:rsidRPr="00ED6511">
        <w:t xml:space="preserve">Đồ chơi </w:t>
      </w:r>
    </w:p>
    <w:p w14:paraId="00ED17E1" w14:textId="77777777" w:rsidR="00114B98" w:rsidRPr="00ED6511" w:rsidRDefault="00114B98" w:rsidP="00114B98">
      <w:pPr>
        <w:numPr>
          <w:ilvl w:val="0"/>
          <w:numId w:val="1"/>
        </w:numPr>
      </w:pPr>
      <w:r w:rsidRPr="00ED6511">
        <w:t xml:space="preserve">Sản phẩm chăm sóc mẹ và bé </w:t>
      </w:r>
    </w:p>
    <w:p w14:paraId="22B9D50D" w14:textId="77777777" w:rsidR="00114B98" w:rsidRPr="00ED6511" w:rsidRDefault="00114B98" w:rsidP="00114B98">
      <w:r w:rsidRPr="00ED6511">
        <w:t xml:space="preserve">- Trong quá trình kinh doanh, cửa hàng thường xuyên phát sinh các nghiệp vụ </w:t>
      </w:r>
      <w:r w:rsidRPr="00ED6511">
        <w:rPr>
          <w:b/>
          <w:bCs/>
        </w:rPr>
        <w:t>mua hàng từ nhà cung cấp, nhập hàng vào kho, bán hàng cho khách và xuất hàng khỏi kho</w:t>
      </w:r>
      <w:r w:rsidRPr="00ED6511">
        <w:t>.</w:t>
      </w:r>
    </w:p>
    <w:p w14:paraId="4E2F240C" w14:textId="77777777" w:rsidR="00114B98" w:rsidRPr="00ED6511" w:rsidRDefault="00114B98" w:rsidP="00114B98">
      <w:r w:rsidRPr="00ED6511">
        <w:t>- Hệ thống quản lý được xây dựng nhằm hỗ trợ cửa hàng quản lý các nghiệp vụ trên và lưu trữ dữ liệu phục vụ quản lý.</w:t>
      </w:r>
    </w:p>
    <w:p w14:paraId="0186BAEA" w14:textId="77777777" w:rsidR="00114B98" w:rsidRPr="00ED6511" w:rsidRDefault="00114B98" w:rsidP="00114B98">
      <w:pPr>
        <w:rPr>
          <w:b/>
          <w:bCs/>
        </w:rPr>
      </w:pPr>
      <w:r w:rsidRPr="00ED6511">
        <w:rPr>
          <w:b/>
          <w:bCs/>
        </w:rPr>
        <w:t>1.2. Các bộ phận</w:t>
      </w:r>
    </w:p>
    <w:p w14:paraId="28BD5703" w14:textId="77777777" w:rsidR="00114B98" w:rsidRPr="00ED6511" w:rsidRDefault="00114B98" w:rsidP="00114B98">
      <w:r w:rsidRPr="00ED6511">
        <w:t>- Cửa hàng gồm các bộ phận/vị trí chính:</w:t>
      </w:r>
    </w:p>
    <w:p w14:paraId="02BFC3D2" w14:textId="77777777" w:rsidR="00114B98" w:rsidRPr="00ED6511" w:rsidRDefault="00114B98" w:rsidP="00114B98">
      <w:pPr>
        <w:numPr>
          <w:ilvl w:val="0"/>
          <w:numId w:val="2"/>
        </w:numPr>
      </w:pPr>
      <w:r w:rsidRPr="00ED6511">
        <w:rPr>
          <w:b/>
          <w:bCs/>
        </w:rPr>
        <w:t>Bộ phận mua hàng</w:t>
      </w:r>
      <w:r w:rsidRPr="00ED6511">
        <w:t xml:space="preserve"> </w:t>
      </w:r>
    </w:p>
    <w:p w14:paraId="11C7F0F9" w14:textId="77777777" w:rsidR="00114B98" w:rsidRPr="00ED6511" w:rsidRDefault="00114B98" w:rsidP="00114B98">
      <w:pPr>
        <w:numPr>
          <w:ilvl w:val="0"/>
          <w:numId w:val="2"/>
        </w:numPr>
      </w:pPr>
      <w:r w:rsidRPr="00ED6511">
        <w:rPr>
          <w:b/>
          <w:bCs/>
        </w:rPr>
        <w:t>Bộ phận bán hàng</w:t>
      </w:r>
      <w:r w:rsidRPr="00ED6511">
        <w:t xml:space="preserve"> </w:t>
      </w:r>
    </w:p>
    <w:p w14:paraId="3E743998" w14:textId="77777777" w:rsidR="00114B98" w:rsidRPr="00ED6511" w:rsidRDefault="00114B98" w:rsidP="00114B98">
      <w:pPr>
        <w:numPr>
          <w:ilvl w:val="0"/>
          <w:numId w:val="2"/>
        </w:numPr>
      </w:pPr>
      <w:r w:rsidRPr="00ED6511">
        <w:rPr>
          <w:b/>
          <w:bCs/>
        </w:rPr>
        <w:t>Bộ phận kho</w:t>
      </w:r>
      <w:r w:rsidRPr="00ED6511">
        <w:t xml:space="preserve"> </w:t>
      </w:r>
    </w:p>
    <w:p w14:paraId="0BD246BD" w14:textId="77777777" w:rsidR="00114B98" w:rsidRPr="00ED6511" w:rsidRDefault="00114B98" w:rsidP="00114B98">
      <w:pPr>
        <w:numPr>
          <w:ilvl w:val="0"/>
          <w:numId w:val="2"/>
        </w:numPr>
      </w:pPr>
      <w:r w:rsidRPr="00ED6511">
        <w:rPr>
          <w:b/>
          <w:bCs/>
        </w:rPr>
        <w:t>Bộ phận kế toán</w:t>
      </w:r>
      <w:r w:rsidRPr="00ED6511">
        <w:t xml:space="preserve"> </w:t>
      </w:r>
    </w:p>
    <w:p w14:paraId="1CF0799C" w14:textId="77777777" w:rsidR="00114B98" w:rsidRPr="00ED6511" w:rsidRDefault="00114B98" w:rsidP="00114B98">
      <w:pPr>
        <w:numPr>
          <w:ilvl w:val="0"/>
          <w:numId w:val="2"/>
        </w:numPr>
      </w:pPr>
      <w:r w:rsidRPr="00ED6511">
        <w:rPr>
          <w:b/>
          <w:bCs/>
        </w:rPr>
        <w:t>Quản lý/Giám đốc</w:t>
      </w:r>
      <w:r w:rsidRPr="00ED6511">
        <w:t xml:space="preserve"> </w:t>
      </w:r>
    </w:p>
    <w:p w14:paraId="50760AF2" w14:textId="77777777" w:rsidR="00114B98" w:rsidRPr="00ED6511" w:rsidRDefault="00114B98" w:rsidP="00114B98">
      <w:pPr>
        <w:rPr>
          <w:b/>
          <w:bCs/>
        </w:rPr>
      </w:pPr>
      <w:r w:rsidRPr="00ED6511">
        <w:rPr>
          <w:b/>
          <w:bCs/>
        </w:rPr>
        <w:t>1.3. Các vai trò</w:t>
      </w:r>
    </w:p>
    <w:p w14:paraId="0F36B717" w14:textId="77777777" w:rsidR="00114B98" w:rsidRPr="00ED6511" w:rsidRDefault="00114B98" w:rsidP="00114B98">
      <w:pPr>
        <w:numPr>
          <w:ilvl w:val="0"/>
          <w:numId w:val="3"/>
        </w:numPr>
      </w:pPr>
      <w:r w:rsidRPr="00ED6511">
        <w:t xml:space="preserve">Nhân viên bán hàng </w:t>
      </w:r>
    </w:p>
    <w:p w14:paraId="411A9E35" w14:textId="77777777" w:rsidR="00114B98" w:rsidRPr="00ED6511" w:rsidRDefault="00114B98" w:rsidP="00114B98">
      <w:pPr>
        <w:numPr>
          <w:ilvl w:val="0"/>
          <w:numId w:val="3"/>
        </w:numPr>
      </w:pPr>
      <w:r w:rsidRPr="00ED6511">
        <w:t xml:space="preserve">Nhân viên kho </w:t>
      </w:r>
    </w:p>
    <w:p w14:paraId="35344194" w14:textId="77777777" w:rsidR="00114B98" w:rsidRPr="00ED6511" w:rsidRDefault="00114B98" w:rsidP="00114B98">
      <w:pPr>
        <w:numPr>
          <w:ilvl w:val="0"/>
          <w:numId w:val="3"/>
        </w:numPr>
      </w:pPr>
      <w:r w:rsidRPr="00ED6511">
        <w:t xml:space="preserve">Nhân viên kế toán </w:t>
      </w:r>
    </w:p>
    <w:p w14:paraId="30C49AF1" w14:textId="77777777" w:rsidR="00114B98" w:rsidRPr="00ED6511" w:rsidRDefault="00114B98" w:rsidP="00114B98">
      <w:pPr>
        <w:numPr>
          <w:ilvl w:val="0"/>
          <w:numId w:val="3"/>
        </w:numPr>
      </w:pPr>
      <w:r w:rsidRPr="00ED6511">
        <w:t xml:space="preserve">Quản lý/Giám đốc </w:t>
      </w:r>
    </w:p>
    <w:p w14:paraId="0178D0AB" w14:textId="77777777" w:rsidR="00114B98" w:rsidRPr="00ED6511" w:rsidRDefault="00114B98" w:rsidP="00114B98">
      <w:pPr>
        <w:numPr>
          <w:ilvl w:val="0"/>
          <w:numId w:val="3"/>
        </w:numPr>
      </w:pPr>
      <w:r w:rsidRPr="00ED6511">
        <w:t xml:space="preserve">Khách hàng </w:t>
      </w:r>
    </w:p>
    <w:p w14:paraId="12E9DDAE" w14:textId="77777777" w:rsidR="00114B98" w:rsidRPr="00ED6511" w:rsidRDefault="00114B98" w:rsidP="00114B98">
      <w:pPr>
        <w:numPr>
          <w:ilvl w:val="0"/>
          <w:numId w:val="3"/>
        </w:numPr>
      </w:pPr>
      <w:r w:rsidRPr="00ED6511">
        <w:lastRenderedPageBreak/>
        <w:t>Nhà cung cấp</w:t>
      </w:r>
    </w:p>
    <w:p w14:paraId="30EA2079" w14:textId="77777777" w:rsidR="00114B98" w:rsidRPr="00ED6511" w:rsidRDefault="00114B98" w:rsidP="00114B98"/>
    <w:p w14:paraId="20EC9325" w14:textId="77777777" w:rsidR="00114B98" w:rsidRPr="00ED6511" w:rsidRDefault="00114B98" w:rsidP="004777A4">
      <w:pPr>
        <w:pStyle w:val="Heading1"/>
        <w:rPr>
          <w:rFonts w:ascii="Times New Roman" w:hAnsi="Times New Roman" w:cs="Times New Roman"/>
          <w:b/>
          <w:bCs/>
          <w:sz w:val="26"/>
          <w:szCs w:val="26"/>
        </w:rPr>
      </w:pPr>
      <w:bookmarkStart w:id="1" w:name="_Toc238038544"/>
      <w:r w:rsidRPr="00ED6511">
        <w:rPr>
          <w:rFonts w:ascii="Times New Roman" w:hAnsi="Times New Roman" w:cs="Times New Roman"/>
          <w:b/>
          <w:bCs/>
          <w:sz w:val="26"/>
          <w:szCs w:val="26"/>
        </w:rPr>
        <w:t>2. MÔ TẢ QUY TRÌNH NGHIỆP VỤ</w:t>
      </w:r>
      <w:bookmarkEnd w:id="1"/>
    </w:p>
    <w:p w14:paraId="2ED5B1B8" w14:textId="77777777" w:rsidR="00114B98" w:rsidRPr="00ED6511" w:rsidRDefault="00114B98" w:rsidP="00114B98">
      <w:r w:rsidRPr="00ED6511">
        <w:t>2.1. Quy trình mua hàng</w:t>
      </w:r>
    </w:p>
    <w:p w14:paraId="570FB5AC" w14:textId="77777777" w:rsidR="00114B98" w:rsidRPr="00ED6511" w:rsidRDefault="00114B98" w:rsidP="00114B98">
      <w:r w:rsidRPr="00ED6511">
        <w:t>Khi hàng hóa trong kho giảm xuống dưới mức cần thiết, cửa hàng phát sinh nhu cầu mua hàng.</w:t>
      </w:r>
    </w:p>
    <w:p w14:paraId="10B9772B" w14:textId="77777777" w:rsidR="00114B98" w:rsidRPr="00ED6511" w:rsidRDefault="00114B98" w:rsidP="00114B98">
      <w:r w:rsidRPr="00ED6511">
        <w:rPr>
          <w:noProof/>
          <w:lang w:val="vi-VN" w:eastAsia="vi-VN"/>
        </w:rPr>
        <w:drawing>
          <wp:inline distT="0" distB="0" distL="0" distR="0" wp14:anchorId="5C6FB817" wp14:editId="7062A5AE">
            <wp:extent cx="6309360" cy="2423160"/>
            <wp:effectExtent l="152400" t="114300" r="110490" b="15240"/>
            <wp:docPr id="1786924552" name="Picture 16"/>
            <wp:cNvGraphicFramePr/>
            <a:graphic xmlns:a="http://schemas.openxmlformats.org/drawingml/2006/main">
              <a:graphicData uri="http://schemas.openxmlformats.org/drawingml/2006/picture">
                <pic:pic xmlns:pic="http://schemas.openxmlformats.org/drawingml/2006/picture">
                  <pic:nvPicPr>
                    <pic:cNvPr id="87503042" name="Picture 5"/>
                    <pic:cNvPicPr>
                      <a:picLocks noChangeAspect="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111240" cy="2218055"/>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361D692A" w14:textId="77777777" w:rsidR="00114B98" w:rsidRPr="00ED6511" w:rsidRDefault="00114B98" w:rsidP="00114B98">
      <w:r w:rsidRPr="00ED6511">
        <w:t>2.2. Quy trình bán hàng</w:t>
      </w:r>
    </w:p>
    <w:p w14:paraId="2158411C" w14:textId="77777777" w:rsidR="00114B98" w:rsidRPr="00ED6511" w:rsidRDefault="00114B98" w:rsidP="00114B98">
      <w:r w:rsidRPr="00ED6511">
        <w:t>Khách hàng có nhu cầu mua sản phẩm tại cửa hàng.</w:t>
      </w:r>
    </w:p>
    <w:p w14:paraId="51C68246" w14:textId="77777777" w:rsidR="00114B98" w:rsidRPr="00ED6511" w:rsidRDefault="00114B98" w:rsidP="00114B98">
      <w:r w:rsidRPr="00ED6511">
        <w:rPr>
          <w:noProof/>
          <w:lang w:val="vi-VN" w:eastAsia="vi-VN"/>
        </w:rPr>
        <w:drawing>
          <wp:inline distT="0" distB="0" distL="0" distR="0" wp14:anchorId="44F6331B" wp14:editId="71D84DFE">
            <wp:extent cx="6316980" cy="2316480"/>
            <wp:effectExtent l="152400" t="114300" r="102870" b="7620"/>
            <wp:docPr id="2029707176" name="Picture 15"/>
            <wp:cNvGraphicFramePr/>
            <a:graphic xmlns:a="http://schemas.openxmlformats.org/drawingml/2006/main">
              <a:graphicData uri="http://schemas.openxmlformats.org/drawingml/2006/picture">
                <pic:pic xmlns:pic="http://schemas.openxmlformats.org/drawingml/2006/picture">
                  <pic:nvPicPr>
                    <pic:cNvPr id="1015405241" name="Picture 6"/>
                    <pic:cNvPicPr>
                      <a:picLocks noChangeAspect="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118860" cy="2116455"/>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47808C9F" w14:textId="77777777" w:rsidR="00114B98" w:rsidRPr="00ED6511" w:rsidRDefault="00114B98" w:rsidP="00114B98">
      <w:r w:rsidRPr="00ED6511">
        <w:t>2.3. Quy trình quản lý kho</w:t>
      </w:r>
    </w:p>
    <w:p w14:paraId="299F9DC2" w14:textId="77777777" w:rsidR="00114B98" w:rsidRPr="00ED6511" w:rsidRDefault="00114B98" w:rsidP="00114B98">
      <w:r w:rsidRPr="00ED6511">
        <w:lastRenderedPageBreak/>
        <w:t>2.3.1. Nhập kho</w:t>
      </w:r>
    </w:p>
    <w:p w14:paraId="6B73E7D3" w14:textId="77777777" w:rsidR="00114B98" w:rsidRPr="00ED6511" w:rsidRDefault="00114B98" w:rsidP="00114B98">
      <w:r w:rsidRPr="00ED6511">
        <w:rPr>
          <w:noProof/>
          <w:lang w:val="vi-VN" w:eastAsia="vi-VN"/>
        </w:rPr>
        <w:drawing>
          <wp:inline distT="0" distB="0" distL="0" distR="0" wp14:anchorId="34136A1A" wp14:editId="118773BA">
            <wp:extent cx="4960620" cy="1965960"/>
            <wp:effectExtent l="133350" t="114300" r="144780" b="34290"/>
            <wp:docPr id="1675353134" name="Picture 14" descr="A diagram with black text and black arrows&#10;&#10;Description automatically generated"/>
            <wp:cNvGraphicFramePr/>
            <a:graphic xmlns:a="http://schemas.openxmlformats.org/drawingml/2006/main">
              <a:graphicData uri="http://schemas.openxmlformats.org/drawingml/2006/picture">
                <pic:pic xmlns:pic="http://schemas.openxmlformats.org/drawingml/2006/picture">
                  <pic:nvPicPr>
                    <pic:cNvPr id="1629411551" name="Picture 1" descr="A diagram with black text and black arrows&#10;&#10;Description automatically generated"/>
                    <pic:cNvPicPr>
                      <a:picLocks noChangeAspect="1"/>
                    </pic:cNvPicPr>
                  </pic:nvPicPr>
                  <pic:blipFill>
                    <a:blip r:embed="rId10"/>
                    <a:stretch>
                      <a:fillRect/>
                    </a:stretch>
                  </pic:blipFill>
                  <pic:spPr>
                    <a:xfrm>
                      <a:off x="0" y="0"/>
                      <a:ext cx="4753610" cy="1762125"/>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58918D60" w14:textId="77777777" w:rsidR="00114B98" w:rsidRPr="00ED6511" w:rsidRDefault="00114B98" w:rsidP="00114B98"/>
    <w:p w14:paraId="62E9824D" w14:textId="77777777" w:rsidR="00114B98" w:rsidRPr="00ED6511" w:rsidRDefault="00114B98" w:rsidP="00114B98">
      <w:r w:rsidRPr="00ED6511">
        <w:t>2.3.2. Xuất kho</w:t>
      </w:r>
    </w:p>
    <w:p w14:paraId="3338A96D" w14:textId="77777777" w:rsidR="00114B98" w:rsidRPr="00ED6511" w:rsidRDefault="00114B98" w:rsidP="00114B98">
      <w:r w:rsidRPr="00ED6511">
        <w:rPr>
          <w:noProof/>
          <w:lang w:val="vi-VN" w:eastAsia="vi-VN"/>
        </w:rPr>
        <w:drawing>
          <wp:inline distT="0" distB="0" distL="0" distR="0" wp14:anchorId="67DA325F" wp14:editId="0EDCC455">
            <wp:extent cx="4998720" cy="2057400"/>
            <wp:effectExtent l="133350" t="114300" r="144780" b="38100"/>
            <wp:docPr id="1363175672" name="Picture 13"/>
            <wp:cNvGraphicFramePr/>
            <a:graphic xmlns:a="http://schemas.openxmlformats.org/drawingml/2006/main">
              <a:graphicData uri="http://schemas.openxmlformats.org/drawingml/2006/picture">
                <pic:pic xmlns:pic="http://schemas.openxmlformats.org/drawingml/2006/picture">
                  <pic:nvPicPr>
                    <pic:cNvPr id="1670544871" name="Picture 3"/>
                    <pic:cNvPicPr>
                      <a:picLocks noChangeAspect="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791710" cy="1857375"/>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1FC89231" w14:textId="5C879CE1" w:rsidR="00114B98" w:rsidRPr="00ED6511" w:rsidRDefault="00114B98" w:rsidP="004777A4">
      <w:pPr>
        <w:pStyle w:val="Heading1"/>
        <w:rPr>
          <w:rFonts w:ascii="Times New Roman" w:hAnsi="Times New Roman" w:cs="Times New Roman"/>
          <w:b/>
          <w:bCs/>
          <w:sz w:val="26"/>
          <w:szCs w:val="26"/>
          <w:lang w:val="vi-VN"/>
        </w:rPr>
      </w:pPr>
      <w:bookmarkStart w:id="2" w:name="_Toc238038545"/>
      <w:r w:rsidRPr="00ED6511">
        <w:rPr>
          <w:rFonts w:ascii="Times New Roman" w:hAnsi="Times New Roman" w:cs="Times New Roman"/>
          <w:b/>
          <w:bCs/>
          <w:sz w:val="26"/>
          <w:szCs w:val="26"/>
        </w:rPr>
        <w:lastRenderedPageBreak/>
        <w:t xml:space="preserve">3. </w:t>
      </w:r>
      <w:r w:rsidR="004B38A6" w:rsidRPr="00ED6511">
        <w:rPr>
          <w:rFonts w:ascii="Times New Roman" w:hAnsi="Times New Roman" w:cs="Times New Roman"/>
          <w:b/>
          <w:bCs/>
          <w:sz w:val="26"/>
          <w:szCs w:val="26"/>
        </w:rPr>
        <w:t>VẼ</w:t>
      </w:r>
      <w:r w:rsidR="004B38A6" w:rsidRPr="00ED6511">
        <w:rPr>
          <w:rFonts w:ascii="Times New Roman" w:hAnsi="Times New Roman" w:cs="Times New Roman"/>
          <w:b/>
          <w:bCs/>
          <w:sz w:val="26"/>
          <w:szCs w:val="26"/>
          <w:lang w:val="vi-VN"/>
        </w:rPr>
        <w:t xml:space="preserve"> SƠ ĐỒ NGHIỆP VỤ</w:t>
      </w:r>
      <w:r w:rsidRPr="00ED6511">
        <w:rPr>
          <w:rFonts w:ascii="Times New Roman" w:hAnsi="Times New Roman" w:cs="Times New Roman"/>
          <w:b/>
          <w:bCs/>
          <w:sz w:val="26"/>
          <w:szCs w:val="26"/>
        </w:rPr>
        <w:t>: Activity Diagram</w:t>
      </w:r>
      <w:bookmarkEnd w:id="2"/>
    </w:p>
    <w:p w14:paraId="6C9D223D" w14:textId="77777777" w:rsidR="00114B98" w:rsidRPr="00ED6511" w:rsidRDefault="00114B98" w:rsidP="00114B98">
      <w:pPr>
        <w:rPr>
          <w:lang w:val="vi-VN"/>
        </w:rPr>
      </w:pPr>
      <w:r w:rsidRPr="00ED6511">
        <w:rPr>
          <w:noProof/>
          <w:lang w:val="vi-VN" w:eastAsia="vi-VN"/>
        </w:rPr>
        <w:drawing>
          <wp:inline distT="0" distB="0" distL="0" distR="0" wp14:anchorId="18109E23" wp14:editId="35761666">
            <wp:extent cx="5943600" cy="5079365"/>
            <wp:effectExtent l="0" t="0" r="0" b="6985"/>
            <wp:docPr id="2619832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1983208" name=""/>
                    <pic:cNvPicPr/>
                  </pic:nvPicPr>
                  <pic:blipFill>
                    <a:blip r:embed="rId12"/>
                    <a:stretch>
                      <a:fillRect/>
                    </a:stretch>
                  </pic:blipFill>
                  <pic:spPr>
                    <a:xfrm>
                      <a:off x="0" y="0"/>
                      <a:ext cx="5943600" cy="5079365"/>
                    </a:xfrm>
                    <a:prstGeom prst="rect">
                      <a:avLst/>
                    </a:prstGeom>
                  </pic:spPr>
                </pic:pic>
              </a:graphicData>
            </a:graphic>
          </wp:inline>
        </w:drawing>
      </w:r>
    </w:p>
    <w:p w14:paraId="63376017" w14:textId="77777777" w:rsidR="00114B98" w:rsidRPr="00ED6511" w:rsidRDefault="00114B98" w:rsidP="00114B98">
      <w:pPr>
        <w:rPr>
          <w:lang w:val="vi-VN"/>
        </w:rPr>
      </w:pPr>
      <w:r w:rsidRPr="00ED6511">
        <w:rPr>
          <w:noProof/>
          <w:lang w:val="vi-VN" w:eastAsia="vi-VN"/>
        </w:rPr>
        <w:lastRenderedPageBreak/>
        <w:drawing>
          <wp:inline distT="0" distB="0" distL="0" distR="0" wp14:anchorId="56FE5EA4" wp14:editId="72536082">
            <wp:extent cx="5943600" cy="4772025"/>
            <wp:effectExtent l="0" t="0" r="0" b="9525"/>
            <wp:docPr id="3387594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8759479" name=""/>
                    <pic:cNvPicPr/>
                  </pic:nvPicPr>
                  <pic:blipFill>
                    <a:blip r:embed="rId13"/>
                    <a:stretch>
                      <a:fillRect/>
                    </a:stretch>
                  </pic:blipFill>
                  <pic:spPr>
                    <a:xfrm>
                      <a:off x="0" y="0"/>
                      <a:ext cx="5943600" cy="4772025"/>
                    </a:xfrm>
                    <a:prstGeom prst="rect">
                      <a:avLst/>
                    </a:prstGeom>
                  </pic:spPr>
                </pic:pic>
              </a:graphicData>
            </a:graphic>
          </wp:inline>
        </w:drawing>
      </w:r>
    </w:p>
    <w:p w14:paraId="5E6E3BC7" w14:textId="77777777" w:rsidR="00114B98" w:rsidRPr="00ED6511" w:rsidRDefault="00114B98" w:rsidP="00114B98">
      <w:pPr>
        <w:rPr>
          <w:lang w:val="vi-VN"/>
        </w:rPr>
      </w:pPr>
      <w:r w:rsidRPr="00ED6511">
        <w:rPr>
          <w:noProof/>
          <w:lang w:val="vi-VN" w:eastAsia="vi-VN"/>
        </w:rPr>
        <w:lastRenderedPageBreak/>
        <w:drawing>
          <wp:inline distT="0" distB="0" distL="0" distR="0" wp14:anchorId="7AC725C0" wp14:editId="6D819CB3">
            <wp:extent cx="5943600" cy="5067300"/>
            <wp:effectExtent l="0" t="0" r="0" b="0"/>
            <wp:docPr id="16976709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7670943" name=""/>
                    <pic:cNvPicPr/>
                  </pic:nvPicPr>
                  <pic:blipFill>
                    <a:blip r:embed="rId14"/>
                    <a:stretch>
                      <a:fillRect/>
                    </a:stretch>
                  </pic:blipFill>
                  <pic:spPr>
                    <a:xfrm>
                      <a:off x="0" y="0"/>
                      <a:ext cx="5943600" cy="5067300"/>
                    </a:xfrm>
                    <a:prstGeom prst="rect">
                      <a:avLst/>
                    </a:prstGeom>
                  </pic:spPr>
                </pic:pic>
              </a:graphicData>
            </a:graphic>
          </wp:inline>
        </w:drawing>
      </w:r>
    </w:p>
    <w:p w14:paraId="45F830F0" w14:textId="77777777" w:rsidR="00114B98" w:rsidRPr="00ED6511" w:rsidRDefault="00114B98" w:rsidP="00114B98">
      <w:pPr>
        <w:rPr>
          <w:lang w:val="vi-VN"/>
        </w:rPr>
      </w:pPr>
      <w:r w:rsidRPr="00ED6511">
        <w:rPr>
          <w:noProof/>
          <w:lang w:val="vi-VN" w:eastAsia="vi-VN"/>
        </w:rPr>
        <w:lastRenderedPageBreak/>
        <w:drawing>
          <wp:inline distT="0" distB="0" distL="0" distR="0" wp14:anchorId="6D849E27" wp14:editId="066A1AC9">
            <wp:extent cx="5943600" cy="4848860"/>
            <wp:effectExtent l="0" t="0" r="0" b="8890"/>
            <wp:docPr id="5062592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6259273" name=""/>
                    <pic:cNvPicPr/>
                  </pic:nvPicPr>
                  <pic:blipFill>
                    <a:blip r:embed="rId15"/>
                    <a:stretch>
                      <a:fillRect/>
                    </a:stretch>
                  </pic:blipFill>
                  <pic:spPr>
                    <a:xfrm>
                      <a:off x="0" y="0"/>
                      <a:ext cx="5943600" cy="4848860"/>
                    </a:xfrm>
                    <a:prstGeom prst="rect">
                      <a:avLst/>
                    </a:prstGeom>
                  </pic:spPr>
                </pic:pic>
              </a:graphicData>
            </a:graphic>
          </wp:inline>
        </w:drawing>
      </w:r>
    </w:p>
    <w:p w14:paraId="5D7A3363" w14:textId="63B6B8B0" w:rsidR="00114B98" w:rsidRPr="00ED6511" w:rsidRDefault="00114B98" w:rsidP="004777A4">
      <w:pPr>
        <w:pStyle w:val="Heading1"/>
        <w:rPr>
          <w:rFonts w:ascii="Times New Roman" w:hAnsi="Times New Roman" w:cs="Times New Roman"/>
          <w:b/>
          <w:bCs/>
          <w:sz w:val="26"/>
          <w:szCs w:val="26"/>
          <w:lang w:val="vi-VN"/>
        </w:rPr>
      </w:pPr>
      <w:bookmarkStart w:id="3" w:name="_Toc238038546"/>
      <w:r w:rsidRPr="00ED6511">
        <w:rPr>
          <w:rFonts w:ascii="Times New Roman" w:hAnsi="Times New Roman" w:cs="Times New Roman"/>
          <w:b/>
          <w:bCs/>
          <w:sz w:val="26"/>
          <w:szCs w:val="26"/>
        </w:rPr>
        <w:lastRenderedPageBreak/>
        <w:t xml:space="preserve">4. </w:t>
      </w:r>
      <w:r w:rsidR="004B38A6" w:rsidRPr="00ED6511">
        <w:rPr>
          <w:rFonts w:ascii="Times New Roman" w:hAnsi="Times New Roman" w:cs="Times New Roman"/>
          <w:b/>
          <w:bCs/>
          <w:sz w:val="26"/>
          <w:szCs w:val="26"/>
        </w:rPr>
        <w:t>USE</w:t>
      </w:r>
      <w:r w:rsidRPr="00ED6511">
        <w:rPr>
          <w:rFonts w:ascii="Times New Roman" w:hAnsi="Times New Roman" w:cs="Times New Roman"/>
          <w:b/>
          <w:bCs/>
          <w:sz w:val="26"/>
          <w:szCs w:val="26"/>
        </w:rPr>
        <w:t xml:space="preserve"> </w:t>
      </w:r>
      <w:r w:rsidR="004B38A6" w:rsidRPr="00ED6511">
        <w:rPr>
          <w:rFonts w:ascii="Times New Roman" w:hAnsi="Times New Roman" w:cs="Times New Roman"/>
          <w:b/>
          <w:bCs/>
          <w:sz w:val="26"/>
          <w:szCs w:val="26"/>
        </w:rPr>
        <w:t>CASE</w:t>
      </w:r>
      <w:r w:rsidRPr="00ED6511">
        <w:rPr>
          <w:rFonts w:ascii="Times New Roman" w:hAnsi="Times New Roman" w:cs="Times New Roman"/>
          <w:b/>
          <w:bCs/>
          <w:sz w:val="26"/>
          <w:szCs w:val="26"/>
        </w:rPr>
        <w:t xml:space="preserve"> </w:t>
      </w:r>
      <w:r w:rsidR="004B38A6" w:rsidRPr="00ED6511">
        <w:rPr>
          <w:rFonts w:ascii="Times New Roman" w:hAnsi="Times New Roman" w:cs="Times New Roman"/>
          <w:b/>
          <w:bCs/>
          <w:sz w:val="26"/>
          <w:szCs w:val="26"/>
        </w:rPr>
        <w:t>DIAGRAM</w:t>
      </w:r>
      <w:bookmarkEnd w:id="3"/>
    </w:p>
    <w:p w14:paraId="341252C1" w14:textId="38A840A4" w:rsidR="00114B98" w:rsidRPr="00ED6511" w:rsidRDefault="00CD4ED3" w:rsidP="00114B98">
      <w:pPr>
        <w:rPr>
          <w:lang w:val="vi-VN"/>
        </w:rPr>
      </w:pPr>
      <w:r w:rsidRPr="00ED6511">
        <w:rPr>
          <w:noProof/>
          <w:lang w:val="vi-VN" w:eastAsia="vi-VN"/>
        </w:rPr>
        <w:drawing>
          <wp:inline distT="0" distB="0" distL="0" distR="0" wp14:anchorId="29C4979D" wp14:editId="08863F3E">
            <wp:extent cx="5943600" cy="4970145"/>
            <wp:effectExtent l="133350" t="114300" r="133350" b="173355"/>
            <wp:docPr id="849017970" name="Picture 1" descr="A diagram of a diagram&#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9017970" name="Picture 1" descr="A diagram of a diagram&#10;&#10;Description automatically generated with medium confidence"/>
                    <pic:cNvPicPr/>
                  </pic:nvPicPr>
                  <pic:blipFill>
                    <a:blip r:embed="rId16"/>
                    <a:stretch>
                      <a:fillRect/>
                    </a:stretch>
                  </pic:blipFill>
                  <pic:spPr>
                    <a:xfrm>
                      <a:off x="0" y="0"/>
                      <a:ext cx="5943600" cy="4970145"/>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3DFD7E45" w14:textId="77777777" w:rsidR="00114B98" w:rsidRPr="00ED6511" w:rsidRDefault="00114B98" w:rsidP="00114B98">
      <w:pPr>
        <w:rPr>
          <w:lang w:val="vi-VN"/>
        </w:rPr>
      </w:pPr>
    </w:p>
    <w:p w14:paraId="40E1F3D5" w14:textId="77777777" w:rsidR="00114B98" w:rsidRPr="00ED6511" w:rsidRDefault="00114B98" w:rsidP="004777A4">
      <w:pPr>
        <w:pStyle w:val="Heading1"/>
        <w:rPr>
          <w:rFonts w:ascii="Times New Roman" w:hAnsi="Times New Roman" w:cs="Times New Roman"/>
          <w:b/>
          <w:bCs/>
          <w:sz w:val="26"/>
          <w:szCs w:val="26"/>
          <w:lang w:val="vi-VN"/>
        </w:rPr>
      </w:pPr>
      <w:bookmarkStart w:id="4" w:name="_Toc238038547"/>
      <w:r w:rsidRPr="00ED6511">
        <w:rPr>
          <w:rFonts w:ascii="Times New Roman" w:hAnsi="Times New Roman" w:cs="Times New Roman"/>
          <w:b/>
          <w:bCs/>
          <w:sz w:val="26"/>
          <w:szCs w:val="26"/>
        </w:rPr>
        <w:t>5. DANH SÁCH ACTOR</w:t>
      </w:r>
      <w:bookmarkEnd w:id="4"/>
    </w:p>
    <w:tbl>
      <w:tblPr>
        <w:tblStyle w:val="TableGrid"/>
        <w:tblW w:w="0" w:type="auto"/>
        <w:tblLook w:val="04A0" w:firstRow="1" w:lastRow="0" w:firstColumn="1" w:lastColumn="0" w:noHBand="0" w:noVBand="1"/>
      </w:tblPr>
      <w:tblGrid>
        <w:gridCol w:w="817"/>
        <w:gridCol w:w="2693"/>
        <w:gridCol w:w="5130"/>
      </w:tblGrid>
      <w:tr w:rsidR="00114B98" w:rsidRPr="00ED6511" w14:paraId="0463BBFB" w14:textId="77777777" w:rsidTr="00055F9D">
        <w:tc>
          <w:tcPr>
            <w:tcW w:w="817" w:type="dxa"/>
          </w:tcPr>
          <w:p w14:paraId="37541942" w14:textId="77777777" w:rsidR="00114B98" w:rsidRPr="00ED6511" w:rsidRDefault="00114B98">
            <w:pPr>
              <w:rPr>
                <w:rFonts w:ascii="Times New Roman" w:hAnsi="Times New Roman" w:cs="Times New Roman"/>
                <w:sz w:val="26"/>
                <w:szCs w:val="26"/>
              </w:rPr>
            </w:pPr>
            <w:r w:rsidRPr="00ED6511">
              <w:rPr>
                <w:rFonts w:ascii="Times New Roman" w:hAnsi="Times New Roman" w:cs="Times New Roman"/>
                <w:sz w:val="26"/>
                <w:szCs w:val="26"/>
              </w:rPr>
              <w:t>STT</w:t>
            </w:r>
          </w:p>
        </w:tc>
        <w:tc>
          <w:tcPr>
            <w:tcW w:w="2693" w:type="dxa"/>
          </w:tcPr>
          <w:p w14:paraId="3059BB84" w14:textId="77777777" w:rsidR="00114B98" w:rsidRPr="00ED6511" w:rsidRDefault="00114B98">
            <w:pPr>
              <w:rPr>
                <w:rFonts w:ascii="Times New Roman" w:hAnsi="Times New Roman" w:cs="Times New Roman"/>
                <w:sz w:val="26"/>
                <w:szCs w:val="26"/>
              </w:rPr>
            </w:pPr>
            <w:r w:rsidRPr="00ED6511">
              <w:rPr>
                <w:rFonts w:ascii="Times New Roman" w:hAnsi="Times New Roman" w:cs="Times New Roman"/>
                <w:sz w:val="26"/>
                <w:szCs w:val="26"/>
              </w:rPr>
              <w:t>Actor</w:t>
            </w:r>
          </w:p>
        </w:tc>
        <w:tc>
          <w:tcPr>
            <w:tcW w:w="5130" w:type="dxa"/>
          </w:tcPr>
          <w:p w14:paraId="7D7B75D1" w14:textId="77777777" w:rsidR="00114B98" w:rsidRPr="00ED6511" w:rsidRDefault="00114B98">
            <w:pPr>
              <w:rPr>
                <w:rFonts w:ascii="Times New Roman" w:hAnsi="Times New Roman" w:cs="Times New Roman"/>
                <w:sz w:val="26"/>
                <w:szCs w:val="26"/>
              </w:rPr>
            </w:pPr>
            <w:r w:rsidRPr="00ED6511">
              <w:rPr>
                <w:rFonts w:ascii="Times New Roman" w:hAnsi="Times New Roman" w:cs="Times New Roman"/>
                <w:sz w:val="26"/>
                <w:szCs w:val="26"/>
              </w:rPr>
              <w:t>Mô tả</w:t>
            </w:r>
          </w:p>
        </w:tc>
      </w:tr>
      <w:tr w:rsidR="00114B98" w:rsidRPr="00ED6511" w14:paraId="72DAAA86" w14:textId="77777777" w:rsidTr="00055F9D">
        <w:tc>
          <w:tcPr>
            <w:tcW w:w="817" w:type="dxa"/>
          </w:tcPr>
          <w:p w14:paraId="012F32C7" w14:textId="77777777" w:rsidR="00114B98" w:rsidRPr="00ED6511" w:rsidRDefault="00114B98">
            <w:pPr>
              <w:rPr>
                <w:rFonts w:ascii="Times New Roman" w:hAnsi="Times New Roman" w:cs="Times New Roman"/>
                <w:sz w:val="26"/>
                <w:szCs w:val="26"/>
              </w:rPr>
            </w:pPr>
            <w:r w:rsidRPr="00ED6511">
              <w:rPr>
                <w:rFonts w:ascii="Times New Roman" w:hAnsi="Times New Roman" w:cs="Times New Roman"/>
                <w:sz w:val="26"/>
                <w:szCs w:val="26"/>
              </w:rPr>
              <w:t>1</w:t>
            </w:r>
          </w:p>
        </w:tc>
        <w:tc>
          <w:tcPr>
            <w:tcW w:w="2693" w:type="dxa"/>
          </w:tcPr>
          <w:p w14:paraId="0ABB9E50" w14:textId="77777777" w:rsidR="00114B98" w:rsidRPr="00ED6511" w:rsidRDefault="00114B98">
            <w:pPr>
              <w:rPr>
                <w:rFonts w:ascii="Times New Roman" w:hAnsi="Times New Roman" w:cs="Times New Roman"/>
                <w:sz w:val="26"/>
                <w:szCs w:val="26"/>
              </w:rPr>
            </w:pPr>
            <w:r w:rsidRPr="00ED6511">
              <w:rPr>
                <w:rFonts w:ascii="Times New Roman" w:hAnsi="Times New Roman" w:cs="Times New Roman"/>
                <w:sz w:val="26"/>
                <w:szCs w:val="26"/>
              </w:rPr>
              <w:t>Khách hàng</w:t>
            </w:r>
          </w:p>
        </w:tc>
        <w:tc>
          <w:tcPr>
            <w:tcW w:w="5130" w:type="dxa"/>
          </w:tcPr>
          <w:p w14:paraId="5AB5285F" w14:textId="77777777" w:rsidR="00114B98" w:rsidRPr="00ED6511" w:rsidRDefault="00114B98">
            <w:pPr>
              <w:rPr>
                <w:rFonts w:ascii="Times New Roman" w:hAnsi="Times New Roman" w:cs="Times New Roman"/>
                <w:sz w:val="26"/>
                <w:szCs w:val="26"/>
              </w:rPr>
            </w:pPr>
            <w:r w:rsidRPr="00ED6511">
              <w:rPr>
                <w:rFonts w:ascii="Times New Roman" w:hAnsi="Times New Roman" w:cs="Times New Roman"/>
                <w:sz w:val="26"/>
                <w:szCs w:val="26"/>
              </w:rPr>
              <w:t>Người mua sản phẩm mẹ và bé, tìm kiếm sản phẩm, đặt hàng, thanh toán và theo dõi đơn hàng.</w:t>
            </w:r>
          </w:p>
        </w:tc>
      </w:tr>
      <w:tr w:rsidR="00114B98" w:rsidRPr="00ED6511" w14:paraId="12C52D52" w14:textId="77777777" w:rsidTr="00055F9D">
        <w:tc>
          <w:tcPr>
            <w:tcW w:w="817" w:type="dxa"/>
          </w:tcPr>
          <w:p w14:paraId="49CCCF50" w14:textId="77777777" w:rsidR="00114B98" w:rsidRPr="00ED6511" w:rsidRDefault="00114B98">
            <w:pPr>
              <w:rPr>
                <w:rFonts w:ascii="Times New Roman" w:hAnsi="Times New Roman" w:cs="Times New Roman"/>
                <w:sz w:val="26"/>
                <w:szCs w:val="26"/>
              </w:rPr>
            </w:pPr>
            <w:r w:rsidRPr="00ED6511">
              <w:rPr>
                <w:rFonts w:ascii="Times New Roman" w:hAnsi="Times New Roman" w:cs="Times New Roman"/>
                <w:sz w:val="26"/>
                <w:szCs w:val="26"/>
              </w:rPr>
              <w:t>2</w:t>
            </w:r>
          </w:p>
        </w:tc>
        <w:tc>
          <w:tcPr>
            <w:tcW w:w="2693" w:type="dxa"/>
          </w:tcPr>
          <w:p w14:paraId="513A1AFC" w14:textId="77777777" w:rsidR="00114B98" w:rsidRPr="00ED6511" w:rsidRDefault="00114B98">
            <w:pPr>
              <w:rPr>
                <w:rFonts w:ascii="Times New Roman" w:hAnsi="Times New Roman" w:cs="Times New Roman"/>
                <w:sz w:val="26"/>
                <w:szCs w:val="26"/>
              </w:rPr>
            </w:pPr>
            <w:r w:rsidRPr="00ED6511">
              <w:rPr>
                <w:rFonts w:ascii="Times New Roman" w:hAnsi="Times New Roman" w:cs="Times New Roman"/>
                <w:sz w:val="26"/>
                <w:szCs w:val="26"/>
              </w:rPr>
              <w:t>Nhân viên bán hàng</w:t>
            </w:r>
          </w:p>
        </w:tc>
        <w:tc>
          <w:tcPr>
            <w:tcW w:w="5130" w:type="dxa"/>
          </w:tcPr>
          <w:p w14:paraId="3D2A171B" w14:textId="77777777" w:rsidR="00114B98" w:rsidRPr="00ED6511" w:rsidRDefault="00114B98">
            <w:pPr>
              <w:rPr>
                <w:rFonts w:ascii="Times New Roman" w:hAnsi="Times New Roman" w:cs="Times New Roman"/>
                <w:sz w:val="26"/>
                <w:szCs w:val="26"/>
              </w:rPr>
            </w:pPr>
            <w:r w:rsidRPr="00ED6511">
              <w:rPr>
                <w:rFonts w:ascii="Times New Roman" w:hAnsi="Times New Roman" w:cs="Times New Roman"/>
                <w:sz w:val="26"/>
                <w:szCs w:val="26"/>
              </w:rPr>
              <w:t>Tư vấn sản phẩm, lập đơn bán hàng, xử lý đơn hàng và hỗ trợ khách hàng.</w:t>
            </w:r>
          </w:p>
        </w:tc>
      </w:tr>
      <w:tr w:rsidR="00114B98" w:rsidRPr="00ED6511" w14:paraId="1A07D306" w14:textId="77777777" w:rsidTr="00055F9D">
        <w:tc>
          <w:tcPr>
            <w:tcW w:w="817" w:type="dxa"/>
          </w:tcPr>
          <w:p w14:paraId="31685358" w14:textId="77777777" w:rsidR="00114B98" w:rsidRPr="00ED6511" w:rsidRDefault="00114B98">
            <w:pPr>
              <w:rPr>
                <w:rFonts w:ascii="Times New Roman" w:hAnsi="Times New Roman" w:cs="Times New Roman"/>
                <w:sz w:val="26"/>
                <w:szCs w:val="26"/>
              </w:rPr>
            </w:pPr>
            <w:r w:rsidRPr="00ED6511">
              <w:rPr>
                <w:rFonts w:ascii="Times New Roman" w:hAnsi="Times New Roman" w:cs="Times New Roman"/>
                <w:sz w:val="26"/>
                <w:szCs w:val="26"/>
              </w:rPr>
              <w:t>3</w:t>
            </w:r>
          </w:p>
        </w:tc>
        <w:tc>
          <w:tcPr>
            <w:tcW w:w="2693" w:type="dxa"/>
          </w:tcPr>
          <w:p w14:paraId="0A52256C" w14:textId="77777777" w:rsidR="00114B98" w:rsidRPr="00ED6511" w:rsidRDefault="00114B98">
            <w:pPr>
              <w:rPr>
                <w:rFonts w:ascii="Times New Roman" w:hAnsi="Times New Roman" w:cs="Times New Roman"/>
                <w:sz w:val="26"/>
                <w:szCs w:val="26"/>
              </w:rPr>
            </w:pPr>
            <w:r w:rsidRPr="00ED6511">
              <w:rPr>
                <w:rFonts w:ascii="Times New Roman" w:hAnsi="Times New Roman" w:cs="Times New Roman"/>
                <w:sz w:val="26"/>
                <w:szCs w:val="26"/>
              </w:rPr>
              <w:t>Nhân viên kho</w:t>
            </w:r>
          </w:p>
        </w:tc>
        <w:tc>
          <w:tcPr>
            <w:tcW w:w="5130" w:type="dxa"/>
          </w:tcPr>
          <w:p w14:paraId="0C725A88" w14:textId="77777777" w:rsidR="00114B98" w:rsidRPr="00ED6511" w:rsidRDefault="00114B98">
            <w:pPr>
              <w:rPr>
                <w:rFonts w:ascii="Times New Roman" w:hAnsi="Times New Roman" w:cs="Times New Roman"/>
                <w:sz w:val="26"/>
                <w:szCs w:val="26"/>
              </w:rPr>
            </w:pPr>
            <w:r w:rsidRPr="00ED6511">
              <w:rPr>
                <w:rFonts w:ascii="Times New Roman" w:hAnsi="Times New Roman" w:cs="Times New Roman"/>
                <w:sz w:val="26"/>
                <w:szCs w:val="26"/>
              </w:rPr>
              <w:t>Quản lý nhập, xuất, tồn kho và kiểm tra số lượng sản phẩm.</w:t>
            </w:r>
          </w:p>
        </w:tc>
      </w:tr>
      <w:tr w:rsidR="00114B98" w:rsidRPr="00ED6511" w14:paraId="30BAE4FC" w14:textId="77777777" w:rsidTr="00055F9D">
        <w:tc>
          <w:tcPr>
            <w:tcW w:w="817" w:type="dxa"/>
          </w:tcPr>
          <w:p w14:paraId="393748D3" w14:textId="77777777" w:rsidR="00114B98" w:rsidRPr="00ED6511" w:rsidRDefault="00114B98">
            <w:pPr>
              <w:rPr>
                <w:rFonts w:ascii="Times New Roman" w:hAnsi="Times New Roman" w:cs="Times New Roman"/>
                <w:sz w:val="26"/>
                <w:szCs w:val="26"/>
              </w:rPr>
            </w:pPr>
            <w:r w:rsidRPr="00ED6511">
              <w:rPr>
                <w:rFonts w:ascii="Times New Roman" w:hAnsi="Times New Roman" w:cs="Times New Roman"/>
                <w:sz w:val="26"/>
                <w:szCs w:val="26"/>
              </w:rPr>
              <w:lastRenderedPageBreak/>
              <w:t>4</w:t>
            </w:r>
          </w:p>
        </w:tc>
        <w:tc>
          <w:tcPr>
            <w:tcW w:w="2693" w:type="dxa"/>
          </w:tcPr>
          <w:p w14:paraId="18F1909C" w14:textId="77777777" w:rsidR="00114B98" w:rsidRPr="00ED6511" w:rsidRDefault="00114B98">
            <w:pPr>
              <w:rPr>
                <w:rFonts w:ascii="Times New Roman" w:hAnsi="Times New Roman" w:cs="Times New Roman"/>
                <w:sz w:val="26"/>
                <w:szCs w:val="26"/>
              </w:rPr>
            </w:pPr>
            <w:r w:rsidRPr="00ED6511">
              <w:rPr>
                <w:rFonts w:ascii="Times New Roman" w:hAnsi="Times New Roman" w:cs="Times New Roman"/>
                <w:sz w:val="26"/>
                <w:szCs w:val="26"/>
              </w:rPr>
              <w:t>Kế toán</w:t>
            </w:r>
          </w:p>
        </w:tc>
        <w:tc>
          <w:tcPr>
            <w:tcW w:w="5130" w:type="dxa"/>
          </w:tcPr>
          <w:p w14:paraId="06456EDE" w14:textId="77777777" w:rsidR="00114B98" w:rsidRPr="00ED6511" w:rsidRDefault="00114B98">
            <w:pPr>
              <w:rPr>
                <w:rFonts w:ascii="Times New Roman" w:hAnsi="Times New Roman" w:cs="Times New Roman"/>
                <w:sz w:val="26"/>
                <w:szCs w:val="26"/>
              </w:rPr>
            </w:pPr>
            <w:r w:rsidRPr="00ED6511">
              <w:rPr>
                <w:rFonts w:ascii="Times New Roman" w:hAnsi="Times New Roman" w:cs="Times New Roman"/>
                <w:sz w:val="26"/>
                <w:szCs w:val="26"/>
              </w:rPr>
              <w:t>Quản lý thanh toán, hóa đơn và theo dõi doanh thu.</w:t>
            </w:r>
          </w:p>
        </w:tc>
      </w:tr>
      <w:tr w:rsidR="00114B98" w:rsidRPr="00ED6511" w14:paraId="4A18F3CE" w14:textId="77777777" w:rsidTr="00055F9D">
        <w:tc>
          <w:tcPr>
            <w:tcW w:w="817" w:type="dxa"/>
          </w:tcPr>
          <w:p w14:paraId="0CEF6314" w14:textId="77777777" w:rsidR="00114B98" w:rsidRPr="00ED6511" w:rsidRDefault="00114B98">
            <w:pPr>
              <w:rPr>
                <w:rFonts w:ascii="Times New Roman" w:hAnsi="Times New Roman" w:cs="Times New Roman"/>
                <w:sz w:val="26"/>
                <w:szCs w:val="26"/>
              </w:rPr>
            </w:pPr>
            <w:r w:rsidRPr="00ED6511">
              <w:rPr>
                <w:rFonts w:ascii="Times New Roman" w:hAnsi="Times New Roman" w:cs="Times New Roman"/>
                <w:sz w:val="26"/>
                <w:szCs w:val="26"/>
              </w:rPr>
              <w:t>5</w:t>
            </w:r>
          </w:p>
        </w:tc>
        <w:tc>
          <w:tcPr>
            <w:tcW w:w="2693" w:type="dxa"/>
          </w:tcPr>
          <w:p w14:paraId="56B8AD56" w14:textId="77777777" w:rsidR="00114B98" w:rsidRPr="00ED6511" w:rsidRDefault="00114B98">
            <w:pPr>
              <w:rPr>
                <w:rFonts w:ascii="Times New Roman" w:hAnsi="Times New Roman" w:cs="Times New Roman"/>
                <w:sz w:val="26"/>
                <w:szCs w:val="26"/>
              </w:rPr>
            </w:pPr>
            <w:r w:rsidRPr="00ED6511">
              <w:rPr>
                <w:rFonts w:ascii="Times New Roman" w:hAnsi="Times New Roman" w:cs="Times New Roman"/>
                <w:sz w:val="26"/>
                <w:szCs w:val="26"/>
              </w:rPr>
              <w:t>Quản lý</w:t>
            </w:r>
          </w:p>
        </w:tc>
        <w:tc>
          <w:tcPr>
            <w:tcW w:w="5130" w:type="dxa"/>
          </w:tcPr>
          <w:p w14:paraId="05DEA97E" w14:textId="77777777" w:rsidR="00114B98" w:rsidRPr="00ED6511" w:rsidRDefault="00114B98">
            <w:pPr>
              <w:rPr>
                <w:rFonts w:ascii="Times New Roman" w:hAnsi="Times New Roman" w:cs="Times New Roman"/>
                <w:sz w:val="26"/>
                <w:szCs w:val="26"/>
              </w:rPr>
            </w:pPr>
            <w:r w:rsidRPr="00ED6511">
              <w:rPr>
                <w:rFonts w:ascii="Times New Roman" w:hAnsi="Times New Roman" w:cs="Times New Roman"/>
                <w:sz w:val="26"/>
                <w:szCs w:val="26"/>
              </w:rPr>
              <w:t>Quản lý toàn bộ hoạt động cửa hàng, sản phẩm, nhân viên, khách hàng và xem báo cáo.</w:t>
            </w:r>
          </w:p>
        </w:tc>
      </w:tr>
      <w:tr w:rsidR="00114B98" w:rsidRPr="00ED6511" w14:paraId="59600337" w14:textId="77777777" w:rsidTr="00055F9D">
        <w:tc>
          <w:tcPr>
            <w:tcW w:w="817" w:type="dxa"/>
          </w:tcPr>
          <w:p w14:paraId="3A4E060B" w14:textId="77777777" w:rsidR="00114B98" w:rsidRPr="00ED6511" w:rsidRDefault="00114B98">
            <w:pPr>
              <w:rPr>
                <w:rFonts w:ascii="Times New Roman" w:hAnsi="Times New Roman" w:cs="Times New Roman"/>
                <w:sz w:val="26"/>
                <w:szCs w:val="26"/>
              </w:rPr>
            </w:pPr>
            <w:r w:rsidRPr="00ED6511">
              <w:rPr>
                <w:rFonts w:ascii="Times New Roman" w:hAnsi="Times New Roman" w:cs="Times New Roman"/>
                <w:sz w:val="26"/>
                <w:szCs w:val="26"/>
              </w:rPr>
              <w:t>6</w:t>
            </w:r>
          </w:p>
        </w:tc>
        <w:tc>
          <w:tcPr>
            <w:tcW w:w="2693" w:type="dxa"/>
          </w:tcPr>
          <w:p w14:paraId="5E4AB686" w14:textId="77777777" w:rsidR="00114B98" w:rsidRPr="00ED6511" w:rsidRDefault="00114B98">
            <w:pPr>
              <w:rPr>
                <w:rFonts w:ascii="Times New Roman" w:hAnsi="Times New Roman" w:cs="Times New Roman"/>
                <w:sz w:val="26"/>
                <w:szCs w:val="26"/>
              </w:rPr>
            </w:pPr>
            <w:r w:rsidRPr="00ED6511">
              <w:rPr>
                <w:rFonts w:ascii="Times New Roman" w:hAnsi="Times New Roman" w:cs="Times New Roman"/>
                <w:sz w:val="26"/>
                <w:szCs w:val="26"/>
              </w:rPr>
              <w:t>Nhà cung cấp</w:t>
            </w:r>
          </w:p>
        </w:tc>
        <w:tc>
          <w:tcPr>
            <w:tcW w:w="5130" w:type="dxa"/>
          </w:tcPr>
          <w:p w14:paraId="73492D69" w14:textId="77777777" w:rsidR="00114B98" w:rsidRPr="00ED6511" w:rsidRDefault="00114B98">
            <w:pPr>
              <w:rPr>
                <w:rFonts w:ascii="Times New Roman" w:hAnsi="Times New Roman" w:cs="Times New Roman"/>
                <w:sz w:val="26"/>
                <w:szCs w:val="26"/>
              </w:rPr>
            </w:pPr>
            <w:r w:rsidRPr="00ED6511">
              <w:rPr>
                <w:rFonts w:ascii="Times New Roman" w:hAnsi="Times New Roman" w:cs="Times New Roman"/>
                <w:sz w:val="26"/>
                <w:szCs w:val="26"/>
              </w:rPr>
              <w:t>Cung cấp sản phẩm cho cửa hàng, xác nhận đơn nhập và phối hợp giao hàng.</w:t>
            </w:r>
          </w:p>
        </w:tc>
      </w:tr>
    </w:tbl>
    <w:p w14:paraId="53682860" w14:textId="77777777" w:rsidR="00114B98" w:rsidRPr="00ED6511" w:rsidRDefault="00114B98"/>
    <w:p w14:paraId="5DE1CB15" w14:textId="77777777" w:rsidR="00114B98" w:rsidRPr="00ED6511" w:rsidRDefault="00114B98" w:rsidP="004777A4">
      <w:pPr>
        <w:pStyle w:val="Heading1"/>
        <w:rPr>
          <w:rFonts w:ascii="Times New Roman" w:hAnsi="Times New Roman" w:cs="Times New Roman"/>
          <w:b/>
          <w:bCs/>
          <w:sz w:val="26"/>
          <w:szCs w:val="26"/>
        </w:rPr>
      </w:pPr>
      <w:bookmarkStart w:id="5" w:name="_Toc238038548"/>
      <w:r w:rsidRPr="00ED6511">
        <w:rPr>
          <w:rFonts w:ascii="Times New Roman" w:hAnsi="Times New Roman" w:cs="Times New Roman"/>
          <w:b/>
          <w:bCs/>
          <w:sz w:val="26"/>
          <w:szCs w:val="26"/>
        </w:rPr>
        <w:t>6. DANH SÁCH CHỨC NĂNG</w:t>
      </w:r>
      <w:bookmarkEnd w:id="5"/>
    </w:p>
    <w:tbl>
      <w:tblPr>
        <w:tblStyle w:val="TableGrid"/>
        <w:tblW w:w="0" w:type="auto"/>
        <w:tblLook w:val="04A0" w:firstRow="1" w:lastRow="0" w:firstColumn="1" w:lastColumn="0" w:noHBand="0" w:noVBand="1"/>
      </w:tblPr>
      <w:tblGrid>
        <w:gridCol w:w="817"/>
        <w:gridCol w:w="2693"/>
        <w:gridCol w:w="5130"/>
      </w:tblGrid>
      <w:tr w:rsidR="00114B98" w:rsidRPr="00ED6511" w14:paraId="69930B76" w14:textId="77777777" w:rsidTr="00055F9D">
        <w:tc>
          <w:tcPr>
            <w:tcW w:w="817" w:type="dxa"/>
          </w:tcPr>
          <w:p w14:paraId="3A38C729" w14:textId="77777777" w:rsidR="00114B98" w:rsidRPr="00ED6511" w:rsidRDefault="00114B98">
            <w:pPr>
              <w:rPr>
                <w:rFonts w:ascii="Times New Roman" w:hAnsi="Times New Roman" w:cs="Times New Roman"/>
                <w:sz w:val="26"/>
                <w:szCs w:val="26"/>
              </w:rPr>
            </w:pPr>
            <w:r w:rsidRPr="00ED6511">
              <w:rPr>
                <w:rFonts w:ascii="Times New Roman" w:hAnsi="Times New Roman" w:cs="Times New Roman"/>
                <w:sz w:val="26"/>
                <w:szCs w:val="26"/>
              </w:rPr>
              <w:t>STT</w:t>
            </w:r>
          </w:p>
        </w:tc>
        <w:tc>
          <w:tcPr>
            <w:tcW w:w="2693" w:type="dxa"/>
          </w:tcPr>
          <w:p w14:paraId="2F3D4444" w14:textId="77777777" w:rsidR="00114B98" w:rsidRPr="00ED6511" w:rsidRDefault="00114B98">
            <w:pPr>
              <w:rPr>
                <w:rFonts w:ascii="Times New Roman" w:hAnsi="Times New Roman" w:cs="Times New Roman"/>
                <w:sz w:val="26"/>
                <w:szCs w:val="26"/>
              </w:rPr>
            </w:pPr>
            <w:r w:rsidRPr="00ED6511">
              <w:rPr>
                <w:rFonts w:ascii="Times New Roman" w:hAnsi="Times New Roman" w:cs="Times New Roman"/>
                <w:sz w:val="26"/>
                <w:szCs w:val="26"/>
              </w:rPr>
              <w:t>Actor</w:t>
            </w:r>
          </w:p>
        </w:tc>
        <w:tc>
          <w:tcPr>
            <w:tcW w:w="5130" w:type="dxa"/>
          </w:tcPr>
          <w:p w14:paraId="5C70AC68" w14:textId="77777777" w:rsidR="00114B98" w:rsidRPr="00ED6511" w:rsidRDefault="00114B98">
            <w:pPr>
              <w:rPr>
                <w:rFonts w:ascii="Times New Roman" w:hAnsi="Times New Roman" w:cs="Times New Roman"/>
                <w:sz w:val="26"/>
                <w:szCs w:val="26"/>
              </w:rPr>
            </w:pPr>
            <w:r w:rsidRPr="00ED6511">
              <w:rPr>
                <w:rFonts w:ascii="Times New Roman" w:hAnsi="Times New Roman" w:cs="Times New Roman"/>
                <w:sz w:val="26"/>
                <w:szCs w:val="26"/>
              </w:rPr>
              <w:t>Chức năng</w:t>
            </w:r>
          </w:p>
        </w:tc>
      </w:tr>
      <w:tr w:rsidR="00114B98" w:rsidRPr="00ED6511" w14:paraId="1A793055" w14:textId="77777777" w:rsidTr="00055F9D">
        <w:tc>
          <w:tcPr>
            <w:tcW w:w="817" w:type="dxa"/>
          </w:tcPr>
          <w:p w14:paraId="492BAD78" w14:textId="77777777" w:rsidR="00114B98" w:rsidRPr="00ED6511" w:rsidRDefault="00114B98">
            <w:pPr>
              <w:rPr>
                <w:rFonts w:ascii="Times New Roman" w:hAnsi="Times New Roman" w:cs="Times New Roman"/>
                <w:sz w:val="26"/>
                <w:szCs w:val="26"/>
              </w:rPr>
            </w:pPr>
            <w:r w:rsidRPr="00ED6511">
              <w:rPr>
                <w:rFonts w:ascii="Times New Roman" w:hAnsi="Times New Roman" w:cs="Times New Roman"/>
                <w:sz w:val="26"/>
                <w:szCs w:val="26"/>
              </w:rPr>
              <w:t>1</w:t>
            </w:r>
          </w:p>
        </w:tc>
        <w:tc>
          <w:tcPr>
            <w:tcW w:w="2693" w:type="dxa"/>
          </w:tcPr>
          <w:p w14:paraId="2BAABB3F" w14:textId="77777777" w:rsidR="00114B98" w:rsidRPr="00ED6511" w:rsidRDefault="00114B98">
            <w:pPr>
              <w:rPr>
                <w:rFonts w:ascii="Times New Roman" w:hAnsi="Times New Roman" w:cs="Times New Roman"/>
                <w:sz w:val="26"/>
                <w:szCs w:val="26"/>
              </w:rPr>
            </w:pPr>
            <w:r w:rsidRPr="00ED6511">
              <w:rPr>
                <w:rFonts w:ascii="Times New Roman" w:hAnsi="Times New Roman" w:cs="Times New Roman"/>
                <w:sz w:val="26"/>
                <w:szCs w:val="26"/>
              </w:rPr>
              <w:t>Khách hàng</w:t>
            </w:r>
          </w:p>
        </w:tc>
        <w:tc>
          <w:tcPr>
            <w:tcW w:w="5130" w:type="dxa"/>
          </w:tcPr>
          <w:p w14:paraId="4FDE33E1" w14:textId="77777777" w:rsidR="00114B98" w:rsidRPr="00ED6511" w:rsidRDefault="00114B98">
            <w:pPr>
              <w:rPr>
                <w:rFonts w:ascii="Times New Roman" w:hAnsi="Times New Roman" w:cs="Times New Roman"/>
                <w:sz w:val="26"/>
                <w:szCs w:val="26"/>
              </w:rPr>
            </w:pPr>
            <w:r w:rsidRPr="00ED6511">
              <w:rPr>
                <w:rFonts w:ascii="Times New Roman" w:hAnsi="Times New Roman" w:cs="Times New Roman"/>
                <w:sz w:val="26"/>
                <w:szCs w:val="26"/>
              </w:rPr>
              <w:t>Đăng ký tài khoản</w:t>
            </w:r>
          </w:p>
        </w:tc>
      </w:tr>
      <w:tr w:rsidR="00114B98" w:rsidRPr="00ED6511" w14:paraId="67BF9B7F" w14:textId="77777777" w:rsidTr="00055F9D">
        <w:tc>
          <w:tcPr>
            <w:tcW w:w="817" w:type="dxa"/>
          </w:tcPr>
          <w:p w14:paraId="363FEE71" w14:textId="77777777" w:rsidR="00114B98" w:rsidRPr="00ED6511" w:rsidRDefault="00114B98">
            <w:pPr>
              <w:rPr>
                <w:rFonts w:ascii="Times New Roman" w:hAnsi="Times New Roman" w:cs="Times New Roman"/>
                <w:sz w:val="26"/>
                <w:szCs w:val="26"/>
              </w:rPr>
            </w:pPr>
            <w:r w:rsidRPr="00ED6511">
              <w:rPr>
                <w:rFonts w:ascii="Times New Roman" w:hAnsi="Times New Roman" w:cs="Times New Roman"/>
                <w:sz w:val="26"/>
                <w:szCs w:val="26"/>
              </w:rPr>
              <w:t>2</w:t>
            </w:r>
          </w:p>
        </w:tc>
        <w:tc>
          <w:tcPr>
            <w:tcW w:w="2693" w:type="dxa"/>
          </w:tcPr>
          <w:p w14:paraId="4DAB3C6B" w14:textId="77777777" w:rsidR="00114B98" w:rsidRPr="00ED6511" w:rsidRDefault="00114B98">
            <w:pPr>
              <w:rPr>
                <w:rFonts w:ascii="Times New Roman" w:hAnsi="Times New Roman" w:cs="Times New Roman"/>
                <w:sz w:val="26"/>
                <w:szCs w:val="26"/>
              </w:rPr>
            </w:pPr>
            <w:r w:rsidRPr="00ED6511">
              <w:rPr>
                <w:rFonts w:ascii="Times New Roman" w:hAnsi="Times New Roman" w:cs="Times New Roman"/>
                <w:sz w:val="26"/>
                <w:szCs w:val="26"/>
              </w:rPr>
              <w:t>Khách hàng</w:t>
            </w:r>
          </w:p>
        </w:tc>
        <w:tc>
          <w:tcPr>
            <w:tcW w:w="5130" w:type="dxa"/>
          </w:tcPr>
          <w:p w14:paraId="3D39A6C5" w14:textId="77777777" w:rsidR="00114B98" w:rsidRPr="00ED6511" w:rsidRDefault="00114B98">
            <w:pPr>
              <w:rPr>
                <w:rFonts w:ascii="Times New Roman" w:hAnsi="Times New Roman" w:cs="Times New Roman"/>
                <w:sz w:val="26"/>
                <w:szCs w:val="26"/>
              </w:rPr>
            </w:pPr>
            <w:r w:rsidRPr="00ED6511">
              <w:rPr>
                <w:rFonts w:ascii="Times New Roman" w:hAnsi="Times New Roman" w:cs="Times New Roman"/>
                <w:sz w:val="26"/>
                <w:szCs w:val="26"/>
              </w:rPr>
              <w:t>Đăng nhập/đăng xuất</w:t>
            </w:r>
          </w:p>
        </w:tc>
      </w:tr>
      <w:tr w:rsidR="00114B98" w:rsidRPr="00ED6511" w14:paraId="636CA76A" w14:textId="77777777" w:rsidTr="00055F9D">
        <w:tc>
          <w:tcPr>
            <w:tcW w:w="817" w:type="dxa"/>
          </w:tcPr>
          <w:p w14:paraId="3CBD3F5D" w14:textId="77777777" w:rsidR="00114B98" w:rsidRPr="00ED6511" w:rsidRDefault="00114B98">
            <w:pPr>
              <w:rPr>
                <w:rFonts w:ascii="Times New Roman" w:hAnsi="Times New Roman" w:cs="Times New Roman"/>
                <w:sz w:val="26"/>
                <w:szCs w:val="26"/>
              </w:rPr>
            </w:pPr>
            <w:r w:rsidRPr="00ED6511">
              <w:rPr>
                <w:rFonts w:ascii="Times New Roman" w:hAnsi="Times New Roman" w:cs="Times New Roman"/>
                <w:sz w:val="26"/>
                <w:szCs w:val="26"/>
              </w:rPr>
              <w:t>3</w:t>
            </w:r>
          </w:p>
        </w:tc>
        <w:tc>
          <w:tcPr>
            <w:tcW w:w="2693" w:type="dxa"/>
          </w:tcPr>
          <w:p w14:paraId="43349FA9" w14:textId="77777777" w:rsidR="00114B98" w:rsidRPr="00ED6511" w:rsidRDefault="00114B98">
            <w:pPr>
              <w:rPr>
                <w:rFonts w:ascii="Times New Roman" w:hAnsi="Times New Roman" w:cs="Times New Roman"/>
                <w:sz w:val="26"/>
                <w:szCs w:val="26"/>
              </w:rPr>
            </w:pPr>
            <w:r w:rsidRPr="00ED6511">
              <w:rPr>
                <w:rFonts w:ascii="Times New Roman" w:hAnsi="Times New Roman" w:cs="Times New Roman"/>
                <w:sz w:val="26"/>
                <w:szCs w:val="26"/>
              </w:rPr>
              <w:t>Khách hàng</w:t>
            </w:r>
          </w:p>
        </w:tc>
        <w:tc>
          <w:tcPr>
            <w:tcW w:w="5130" w:type="dxa"/>
          </w:tcPr>
          <w:p w14:paraId="54DDFE2B" w14:textId="77777777" w:rsidR="00114B98" w:rsidRPr="00ED6511" w:rsidRDefault="00114B98">
            <w:pPr>
              <w:rPr>
                <w:rFonts w:ascii="Times New Roman" w:hAnsi="Times New Roman" w:cs="Times New Roman"/>
                <w:sz w:val="26"/>
                <w:szCs w:val="26"/>
              </w:rPr>
            </w:pPr>
            <w:r w:rsidRPr="00ED6511">
              <w:rPr>
                <w:rFonts w:ascii="Times New Roman" w:hAnsi="Times New Roman" w:cs="Times New Roman"/>
                <w:sz w:val="26"/>
                <w:szCs w:val="26"/>
              </w:rPr>
              <w:t>Xem sản phẩm</w:t>
            </w:r>
          </w:p>
        </w:tc>
      </w:tr>
      <w:tr w:rsidR="00114B98" w:rsidRPr="00ED6511" w14:paraId="0A540927" w14:textId="77777777" w:rsidTr="00055F9D">
        <w:tc>
          <w:tcPr>
            <w:tcW w:w="817" w:type="dxa"/>
          </w:tcPr>
          <w:p w14:paraId="5A5F67A5" w14:textId="77777777" w:rsidR="00114B98" w:rsidRPr="00ED6511" w:rsidRDefault="00114B98">
            <w:pPr>
              <w:rPr>
                <w:rFonts w:ascii="Times New Roman" w:hAnsi="Times New Roman" w:cs="Times New Roman"/>
                <w:sz w:val="26"/>
                <w:szCs w:val="26"/>
              </w:rPr>
            </w:pPr>
            <w:r w:rsidRPr="00ED6511">
              <w:rPr>
                <w:rFonts w:ascii="Times New Roman" w:hAnsi="Times New Roman" w:cs="Times New Roman"/>
                <w:sz w:val="26"/>
                <w:szCs w:val="26"/>
              </w:rPr>
              <w:t>4</w:t>
            </w:r>
          </w:p>
        </w:tc>
        <w:tc>
          <w:tcPr>
            <w:tcW w:w="2693" w:type="dxa"/>
          </w:tcPr>
          <w:p w14:paraId="1918127D" w14:textId="77777777" w:rsidR="00114B98" w:rsidRPr="00ED6511" w:rsidRDefault="00114B98">
            <w:pPr>
              <w:rPr>
                <w:rFonts w:ascii="Times New Roman" w:hAnsi="Times New Roman" w:cs="Times New Roman"/>
                <w:sz w:val="26"/>
                <w:szCs w:val="26"/>
              </w:rPr>
            </w:pPr>
            <w:r w:rsidRPr="00ED6511">
              <w:rPr>
                <w:rFonts w:ascii="Times New Roman" w:hAnsi="Times New Roman" w:cs="Times New Roman"/>
                <w:sz w:val="26"/>
                <w:szCs w:val="26"/>
              </w:rPr>
              <w:t>Khách hàng</w:t>
            </w:r>
          </w:p>
        </w:tc>
        <w:tc>
          <w:tcPr>
            <w:tcW w:w="5130" w:type="dxa"/>
          </w:tcPr>
          <w:p w14:paraId="4B8A0E51" w14:textId="77777777" w:rsidR="00114B98" w:rsidRPr="00ED6511" w:rsidRDefault="00114B98">
            <w:pPr>
              <w:rPr>
                <w:rFonts w:ascii="Times New Roman" w:hAnsi="Times New Roman" w:cs="Times New Roman"/>
                <w:sz w:val="26"/>
                <w:szCs w:val="26"/>
              </w:rPr>
            </w:pPr>
            <w:r w:rsidRPr="00ED6511">
              <w:rPr>
                <w:rFonts w:ascii="Times New Roman" w:hAnsi="Times New Roman" w:cs="Times New Roman"/>
                <w:sz w:val="26"/>
                <w:szCs w:val="26"/>
              </w:rPr>
              <w:t>Tìm kiếm sản phẩm</w:t>
            </w:r>
          </w:p>
        </w:tc>
      </w:tr>
      <w:tr w:rsidR="00114B98" w:rsidRPr="00ED6511" w14:paraId="4E66D266" w14:textId="77777777" w:rsidTr="00055F9D">
        <w:tc>
          <w:tcPr>
            <w:tcW w:w="817" w:type="dxa"/>
          </w:tcPr>
          <w:p w14:paraId="54EFDAD5" w14:textId="77777777" w:rsidR="00114B98" w:rsidRPr="00ED6511" w:rsidRDefault="00114B98">
            <w:pPr>
              <w:rPr>
                <w:rFonts w:ascii="Times New Roman" w:hAnsi="Times New Roman" w:cs="Times New Roman"/>
                <w:sz w:val="26"/>
                <w:szCs w:val="26"/>
              </w:rPr>
            </w:pPr>
            <w:r w:rsidRPr="00ED6511">
              <w:rPr>
                <w:rFonts w:ascii="Times New Roman" w:hAnsi="Times New Roman" w:cs="Times New Roman"/>
                <w:sz w:val="26"/>
                <w:szCs w:val="26"/>
              </w:rPr>
              <w:t>5</w:t>
            </w:r>
          </w:p>
        </w:tc>
        <w:tc>
          <w:tcPr>
            <w:tcW w:w="2693" w:type="dxa"/>
          </w:tcPr>
          <w:p w14:paraId="10AB0A07" w14:textId="77777777" w:rsidR="00114B98" w:rsidRPr="00ED6511" w:rsidRDefault="00114B98">
            <w:pPr>
              <w:rPr>
                <w:rFonts w:ascii="Times New Roman" w:hAnsi="Times New Roman" w:cs="Times New Roman"/>
                <w:sz w:val="26"/>
                <w:szCs w:val="26"/>
              </w:rPr>
            </w:pPr>
            <w:r w:rsidRPr="00ED6511">
              <w:rPr>
                <w:rFonts w:ascii="Times New Roman" w:hAnsi="Times New Roman" w:cs="Times New Roman"/>
                <w:sz w:val="26"/>
                <w:szCs w:val="26"/>
              </w:rPr>
              <w:t>Khách hàng</w:t>
            </w:r>
          </w:p>
        </w:tc>
        <w:tc>
          <w:tcPr>
            <w:tcW w:w="5130" w:type="dxa"/>
          </w:tcPr>
          <w:p w14:paraId="0CAC708F" w14:textId="77777777" w:rsidR="00114B98" w:rsidRPr="00ED6511" w:rsidRDefault="00114B98">
            <w:pPr>
              <w:rPr>
                <w:rFonts w:ascii="Times New Roman" w:hAnsi="Times New Roman" w:cs="Times New Roman"/>
                <w:sz w:val="26"/>
                <w:szCs w:val="26"/>
              </w:rPr>
            </w:pPr>
            <w:r w:rsidRPr="00ED6511">
              <w:rPr>
                <w:rFonts w:ascii="Times New Roman" w:hAnsi="Times New Roman" w:cs="Times New Roman"/>
                <w:sz w:val="26"/>
                <w:szCs w:val="26"/>
              </w:rPr>
              <w:t>Xem chi tiết sản phẩm</w:t>
            </w:r>
          </w:p>
        </w:tc>
      </w:tr>
      <w:tr w:rsidR="00114B98" w:rsidRPr="00ED6511" w14:paraId="72D3137B" w14:textId="77777777" w:rsidTr="00055F9D">
        <w:tc>
          <w:tcPr>
            <w:tcW w:w="817" w:type="dxa"/>
          </w:tcPr>
          <w:p w14:paraId="59A27296" w14:textId="77777777" w:rsidR="00114B98" w:rsidRPr="00ED6511" w:rsidRDefault="00114B98">
            <w:pPr>
              <w:rPr>
                <w:rFonts w:ascii="Times New Roman" w:hAnsi="Times New Roman" w:cs="Times New Roman"/>
                <w:sz w:val="26"/>
                <w:szCs w:val="26"/>
              </w:rPr>
            </w:pPr>
            <w:r w:rsidRPr="00ED6511">
              <w:rPr>
                <w:rFonts w:ascii="Times New Roman" w:hAnsi="Times New Roman" w:cs="Times New Roman"/>
                <w:sz w:val="26"/>
                <w:szCs w:val="26"/>
              </w:rPr>
              <w:t>6</w:t>
            </w:r>
          </w:p>
        </w:tc>
        <w:tc>
          <w:tcPr>
            <w:tcW w:w="2693" w:type="dxa"/>
          </w:tcPr>
          <w:p w14:paraId="4812D509" w14:textId="77777777" w:rsidR="00114B98" w:rsidRPr="00ED6511" w:rsidRDefault="00114B98">
            <w:pPr>
              <w:rPr>
                <w:rFonts w:ascii="Times New Roman" w:hAnsi="Times New Roman" w:cs="Times New Roman"/>
                <w:sz w:val="26"/>
                <w:szCs w:val="26"/>
              </w:rPr>
            </w:pPr>
            <w:r w:rsidRPr="00ED6511">
              <w:rPr>
                <w:rFonts w:ascii="Times New Roman" w:hAnsi="Times New Roman" w:cs="Times New Roman"/>
                <w:sz w:val="26"/>
                <w:szCs w:val="26"/>
              </w:rPr>
              <w:t>Khách hàng</w:t>
            </w:r>
          </w:p>
        </w:tc>
        <w:tc>
          <w:tcPr>
            <w:tcW w:w="5130" w:type="dxa"/>
          </w:tcPr>
          <w:p w14:paraId="15838D5E" w14:textId="77777777" w:rsidR="00114B98" w:rsidRPr="00ED6511" w:rsidRDefault="00114B98">
            <w:pPr>
              <w:rPr>
                <w:rFonts w:ascii="Times New Roman" w:hAnsi="Times New Roman" w:cs="Times New Roman"/>
                <w:sz w:val="26"/>
                <w:szCs w:val="26"/>
              </w:rPr>
            </w:pPr>
            <w:r w:rsidRPr="00ED6511">
              <w:rPr>
                <w:rFonts w:ascii="Times New Roman" w:hAnsi="Times New Roman" w:cs="Times New Roman"/>
                <w:sz w:val="26"/>
                <w:szCs w:val="26"/>
              </w:rPr>
              <w:t>Thêm sản phẩm vào giỏ hàng</w:t>
            </w:r>
          </w:p>
        </w:tc>
      </w:tr>
      <w:tr w:rsidR="00114B98" w:rsidRPr="00ED6511" w14:paraId="2A4B873D" w14:textId="77777777" w:rsidTr="00055F9D">
        <w:tc>
          <w:tcPr>
            <w:tcW w:w="817" w:type="dxa"/>
          </w:tcPr>
          <w:p w14:paraId="269F48B3" w14:textId="77777777" w:rsidR="00114B98" w:rsidRPr="00ED6511" w:rsidRDefault="00114B98">
            <w:pPr>
              <w:rPr>
                <w:rFonts w:ascii="Times New Roman" w:hAnsi="Times New Roman" w:cs="Times New Roman"/>
                <w:sz w:val="26"/>
                <w:szCs w:val="26"/>
              </w:rPr>
            </w:pPr>
            <w:r w:rsidRPr="00ED6511">
              <w:rPr>
                <w:rFonts w:ascii="Times New Roman" w:hAnsi="Times New Roman" w:cs="Times New Roman"/>
                <w:sz w:val="26"/>
                <w:szCs w:val="26"/>
              </w:rPr>
              <w:t>7</w:t>
            </w:r>
          </w:p>
        </w:tc>
        <w:tc>
          <w:tcPr>
            <w:tcW w:w="2693" w:type="dxa"/>
          </w:tcPr>
          <w:p w14:paraId="47B4CDF9" w14:textId="77777777" w:rsidR="00114B98" w:rsidRPr="00ED6511" w:rsidRDefault="00114B98">
            <w:pPr>
              <w:rPr>
                <w:rFonts w:ascii="Times New Roman" w:hAnsi="Times New Roman" w:cs="Times New Roman"/>
                <w:sz w:val="26"/>
                <w:szCs w:val="26"/>
              </w:rPr>
            </w:pPr>
            <w:r w:rsidRPr="00ED6511">
              <w:rPr>
                <w:rFonts w:ascii="Times New Roman" w:hAnsi="Times New Roman" w:cs="Times New Roman"/>
                <w:sz w:val="26"/>
                <w:szCs w:val="26"/>
              </w:rPr>
              <w:t>Khách hàng</w:t>
            </w:r>
          </w:p>
        </w:tc>
        <w:tc>
          <w:tcPr>
            <w:tcW w:w="5130" w:type="dxa"/>
          </w:tcPr>
          <w:p w14:paraId="7E4EA637" w14:textId="77777777" w:rsidR="00114B98" w:rsidRPr="00ED6511" w:rsidRDefault="00114B98">
            <w:pPr>
              <w:rPr>
                <w:rFonts w:ascii="Times New Roman" w:hAnsi="Times New Roman" w:cs="Times New Roman"/>
                <w:sz w:val="26"/>
                <w:szCs w:val="26"/>
              </w:rPr>
            </w:pPr>
            <w:r w:rsidRPr="00ED6511">
              <w:rPr>
                <w:rFonts w:ascii="Times New Roman" w:hAnsi="Times New Roman" w:cs="Times New Roman"/>
                <w:sz w:val="26"/>
                <w:szCs w:val="26"/>
              </w:rPr>
              <w:t>Đặt hàng</w:t>
            </w:r>
          </w:p>
        </w:tc>
      </w:tr>
      <w:tr w:rsidR="00114B98" w:rsidRPr="00ED6511" w14:paraId="609D73EB" w14:textId="77777777" w:rsidTr="00055F9D">
        <w:tc>
          <w:tcPr>
            <w:tcW w:w="817" w:type="dxa"/>
          </w:tcPr>
          <w:p w14:paraId="2E90015C" w14:textId="77777777" w:rsidR="00114B98" w:rsidRPr="00ED6511" w:rsidRDefault="00114B98">
            <w:pPr>
              <w:rPr>
                <w:rFonts w:ascii="Times New Roman" w:hAnsi="Times New Roman" w:cs="Times New Roman"/>
                <w:sz w:val="26"/>
                <w:szCs w:val="26"/>
              </w:rPr>
            </w:pPr>
            <w:r w:rsidRPr="00ED6511">
              <w:rPr>
                <w:rFonts w:ascii="Times New Roman" w:hAnsi="Times New Roman" w:cs="Times New Roman"/>
                <w:sz w:val="26"/>
                <w:szCs w:val="26"/>
              </w:rPr>
              <w:t>8</w:t>
            </w:r>
          </w:p>
        </w:tc>
        <w:tc>
          <w:tcPr>
            <w:tcW w:w="2693" w:type="dxa"/>
          </w:tcPr>
          <w:p w14:paraId="6590E3DC" w14:textId="77777777" w:rsidR="00114B98" w:rsidRPr="00ED6511" w:rsidRDefault="00114B98">
            <w:pPr>
              <w:rPr>
                <w:rFonts w:ascii="Times New Roman" w:hAnsi="Times New Roman" w:cs="Times New Roman"/>
                <w:sz w:val="26"/>
                <w:szCs w:val="26"/>
              </w:rPr>
            </w:pPr>
            <w:r w:rsidRPr="00ED6511">
              <w:rPr>
                <w:rFonts w:ascii="Times New Roman" w:hAnsi="Times New Roman" w:cs="Times New Roman"/>
                <w:sz w:val="26"/>
                <w:szCs w:val="26"/>
              </w:rPr>
              <w:t>Khách hàng</w:t>
            </w:r>
          </w:p>
        </w:tc>
        <w:tc>
          <w:tcPr>
            <w:tcW w:w="5130" w:type="dxa"/>
          </w:tcPr>
          <w:p w14:paraId="02826D08" w14:textId="77777777" w:rsidR="00114B98" w:rsidRPr="00ED6511" w:rsidRDefault="00114B98">
            <w:pPr>
              <w:rPr>
                <w:rFonts w:ascii="Times New Roman" w:hAnsi="Times New Roman" w:cs="Times New Roman"/>
                <w:sz w:val="26"/>
                <w:szCs w:val="26"/>
              </w:rPr>
            </w:pPr>
            <w:r w:rsidRPr="00ED6511">
              <w:rPr>
                <w:rFonts w:ascii="Times New Roman" w:hAnsi="Times New Roman" w:cs="Times New Roman"/>
                <w:sz w:val="26"/>
                <w:szCs w:val="26"/>
              </w:rPr>
              <w:t>Thanh toán</w:t>
            </w:r>
          </w:p>
        </w:tc>
      </w:tr>
      <w:tr w:rsidR="00114B98" w:rsidRPr="00ED6511" w14:paraId="74BA00AE" w14:textId="77777777" w:rsidTr="00055F9D">
        <w:tc>
          <w:tcPr>
            <w:tcW w:w="817" w:type="dxa"/>
          </w:tcPr>
          <w:p w14:paraId="1374D811" w14:textId="77777777" w:rsidR="00114B98" w:rsidRPr="00ED6511" w:rsidRDefault="00114B98">
            <w:pPr>
              <w:rPr>
                <w:rFonts w:ascii="Times New Roman" w:hAnsi="Times New Roman" w:cs="Times New Roman"/>
                <w:sz w:val="26"/>
                <w:szCs w:val="26"/>
              </w:rPr>
            </w:pPr>
            <w:r w:rsidRPr="00ED6511">
              <w:rPr>
                <w:rFonts w:ascii="Times New Roman" w:hAnsi="Times New Roman" w:cs="Times New Roman"/>
                <w:sz w:val="26"/>
                <w:szCs w:val="26"/>
              </w:rPr>
              <w:t>9</w:t>
            </w:r>
          </w:p>
        </w:tc>
        <w:tc>
          <w:tcPr>
            <w:tcW w:w="2693" w:type="dxa"/>
          </w:tcPr>
          <w:p w14:paraId="0491B88E" w14:textId="77777777" w:rsidR="00114B98" w:rsidRPr="00ED6511" w:rsidRDefault="00114B98">
            <w:pPr>
              <w:rPr>
                <w:rFonts w:ascii="Times New Roman" w:hAnsi="Times New Roman" w:cs="Times New Roman"/>
                <w:sz w:val="26"/>
                <w:szCs w:val="26"/>
              </w:rPr>
            </w:pPr>
            <w:r w:rsidRPr="00ED6511">
              <w:rPr>
                <w:rFonts w:ascii="Times New Roman" w:hAnsi="Times New Roman" w:cs="Times New Roman"/>
                <w:sz w:val="26"/>
                <w:szCs w:val="26"/>
              </w:rPr>
              <w:t>Khách hàng</w:t>
            </w:r>
          </w:p>
        </w:tc>
        <w:tc>
          <w:tcPr>
            <w:tcW w:w="5130" w:type="dxa"/>
          </w:tcPr>
          <w:p w14:paraId="6561D1C9" w14:textId="77777777" w:rsidR="00114B98" w:rsidRPr="00ED6511" w:rsidRDefault="00114B98">
            <w:pPr>
              <w:rPr>
                <w:rFonts w:ascii="Times New Roman" w:hAnsi="Times New Roman" w:cs="Times New Roman"/>
                <w:sz w:val="26"/>
                <w:szCs w:val="26"/>
              </w:rPr>
            </w:pPr>
            <w:r w:rsidRPr="00ED6511">
              <w:rPr>
                <w:rFonts w:ascii="Times New Roman" w:hAnsi="Times New Roman" w:cs="Times New Roman"/>
                <w:sz w:val="26"/>
                <w:szCs w:val="26"/>
              </w:rPr>
              <w:t>Theo dõi đơn hàng</w:t>
            </w:r>
          </w:p>
        </w:tc>
      </w:tr>
      <w:tr w:rsidR="00114B98" w:rsidRPr="00ED6511" w14:paraId="4601A968" w14:textId="77777777" w:rsidTr="00055F9D">
        <w:tc>
          <w:tcPr>
            <w:tcW w:w="817" w:type="dxa"/>
          </w:tcPr>
          <w:p w14:paraId="1EB90C4C" w14:textId="77777777" w:rsidR="00114B98" w:rsidRPr="00ED6511" w:rsidRDefault="00114B98">
            <w:pPr>
              <w:rPr>
                <w:rFonts w:ascii="Times New Roman" w:hAnsi="Times New Roman" w:cs="Times New Roman"/>
                <w:sz w:val="26"/>
                <w:szCs w:val="26"/>
              </w:rPr>
            </w:pPr>
            <w:r w:rsidRPr="00ED6511">
              <w:rPr>
                <w:rFonts w:ascii="Times New Roman" w:hAnsi="Times New Roman" w:cs="Times New Roman"/>
                <w:sz w:val="26"/>
                <w:szCs w:val="26"/>
              </w:rPr>
              <w:t>10</w:t>
            </w:r>
          </w:p>
        </w:tc>
        <w:tc>
          <w:tcPr>
            <w:tcW w:w="2693" w:type="dxa"/>
          </w:tcPr>
          <w:p w14:paraId="3C198777" w14:textId="77777777" w:rsidR="00114B98" w:rsidRPr="00ED6511" w:rsidRDefault="00114B98">
            <w:pPr>
              <w:rPr>
                <w:rFonts w:ascii="Times New Roman" w:hAnsi="Times New Roman" w:cs="Times New Roman"/>
                <w:sz w:val="26"/>
                <w:szCs w:val="26"/>
              </w:rPr>
            </w:pPr>
            <w:r w:rsidRPr="00ED6511">
              <w:rPr>
                <w:rFonts w:ascii="Times New Roman" w:hAnsi="Times New Roman" w:cs="Times New Roman"/>
                <w:sz w:val="26"/>
                <w:szCs w:val="26"/>
              </w:rPr>
              <w:t>Khách hàng</w:t>
            </w:r>
          </w:p>
        </w:tc>
        <w:tc>
          <w:tcPr>
            <w:tcW w:w="5130" w:type="dxa"/>
          </w:tcPr>
          <w:p w14:paraId="3A6EC17D" w14:textId="77777777" w:rsidR="00114B98" w:rsidRPr="00ED6511" w:rsidRDefault="00114B98">
            <w:pPr>
              <w:rPr>
                <w:rFonts w:ascii="Times New Roman" w:hAnsi="Times New Roman" w:cs="Times New Roman"/>
                <w:sz w:val="26"/>
                <w:szCs w:val="26"/>
              </w:rPr>
            </w:pPr>
            <w:r w:rsidRPr="00ED6511">
              <w:rPr>
                <w:rFonts w:ascii="Times New Roman" w:hAnsi="Times New Roman" w:cs="Times New Roman"/>
                <w:sz w:val="26"/>
                <w:szCs w:val="26"/>
              </w:rPr>
              <w:t>Xem lịch sử mua hàng</w:t>
            </w:r>
          </w:p>
        </w:tc>
      </w:tr>
      <w:tr w:rsidR="00114B98" w:rsidRPr="00ED6511" w14:paraId="504B4F8E" w14:textId="77777777" w:rsidTr="00055F9D">
        <w:tc>
          <w:tcPr>
            <w:tcW w:w="817" w:type="dxa"/>
          </w:tcPr>
          <w:p w14:paraId="48CCE22F" w14:textId="77777777" w:rsidR="00114B98" w:rsidRPr="00ED6511" w:rsidRDefault="00114B98">
            <w:pPr>
              <w:rPr>
                <w:rFonts w:ascii="Times New Roman" w:hAnsi="Times New Roman" w:cs="Times New Roman"/>
                <w:sz w:val="26"/>
                <w:szCs w:val="26"/>
              </w:rPr>
            </w:pPr>
          </w:p>
        </w:tc>
        <w:tc>
          <w:tcPr>
            <w:tcW w:w="2693" w:type="dxa"/>
          </w:tcPr>
          <w:p w14:paraId="770DF206" w14:textId="77777777" w:rsidR="00114B98" w:rsidRPr="00ED6511" w:rsidRDefault="00114B98">
            <w:pPr>
              <w:rPr>
                <w:rFonts w:ascii="Times New Roman" w:hAnsi="Times New Roman" w:cs="Times New Roman"/>
                <w:sz w:val="26"/>
                <w:szCs w:val="26"/>
              </w:rPr>
            </w:pPr>
          </w:p>
        </w:tc>
        <w:tc>
          <w:tcPr>
            <w:tcW w:w="5130" w:type="dxa"/>
          </w:tcPr>
          <w:p w14:paraId="6D0ABEEC" w14:textId="77777777" w:rsidR="00114B98" w:rsidRPr="00ED6511" w:rsidRDefault="00114B98">
            <w:pPr>
              <w:rPr>
                <w:rFonts w:ascii="Times New Roman" w:hAnsi="Times New Roman" w:cs="Times New Roman"/>
                <w:sz w:val="26"/>
                <w:szCs w:val="26"/>
              </w:rPr>
            </w:pPr>
          </w:p>
        </w:tc>
      </w:tr>
      <w:tr w:rsidR="00114B98" w:rsidRPr="00ED6511" w14:paraId="7183B136" w14:textId="77777777" w:rsidTr="00055F9D">
        <w:tc>
          <w:tcPr>
            <w:tcW w:w="817" w:type="dxa"/>
          </w:tcPr>
          <w:p w14:paraId="7437E31C" w14:textId="77777777" w:rsidR="00114B98" w:rsidRPr="00ED6511" w:rsidRDefault="00114B98">
            <w:pPr>
              <w:rPr>
                <w:rFonts w:ascii="Times New Roman" w:hAnsi="Times New Roman" w:cs="Times New Roman"/>
                <w:sz w:val="26"/>
                <w:szCs w:val="26"/>
              </w:rPr>
            </w:pPr>
            <w:r w:rsidRPr="00ED6511">
              <w:rPr>
                <w:rFonts w:ascii="Times New Roman" w:hAnsi="Times New Roman" w:cs="Times New Roman"/>
                <w:sz w:val="26"/>
                <w:szCs w:val="26"/>
              </w:rPr>
              <w:t>11</w:t>
            </w:r>
          </w:p>
        </w:tc>
        <w:tc>
          <w:tcPr>
            <w:tcW w:w="2693" w:type="dxa"/>
          </w:tcPr>
          <w:p w14:paraId="1F1091ED" w14:textId="77777777" w:rsidR="00114B98" w:rsidRPr="00ED6511" w:rsidRDefault="00114B98">
            <w:pPr>
              <w:rPr>
                <w:rFonts w:ascii="Times New Roman" w:hAnsi="Times New Roman" w:cs="Times New Roman"/>
                <w:sz w:val="26"/>
                <w:szCs w:val="26"/>
              </w:rPr>
            </w:pPr>
            <w:r w:rsidRPr="00ED6511">
              <w:rPr>
                <w:rFonts w:ascii="Times New Roman" w:hAnsi="Times New Roman" w:cs="Times New Roman"/>
                <w:sz w:val="26"/>
                <w:szCs w:val="26"/>
              </w:rPr>
              <w:t>Nhân viên bán hàng</w:t>
            </w:r>
          </w:p>
        </w:tc>
        <w:tc>
          <w:tcPr>
            <w:tcW w:w="5130" w:type="dxa"/>
          </w:tcPr>
          <w:p w14:paraId="59BAE22D" w14:textId="77777777" w:rsidR="00114B98" w:rsidRPr="00ED6511" w:rsidRDefault="00114B98">
            <w:pPr>
              <w:rPr>
                <w:rFonts w:ascii="Times New Roman" w:hAnsi="Times New Roman" w:cs="Times New Roman"/>
                <w:sz w:val="26"/>
                <w:szCs w:val="26"/>
              </w:rPr>
            </w:pPr>
            <w:r w:rsidRPr="00ED6511">
              <w:rPr>
                <w:rFonts w:ascii="Times New Roman" w:hAnsi="Times New Roman" w:cs="Times New Roman"/>
                <w:sz w:val="26"/>
                <w:szCs w:val="26"/>
              </w:rPr>
              <w:t>Quản lý thông tin khách hàng</w:t>
            </w:r>
          </w:p>
        </w:tc>
      </w:tr>
      <w:tr w:rsidR="00114B98" w:rsidRPr="00ED6511" w14:paraId="3FA591FB" w14:textId="77777777" w:rsidTr="00055F9D">
        <w:tc>
          <w:tcPr>
            <w:tcW w:w="817" w:type="dxa"/>
          </w:tcPr>
          <w:p w14:paraId="64324ECA" w14:textId="77777777" w:rsidR="00114B98" w:rsidRPr="00ED6511" w:rsidRDefault="00114B98">
            <w:pPr>
              <w:rPr>
                <w:rFonts w:ascii="Times New Roman" w:hAnsi="Times New Roman" w:cs="Times New Roman"/>
                <w:sz w:val="26"/>
                <w:szCs w:val="26"/>
              </w:rPr>
            </w:pPr>
            <w:r w:rsidRPr="00ED6511">
              <w:rPr>
                <w:rFonts w:ascii="Times New Roman" w:hAnsi="Times New Roman" w:cs="Times New Roman"/>
                <w:sz w:val="26"/>
                <w:szCs w:val="26"/>
              </w:rPr>
              <w:t>12</w:t>
            </w:r>
          </w:p>
        </w:tc>
        <w:tc>
          <w:tcPr>
            <w:tcW w:w="2693" w:type="dxa"/>
          </w:tcPr>
          <w:p w14:paraId="7905840E" w14:textId="77777777" w:rsidR="00114B98" w:rsidRPr="00ED6511" w:rsidRDefault="00114B98">
            <w:pPr>
              <w:rPr>
                <w:rFonts w:ascii="Times New Roman" w:hAnsi="Times New Roman" w:cs="Times New Roman"/>
                <w:sz w:val="26"/>
                <w:szCs w:val="26"/>
              </w:rPr>
            </w:pPr>
            <w:r w:rsidRPr="00ED6511">
              <w:rPr>
                <w:rFonts w:ascii="Times New Roman" w:hAnsi="Times New Roman" w:cs="Times New Roman"/>
                <w:sz w:val="26"/>
                <w:szCs w:val="26"/>
              </w:rPr>
              <w:t>Nhân viên bán hàng</w:t>
            </w:r>
          </w:p>
        </w:tc>
        <w:tc>
          <w:tcPr>
            <w:tcW w:w="5130" w:type="dxa"/>
          </w:tcPr>
          <w:p w14:paraId="63A803C5" w14:textId="77777777" w:rsidR="00114B98" w:rsidRPr="00ED6511" w:rsidRDefault="00114B98">
            <w:pPr>
              <w:rPr>
                <w:rFonts w:ascii="Times New Roman" w:hAnsi="Times New Roman" w:cs="Times New Roman"/>
                <w:sz w:val="26"/>
                <w:szCs w:val="26"/>
              </w:rPr>
            </w:pPr>
            <w:r w:rsidRPr="00ED6511">
              <w:rPr>
                <w:rFonts w:ascii="Times New Roman" w:hAnsi="Times New Roman" w:cs="Times New Roman"/>
                <w:sz w:val="26"/>
                <w:szCs w:val="26"/>
              </w:rPr>
              <w:t>Lập đơn bán hàng</w:t>
            </w:r>
          </w:p>
        </w:tc>
      </w:tr>
      <w:tr w:rsidR="00114B98" w:rsidRPr="00ED6511" w14:paraId="71436964" w14:textId="77777777" w:rsidTr="00055F9D">
        <w:tc>
          <w:tcPr>
            <w:tcW w:w="817" w:type="dxa"/>
          </w:tcPr>
          <w:p w14:paraId="4DDE15DC" w14:textId="77777777" w:rsidR="00114B98" w:rsidRPr="00ED6511" w:rsidRDefault="00114B98">
            <w:pPr>
              <w:rPr>
                <w:rFonts w:ascii="Times New Roman" w:hAnsi="Times New Roman" w:cs="Times New Roman"/>
                <w:sz w:val="26"/>
                <w:szCs w:val="26"/>
              </w:rPr>
            </w:pPr>
            <w:r w:rsidRPr="00ED6511">
              <w:rPr>
                <w:rFonts w:ascii="Times New Roman" w:hAnsi="Times New Roman" w:cs="Times New Roman"/>
                <w:sz w:val="26"/>
                <w:szCs w:val="26"/>
              </w:rPr>
              <w:t>13</w:t>
            </w:r>
          </w:p>
        </w:tc>
        <w:tc>
          <w:tcPr>
            <w:tcW w:w="2693" w:type="dxa"/>
          </w:tcPr>
          <w:p w14:paraId="5BF9844B" w14:textId="77777777" w:rsidR="00114B98" w:rsidRPr="00ED6511" w:rsidRDefault="00114B98">
            <w:pPr>
              <w:rPr>
                <w:rFonts w:ascii="Times New Roman" w:hAnsi="Times New Roman" w:cs="Times New Roman"/>
                <w:sz w:val="26"/>
                <w:szCs w:val="26"/>
              </w:rPr>
            </w:pPr>
            <w:r w:rsidRPr="00ED6511">
              <w:rPr>
                <w:rFonts w:ascii="Times New Roman" w:hAnsi="Times New Roman" w:cs="Times New Roman"/>
                <w:sz w:val="26"/>
                <w:szCs w:val="26"/>
              </w:rPr>
              <w:t>Nhân viên bán hàng</w:t>
            </w:r>
          </w:p>
        </w:tc>
        <w:tc>
          <w:tcPr>
            <w:tcW w:w="5130" w:type="dxa"/>
          </w:tcPr>
          <w:p w14:paraId="0E551641" w14:textId="77777777" w:rsidR="00114B98" w:rsidRPr="00ED6511" w:rsidRDefault="00114B98">
            <w:pPr>
              <w:rPr>
                <w:rFonts w:ascii="Times New Roman" w:hAnsi="Times New Roman" w:cs="Times New Roman"/>
                <w:sz w:val="26"/>
                <w:szCs w:val="26"/>
              </w:rPr>
            </w:pPr>
            <w:r w:rsidRPr="00ED6511">
              <w:rPr>
                <w:rFonts w:ascii="Times New Roman" w:hAnsi="Times New Roman" w:cs="Times New Roman"/>
                <w:sz w:val="26"/>
                <w:szCs w:val="26"/>
              </w:rPr>
              <w:t>Xử lý đơn hàng</w:t>
            </w:r>
          </w:p>
        </w:tc>
      </w:tr>
      <w:tr w:rsidR="00114B98" w:rsidRPr="00ED6511" w14:paraId="35412537" w14:textId="77777777" w:rsidTr="00055F9D">
        <w:tc>
          <w:tcPr>
            <w:tcW w:w="817" w:type="dxa"/>
          </w:tcPr>
          <w:p w14:paraId="422F20DB" w14:textId="77777777" w:rsidR="00114B98" w:rsidRPr="00ED6511" w:rsidRDefault="00114B98">
            <w:pPr>
              <w:rPr>
                <w:rFonts w:ascii="Times New Roman" w:hAnsi="Times New Roman" w:cs="Times New Roman"/>
                <w:sz w:val="26"/>
                <w:szCs w:val="26"/>
              </w:rPr>
            </w:pPr>
            <w:r w:rsidRPr="00ED6511">
              <w:rPr>
                <w:rFonts w:ascii="Times New Roman" w:hAnsi="Times New Roman" w:cs="Times New Roman"/>
                <w:sz w:val="26"/>
                <w:szCs w:val="26"/>
              </w:rPr>
              <w:t>14</w:t>
            </w:r>
          </w:p>
        </w:tc>
        <w:tc>
          <w:tcPr>
            <w:tcW w:w="2693" w:type="dxa"/>
          </w:tcPr>
          <w:p w14:paraId="250C5165" w14:textId="77777777" w:rsidR="00114B98" w:rsidRPr="00ED6511" w:rsidRDefault="00114B98">
            <w:pPr>
              <w:rPr>
                <w:rFonts w:ascii="Times New Roman" w:hAnsi="Times New Roman" w:cs="Times New Roman"/>
                <w:sz w:val="26"/>
                <w:szCs w:val="26"/>
              </w:rPr>
            </w:pPr>
            <w:r w:rsidRPr="00ED6511">
              <w:rPr>
                <w:rFonts w:ascii="Times New Roman" w:hAnsi="Times New Roman" w:cs="Times New Roman"/>
                <w:sz w:val="26"/>
                <w:szCs w:val="26"/>
              </w:rPr>
              <w:t>Nhân viên bán hàng</w:t>
            </w:r>
          </w:p>
        </w:tc>
        <w:tc>
          <w:tcPr>
            <w:tcW w:w="5130" w:type="dxa"/>
          </w:tcPr>
          <w:p w14:paraId="649B4F61" w14:textId="77777777" w:rsidR="00114B98" w:rsidRPr="00ED6511" w:rsidRDefault="00114B98">
            <w:pPr>
              <w:rPr>
                <w:rFonts w:ascii="Times New Roman" w:hAnsi="Times New Roman" w:cs="Times New Roman"/>
                <w:sz w:val="26"/>
                <w:szCs w:val="26"/>
              </w:rPr>
            </w:pPr>
            <w:r w:rsidRPr="00ED6511">
              <w:rPr>
                <w:rFonts w:ascii="Times New Roman" w:hAnsi="Times New Roman" w:cs="Times New Roman"/>
                <w:sz w:val="26"/>
                <w:szCs w:val="26"/>
              </w:rPr>
              <w:t>Cập nhật trạng thái đơn hàng</w:t>
            </w:r>
          </w:p>
        </w:tc>
      </w:tr>
      <w:tr w:rsidR="00114B98" w:rsidRPr="00ED6511" w14:paraId="31C35190" w14:textId="77777777" w:rsidTr="00055F9D">
        <w:tc>
          <w:tcPr>
            <w:tcW w:w="817" w:type="dxa"/>
          </w:tcPr>
          <w:p w14:paraId="1F3D74D1" w14:textId="77777777" w:rsidR="00114B98" w:rsidRPr="00ED6511" w:rsidRDefault="00114B98">
            <w:pPr>
              <w:rPr>
                <w:rFonts w:ascii="Times New Roman" w:hAnsi="Times New Roman" w:cs="Times New Roman"/>
                <w:sz w:val="26"/>
                <w:szCs w:val="26"/>
              </w:rPr>
            </w:pPr>
            <w:r w:rsidRPr="00ED6511">
              <w:rPr>
                <w:rFonts w:ascii="Times New Roman" w:hAnsi="Times New Roman" w:cs="Times New Roman"/>
                <w:sz w:val="26"/>
                <w:szCs w:val="26"/>
              </w:rPr>
              <w:t>15</w:t>
            </w:r>
          </w:p>
        </w:tc>
        <w:tc>
          <w:tcPr>
            <w:tcW w:w="2693" w:type="dxa"/>
          </w:tcPr>
          <w:p w14:paraId="13B7347E" w14:textId="77777777" w:rsidR="00114B98" w:rsidRPr="00ED6511" w:rsidRDefault="00114B98">
            <w:pPr>
              <w:rPr>
                <w:rFonts w:ascii="Times New Roman" w:hAnsi="Times New Roman" w:cs="Times New Roman"/>
                <w:sz w:val="26"/>
                <w:szCs w:val="26"/>
              </w:rPr>
            </w:pPr>
            <w:r w:rsidRPr="00ED6511">
              <w:rPr>
                <w:rFonts w:ascii="Times New Roman" w:hAnsi="Times New Roman" w:cs="Times New Roman"/>
                <w:sz w:val="26"/>
                <w:szCs w:val="26"/>
              </w:rPr>
              <w:t>Nhân viên bán hàng</w:t>
            </w:r>
          </w:p>
        </w:tc>
        <w:tc>
          <w:tcPr>
            <w:tcW w:w="5130" w:type="dxa"/>
          </w:tcPr>
          <w:p w14:paraId="766592F2" w14:textId="77777777" w:rsidR="00114B98" w:rsidRPr="00ED6511" w:rsidRDefault="00114B98">
            <w:pPr>
              <w:rPr>
                <w:rFonts w:ascii="Times New Roman" w:hAnsi="Times New Roman" w:cs="Times New Roman"/>
                <w:sz w:val="26"/>
                <w:szCs w:val="26"/>
              </w:rPr>
            </w:pPr>
            <w:r w:rsidRPr="00ED6511">
              <w:rPr>
                <w:rFonts w:ascii="Times New Roman" w:hAnsi="Times New Roman" w:cs="Times New Roman"/>
                <w:sz w:val="26"/>
                <w:szCs w:val="26"/>
              </w:rPr>
              <w:t>Tra cứu sản phẩm</w:t>
            </w:r>
          </w:p>
        </w:tc>
      </w:tr>
      <w:tr w:rsidR="00114B98" w:rsidRPr="00ED6511" w14:paraId="2C282A5E" w14:textId="77777777" w:rsidTr="00055F9D">
        <w:tc>
          <w:tcPr>
            <w:tcW w:w="817" w:type="dxa"/>
          </w:tcPr>
          <w:p w14:paraId="2D1CE0B3" w14:textId="77777777" w:rsidR="00114B98" w:rsidRPr="00ED6511" w:rsidRDefault="00114B98">
            <w:pPr>
              <w:rPr>
                <w:rFonts w:ascii="Times New Roman" w:hAnsi="Times New Roman" w:cs="Times New Roman"/>
                <w:sz w:val="26"/>
                <w:szCs w:val="26"/>
              </w:rPr>
            </w:pPr>
          </w:p>
        </w:tc>
        <w:tc>
          <w:tcPr>
            <w:tcW w:w="2693" w:type="dxa"/>
          </w:tcPr>
          <w:p w14:paraId="47E4EF45" w14:textId="77777777" w:rsidR="00114B98" w:rsidRPr="00ED6511" w:rsidRDefault="00114B98">
            <w:pPr>
              <w:rPr>
                <w:rFonts w:ascii="Times New Roman" w:hAnsi="Times New Roman" w:cs="Times New Roman"/>
                <w:sz w:val="26"/>
                <w:szCs w:val="26"/>
              </w:rPr>
            </w:pPr>
          </w:p>
        </w:tc>
        <w:tc>
          <w:tcPr>
            <w:tcW w:w="5130" w:type="dxa"/>
          </w:tcPr>
          <w:p w14:paraId="34BC0568" w14:textId="77777777" w:rsidR="00114B98" w:rsidRPr="00ED6511" w:rsidRDefault="00114B98">
            <w:pPr>
              <w:rPr>
                <w:rFonts w:ascii="Times New Roman" w:hAnsi="Times New Roman" w:cs="Times New Roman"/>
                <w:sz w:val="26"/>
                <w:szCs w:val="26"/>
              </w:rPr>
            </w:pPr>
          </w:p>
        </w:tc>
      </w:tr>
      <w:tr w:rsidR="00114B98" w:rsidRPr="00ED6511" w14:paraId="79F72CE9" w14:textId="77777777" w:rsidTr="00055F9D">
        <w:tc>
          <w:tcPr>
            <w:tcW w:w="817" w:type="dxa"/>
          </w:tcPr>
          <w:p w14:paraId="1BEE2BD9" w14:textId="77777777" w:rsidR="00114B98" w:rsidRPr="00ED6511" w:rsidRDefault="00114B98">
            <w:pPr>
              <w:rPr>
                <w:rFonts w:ascii="Times New Roman" w:hAnsi="Times New Roman" w:cs="Times New Roman"/>
                <w:sz w:val="26"/>
                <w:szCs w:val="26"/>
              </w:rPr>
            </w:pPr>
            <w:r w:rsidRPr="00ED6511">
              <w:rPr>
                <w:rFonts w:ascii="Times New Roman" w:hAnsi="Times New Roman" w:cs="Times New Roman"/>
                <w:sz w:val="26"/>
                <w:szCs w:val="26"/>
              </w:rPr>
              <w:t>16</w:t>
            </w:r>
          </w:p>
        </w:tc>
        <w:tc>
          <w:tcPr>
            <w:tcW w:w="2693" w:type="dxa"/>
          </w:tcPr>
          <w:p w14:paraId="1B14D330" w14:textId="77777777" w:rsidR="00114B98" w:rsidRPr="00ED6511" w:rsidRDefault="00114B98">
            <w:pPr>
              <w:rPr>
                <w:rFonts w:ascii="Times New Roman" w:hAnsi="Times New Roman" w:cs="Times New Roman"/>
                <w:sz w:val="26"/>
                <w:szCs w:val="26"/>
              </w:rPr>
            </w:pPr>
            <w:r w:rsidRPr="00ED6511">
              <w:rPr>
                <w:rFonts w:ascii="Times New Roman" w:hAnsi="Times New Roman" w:cs="Times New Roman"/>
                <w:sz w:val="26"/>
                <w:szCs w:val="26"/>
              </w:rPr>
              <w:t>Nhân viên kho</w:t>
            </w:r>
          </w:p>
        </w:tc>
        <w:tc>
          <w:tcPr>
            <w:tcW w:w="5130" w:type="dxa"/>
          </w:tcPr>
          <w:p w14:paraId="08F6AA7D" w14:textId="77777777" w:rsidR="00114B98" w:rsidRPr="00ED6511" w:rsidRDefault="00114B98">
            <w:pPr>
              <w:rPr>
                <w:rFonts w:ascii="Times New Roman" w:hAnsi="Times New Roman" w:cs="Times New Roman"/>
                <w:sz w:val="26"/>
                <w:szCs w:val="26"/>
              </w:rPr>
            </w:pPr>
            <w:r w:rsidRPr="00ED6511">
              <w:rPr>
                <w:rFonts w:ascii="Times New Roman" w:hAnsi="Times New Roman" w:cs="Times New Roman"/>
                <w:sz w:val="26"/>
                <w:szCs w:val="26"/>
              </w:rPr>
              <w:t>Quản lý sản phẩm</w:t>
            </w:r>
          </w:p>
        </w:tc>
      </w:tr>
      <w:tr w:rsidR="00114B98" w:rsidRPr="00ED6511" w14:paraId="0CA8605C" w14:textId="77777777" w:rsidTr="00055F9D">
        <w:tc>
          <w:tcPr>
            <w:tcW w:w="817" w:type="dxa"/>
          </w:tcPr>
          <w:p w14:paraId="1A82ECFE" w14:textId="77777777" w:rsidR="00114B98" w:rsidRPr="00ED6511" w:rsidRDefault="00114B98">
            <w:pPr>
              <w:rPr>
                <w:rFonts w:ascii="Times New Roman" w:hAnsi="Times New Roman" w:cs="Times New Roman"/>
                <w:sz w:val="26"/>
                <w:szCs w:val="26"/>
              </w:rPr>
            </w:pPr>
            <w:r w:rsidRPr="00ED6511">
              <w:rPr>
                <w:rFonts w:ascii="Times New Roman" w:hAnsi="Times New Roman" w:cs="Times New Roman"/>
                <w:sz w:val="26"/>
                <w:szCs w:val="26"/>
              </w:rPr>
              <w:t>17</w:t>
            </w:r>
          </w:p>
        </w:tc>
        <w:tc>
          <w:tcPr>
            <w:tcW w:w="2693" w:type="dxa"/>
          </w:tcPr>
          <w:p w14:paraId="2BCA99FA" w14:textId="77777777" w:rsidR="00114B98" w:rsidRPr="00ED6511" w:rsidRDefault="00114B98">
            <w:pPr>
              <w:rPr>
                <w:rFonts w:ascii="Times New Roman" w:hAnsi="Times New Roman" w:cs="Times New Roman"/>
                <w:sz w:val="26"/>
                <w:szCs w:val="26"/>
              </w:rPr>
            </w:pPr>
            <w:r w:rsidRPr="00ED6511">
              <w:rPr>
                <w:rFonts w:ascii="Times New Roman" w:hAnsi="Times New Roman" w:cs="Times New Roman"/>
                <w:sz w:val="26"/>
                <w:szCs w:val="26"/>
              </w:rPr>
              <w:t>Nhân viên kho</w:t>
            </w:r>
          </w:p>
        </w:tc>
        <w:tc>
          <w:tcPr>
            <w:tcW w:w="5130" w:type="dxa"/>
          </w:tcPr>
          <w:p w14:paraId="1681CD29" w14:textId="77777777" w:rsidR="00114B98" w:rsidRPr="00ED6511" w:rsidRDefault="00114B98">
            <w:pPr>
              <w:rPr>
                <w:rFonts w:ascii="Times New Roman" w:hAnsi="Times New Roman" w:cs="Times New Roman"/>
                <w:sz w:val="26"/>
                <w:szCs w:val="26"/>
              </w:rPr>
            </w:pPr>
            <w:r w:rsidRPr="00ED6511">
              <w:rPr>
                <w:rFonts w:ascii="Times New Roman" w:hAnsi="Times New Roman" w:cs="Times New Roman"/>
                <w:sz w:val="26"/>
                <w:szCs w:val="26"/>
              </w:rPr>
              <w:t>Nhập hàng</w:t>
            </w:r>
          </w:p>
        </w:tc>
      </w:tr>
      <w:tr w:rsidR="00114B98" w:rsidRPr="00ED6511" w14:paraId="1F84380F" w14:textId="77777777" w:rsidTr="00055F9D">
        <w:tc>
          <w:tcPr>
            <w:tcW w:w="817" w:type="dxa"/>
          </w:tcPr>
          <w:p w14:paraId="32856152" w14:textId="77777777" w:rsidR="00114B98" w:rsidRPr="00ED6511" w:rsidRDefault="00114B98">
            <w:pPr>
              <w:rPr>
                <w:rFonts w:ascii="Times New Roman" w:hAnsi="Times New Roman" w:cs="Times New Roman"/>
                <w:sz w:val="26"/>
                <w:szCs w:val="26"/>
              </w:rPr>
            </w:pPr>
            <w:r w:rsidRPr="00ED6511">
              <w:rPr>
                <w:rFonts w:ascii="Times New Roman" w:hAnsi="Times New Roman" w:cs="Times New Roman"/>
                <w:sz w:val="26"/>
                <w:szCs w:val="26"/>
              </w:rPr>
              <w:t>18</w:t>
            </w:r>
          </w:p>
        </w:tc>
        <w:tc>
          <w:tcPr>
            <w:tcW w:w="2693" w:type="dxa"/>
          </w:tcPr>
          <w:p w14:paraId="41F34D99" w14:textId="77777777" w:rsidR="00114B98" w:rsidRPr="00ED6511" w:rsidRDefault="00114B98">
            <w:pPr>
              <w:rPr>
                <w:rFonts w:ascii="Times New Roman" w:hAnsi="Times New Roman" w:cs="Times New Roman"/>
                <w:sz w:val="26"/>
                <w:szCs w:val="26"/>
              </w:rPr>
            </w:pPr>
            <w:r w:rsidRPr="00ED6511">
              <w:rPr>
                <w:rFonts w:ascii="Times New Roman" w:hAnsi="Times New Roman" w:cs="Times New Roman"/>
                <w:sz w:val="26"/>
                <w:szCs w:val="26"/>
              </w:rPr>
              <w:t>Nhân viên kho</w:t>
            </w:r>
          </w:p>
        </w:tc>
        <w:tc>
          <w:tcPr>
            <w:tcW w:w="5130" w:type="dxa"/>
          </w:tcPr>
          <w:p w14:paraId="2DF4B303" w14:textId="77777777" w:rsidR="00114B98" w:rsidRPr="00ED6511" w:rsidRDefault="00114B98">
            <w:pPr>
              <w:rPr>
                <w:rFonts w:ascii="Times New Roman" w:hAnsi="Times New Roman" w:cs="Times New Roman"/>
                <w:sz w:val="26"/>
                <w:szCs w:val="26"/>
              </w:rPr>
            </w:pPr>
            <w:r w:rsidRPr="00ED6511">
              <w:rPr>
                <w:rFonts w:ascii="Times New Roman" w:hAnsi="Times New Roman" w:cs="Times New Roman"/>
                <w:sz w:val="26"/>
                <w:szCs w:val="26"/>
              </w:rPr>
              <w:t>Xuất hàng</w:t>
            </w:r>
          </w:p>
        </w:tc>
      </w:tr>
      <w:tr w:rsidR="00114B98" w:rsidRPr="00ED6511" w14:paraId="3C28A0BD" w14:textId="77777777" w:rsidTr="00055F9D">
        <w:tc>
          <w:tcPr>
            <w:tcW w:w="817" w:type="dxa"/>
          </w:tcPr>
          <w:p w14:paraId="2E67533E" w14:textId="77777777" w:rsidR="00114B98" w:rsidRPr="00ED6511" w:rsidRDefault="00114B98">
            <w:pPr>
              <w:rPr>
                <w:rFonts w:ascii="Times New Roman" w:hAnsi="Times New Roman" w:cs="Times New Roman"/>
                <w:sz w:val="26"/>
                <w:szCs w:val="26"/>
              </w:rPr>
            </w:pPr>
            <w:r w:rsidRPr="00ED6511">
              <w:rPr>
                <w:rFonts w:ascii="Times New Roman" w:hAnsi="Times New Roman" w:cs="Times New Roman"/>
                <w:sz w:val="26"/>
                <w:szCs w:val="26"/>
              </w:rPr>
              <w:t>19</w:t>
            </w:r>
          </w:p>
        </w:tc>
        <w:tc>
          <w:tcPr>
            <w:tcW w:w="2693" w:type="dxa"/>
          </w:tcPr>
          <w:p w14:paraId="4CF1496A" w14:textId="77777777" w:rsidR="00114B98" w:rsidRPr="00ED6511" w:rsidRDefault="00114B98">
            <w:pPr>
              <w:rPr>
                <w:rFonts w:ascii="Times New Roman" w:hAnsi="Times New Roman" w:cs="Times New Roman"/>
                <w:sz w:val="26"/>
                <w:szCs w:val="26"/>
              </w:rPr>
            </w:pPr>
            <w:r w:rsidRPr="00ED6511">
              <w:rPr>
                <w:rFonts w:ascii="Times New Roman" w:hAnsi="Times New Roman" w:cs="Times New Roman"/>
                <w:sz w:val="26"/>
                <w:szCs w:val="26"/>
              </w:rPr>
              <w:t>Nhân viên kho</w:t>
            </w:r>
          </w:p>
        </w:tc>
        <w:tc>
          <w:tcPr>
            <w:tcW w:w="5130" w:type="dxa"/>
          </w:tcPr>
          <w:p w14:paraId="5F9A43D1" w14:textId="77777777" w:rsidR="00114B98" w:rsidRPr="00ED6511" w:rsidRDefault="00114B98">
            <w:pPr>
              <w:rPr>
                <w:rFonts w:ascii="Times New Roman" w:hAnsi="Times New Roman" w:cs="Times New Roman"/>
                <w:sz w:val="26"/>
                <w:szCs w:val="26"/>
              </w:rPr>
            </w:pPr>
            <w:r w:rsidRPr="00ED6511">
              <w:rPr>
                <w:rFonts w:ascii="Times New Roman" w:hAnsi="Times New Roman" w:cs="Times New Roman"/>
                <w:sz w:val="26"/>
                <w:szCs w:val="26"/>
              </w:rPr>
              <w:t>Kiểm kê kho</w:t>
            </w:r>
          </w:p>
        </w:tc>
      </w:tr>
      <w:tr w:rsidR="00114B98" w:rsidRPr="00ED6511" w14:paraId="7FD7502E" w14:textId="77777777" w:rsidTr="00055F9D">
        <w:tc>
          <w:tcPr>
            <w:tcW w:w="817" w:type="dxa"/>
          </w:tcPr>
          <w:p w14:paraId="7DAB3724" w14:textId="77777777" w:rsidR="00114B98" w:rsidRPr="00ED6511" w:rsidRDefault="00114B98">
            <w:pPr>
              <w:rPr>
                <w:rFonts w:ascii="Times New Roman" w:hAnsi="Times New Roman" w:cs="Times New Roman"/>
                <w:sz w:val="26"/>
                <w:szCs w:val="26"/>
              </w:rPr>
            </w:pPr>
            <w:r w:rsidRPr="00ED6511">
              <w:rPr>
                <w:rFonts w:ascii="Times New Roman" w:hAnsi="Times New Roman" w:cs="Times New Roman"/>
                <w:sz w:val="26"/>
                <w:szCs w:val="26"/>
              </w:rPr>
              <w:t>20</w:t>
            </w:r>
          </w:p>
        </w:tc>
        <w:tc>
          <w:tcPr>
            <w:tcW w:w="2693" w:type="dxa"/>
          </w:tcPr>
          <w:p w14:paraId="2C6F6108" w14:textId="77777777" w:rsidR="00114B98" w:rsidRPr="00ED6511" w:rsidRDefault="00114B98">
            <w:pPr>
              <w:rPr>
                <w:rFonts w:ascii="Times New Roman" w:hAnsi="Times New Roman" w:cs="Times New Roman"/>
                <w:sz w:val="26"/>
                <w:szCs w:val="26"/>
              </w:rPr>
            </w:pPr>
            <w:r w:rsidRPr="00ED6511">
              <w:rPr>
                <w:rFonts w:ascii="Times New Roman" w:hAnsi="Times New Roman" w:cs="Times New Roman"/>
                <w:sz w:val="26"/>
                <w:szCs w:val="26"/>
              </w:rPr>
              <w:t>Nhân viên kho</w:t>
            </w:r>
          </w:p>
        </w:tc>
        <w:tc>
          <w:tcPr>
            <w:tcW w:w="5130" w:type="dxa"/>
          </w:tcPr>
          <w:p w14:paraId="47EA3A9C" w14:textId="77777777" w:rsidR="00114B98" w:rsidRPr="00ED6511" w:rsidRDefault="00114B98">
            <w:pPr>
              <w:rPr>
                <w:rFonts w:ascii="Times New Roman" w:hAnsi="Times New Roman" w:cs="Times New Roman"/>
                <w:sz w:val="26"/>
                <w:szCs w:val="26"/>
              </w:rPr>
            </w:pPr>
            <w:r w:rsidRPr="00ED6511">
              <w:rPr>
                <w:rFonts w:ascii="Times New Roman" w:hAnsi="Times New Roman" w:cs="Times New Roman"/>
                <w:sz w:val="26"/>
                <w:szCs w:val="26"/>
              </w:rPr>
              <w:t>Theo dõi tồn kho</w:t>
            </w:r>
          </w:p>
        </w:tc>
      </w:tr>
      <w:tr w:rsidR="00114B98" w:rsidRPr="00ED6511" w14:paraId="6BD2349E" w14:textId="77777777" w:rsidTr="00055F9D">
        <w:tc>
          <w:tcPr>
            <w:tcW w:w="817" w:type="dxa"/>
          </w:tcPr>
          <w:p w14:paraId="022BE8EE" w14:textId="77777777" w:rsidR="00114B98" w:rsidRPr="00ED6511" w:rsidRDefault="00114B98">
            <w:pPr>
              <w:rPr>
                <w:rFonts w:ascii="Times New Roman" w:hAnsi="Times New Roman" w:cs="Times New Roman"/>
                <w:sz w:val="26"/>
                <w:szCs w:val="26"/>
              </w:rPr>
            </w:pPr>
          </w:p>
        </w:tc>
        <w:tc>
          <w:tcPr>
            <w:tcW w:w="2693" w:type="dxa"/>
          </w:tcPr>
          <w:p w14:paraId="69939B72" w14:textId="77777777" w:rsidR="00114B98" w:rsidRPr="00ED6511" w:rsidRDefault="00114B98">
            <w:pPr>
              <w:rPr>
                <w:rFonts w:ascii="Times New Roman" w:hAnsi="Times New Roman" w:cs="Times New Roman"/>
                <w:sz w:val="26"/>
                <w:szCs w:val="26"/>
              </w:rPr>
            </w:pPr>
          </w:p>
        </w:tc>
        <w:tc>
          <w:tcPr>
            <w:tcW w:w="5130" w:type="dxa"/>
          </w:tcPr>
          <w:p w14:paraId="5EBF4BF7" w14:textId="77777777" w:rsidR="00114B98" w:rsidRPr="00ED6511" w:rsidRDefault="00114B98">
            <w:pPr>
              <w:rPr>
                <w:rFonts w:ascii="Times New Roman" w:hAnsi="Times New Roman" w:cs="Times New Roman"/>
                <w:sz w:val="26"/>
                <w:szCs w:val="26"/>
              </w:rPr>
            </w:pPr>
          </w:p>
        </w:tc>
      </w:tr>
      <w:tr w:rsidR="00114B98" w:rsidRPr="00ED6511" w14:paraId="7993B719" w14:textId="77777777" w:rsidTr="00055F9D">
        <w:tc>
          <w:tcPr>
            <w:tcW w:w="817" w:type="dxa"/>
          </w:tcPr>
          <w:p w14:paraId="7A399532" w14:textId="77777777" w:rsidR="00114B98" w:rsidRPr="00ED6511" w:rsidRDefault="00114B98">
            <w:pPr>
              <w:rPr>
                <w:rFonts w:ascii="Times New Roman" w:hAnsi="Times New Roman" w:cs="Times New Roman"/>
                <w:sz w:val="26"/>
                <w:szCs w:val="26"/>
              </w:rPr>
            </w:pPr>
            <w:r w:rsidRPr="00ED6511">
              <w:rPr>
                <w:rFonts w:ascii="Times New Roman" w:hAnsi="Times New Roman" w:cs="Times New Roman"/>
                <w:sz w:val="26"/>
                <w:szCs w:val="26"/>
              </w:rPr>
              <w:t>21</w:t>
            </w:r>
          </w:p>
        </w:tc>
        <w:tc>
          <w:tcPr>
            <w:tcW w:w="2693" w:type="dxa"/>
          </w:tcPr>
          <w:p w14:paraId="0E1D8C7D" w14:textId="77777777" w:rsidR="00114B98" w:rsidRPr="00ED6511" w:rsidRDefault="00114B98">
            <w:pPr>
              <w:rPr>
                <w:rFonts w:ascii="Times New Roman" w:hAnsi="Times New Roman" w:cs="Times New Roman"/>
                <w:sz w:val="26"/>
                <w:szCs w:val="26"/>
              </w:rPr>
            </w:pPr>
            <w:r w:rsidRPr="00ED6511">
              <w:rPr>
                <w:rFonts w:ascii="Times New Roman" w:hAnsi="Times New Roman" w:cs="Times New Roman"/>
                <w:sz w:val="26"/>
                <w:szCs w:val="26"/>
              </w:rPr>
              <w:t>Kế toán</w:t>
            </w:r>
          </w:p>
        </w:tc>
        <w:tc>
          <w:tcPr>
            <w:tcW w:w="5130" w:type="dxa"/>
          </w:tcPr>
          <w:p w14:paraId="1EA34B7D" w14:textId="77777777" w:rsidR="00114B98" w:rsidRPr="00ED6511" w:rsidRDefault="00114B98">
            <w:pPr>
              <w:rPr>
                <w:rFonts w:ascii="Times New Roman" w:hAnsi="Times New Roman" w:cs="Times New Roman"/>
                <w:sz w:val="26"/>
                <w:szCs w:val="26"/>
              </w:rPr>
            </w:pPr>
            <w:r w:rsidRPr="00ED6511">
              <w:rPr>
                <w:rFonts w:ascii="Times New Roman" w:hAnsi="Times New Roman" w:cs="Times New Roman"/>
                <w:sz w:val="26"/>
                <w:szCs w:val="26"/>
              </w:rPr>
              <w:t>Quản lý hóa đơn</w:t>
            </w:r>
          </w:p>
        </w:tc>
      </w:tr>
      <w:tr w:rsidR="00114B98" w:rsidRPr="00ED6511" w14:paraId="60497E4C" w14:textId="77777777" w:rsidTr="00055F9D">
        <w:tc>
          <w:tcPr>
            <w:tcW w:w="817" w:type="dxa"/>
          </w:tcPr>
          <w:p w14:paraId="32E43F3B" w14:textId="77777777" w:rsidR="00114B98" w:rsidRPr="00ED6511" w:rsidRDefault="00114B98">
            <w:pPr>
              <w:rPr>
                <w:rFonts w:ascii="Times New Roman" w:hAnsi="Times New Roman" w:cs="Times New Roman"/>
                <w:sz w:val="26"/>
                <w:szCs w:val="26"/>
              </w:rPr>
            </w:pPr>
            <w:r w:rsidRPr="00ED6511">
              <w:rPr>
                <w:rFonts w:ascii="Times New Roman" w:hAnsi="Times New Roman" w:cs="Times New Roman"/>
                <w:sz w:val="26"/>
                <w:szCs w:val="26"/>
              </w:rPr>
              <w:t>22</w:t>
            </w:r>
          </w:p>
        </w:tc>
        <w:tc>
          <w:tcPr>
            <w:tcW w:w="2693" w:type="dxa"/>
          </w:tcPr>
          <w:p w14:paraId="795A8BBA" w14:textId="77777777" w:rsidR="00114B98" w:rsidRPr="00ED6511" w:rsidRDefault="00114B98">
            <w:pPr>
              <w:rPr>
                <w:rFonts w:ascii="Times New Roman" w:hAnsi="Times New Roman" w:cs="Times New Roman"/>
                <w:sz w:val="26"/>
                <w:szCs w:val="26"/>
              </w:rPr>
            </w:pPr>
            <w:r w:rsidRPr="00ED6511">
              <w:rPr>
                <w:rFonts w:ascii="Times New Roman" w:hAnsi="Times New Roman" w:cs="Times New Roman"/>
                <w:sz w:val="26"/>
                <w:szCs w:val="26"/>
              </w:rPr>
              <w:t>Kế toán</w:t>
            </w:r>
          </w:p>
        </w:tc>
        <w:tc>
          <w:tcPr>
            <w:tcW w:w="5130" w:type="dxa"/>
          </w:tcPr>
          <w:p w14:paraId="21AF61D9" w14:textId="77777777" w:rsidR="00114B98" w:rsidRPr="00ED6511" w:rsidRDefault="00114B98">
            <w:pPr>
              <w:rPr>
                <w:rFonts w:ascii="Times New Roman" w:hAnsi="Times New Roman" w:cs="Times New Roman"/>
                <w:sz w:val="26"/>
                <w:szCs w:val="26"/>
              </w:rPr>
            </w:pPr>
            <w:r w:rsidRPr="00ED6511">
              <w:rPr>
                <w:rFonts w:ascii="Times New Roman" w:hAnsi="Times New Roman" w:cs="Times New Roman"/>
                <w:sz w:val="26"/>
                <w:szCs w:val="26"/>
              </w:rPr>
              <w:t>Xử lý thanh toán</w:t>
            </w:r>
          </w:p>
        </w:tc>
      </w:tr>
      <w:tr w:rsidR="00114B98" w:rsidRPr="00ED6511" w14:paraId="1F47B16C" w14:textId="77777777" w:rsidTr="00055F9D">
        <w:tc>
          <w:tcPr>
            <w:tcW w:w="817" w:type="dxa"/>
          </w:tcPr>
          <w:p w14:paraId="7E7F19D9" w14:textId="77777777" w:rsidR="00114B98" w:rsidRPr="00ED6511" w:rsidRDefault="00114B98">
            <w:pPr>
              <w:rPr>
                <w:rFonts w:ascii="Times New Roman" w:hAnsi="Times New Roman" w:cs="Times New Roman"/>
                <w:sz w:val="26"/>
                <w:szCs w:val="26"/>
              </w:rPr>
            </w:pPr>
            <w:r w:rsidRPr="00ED6511">
              <w:rPr>
                <w:rFonts w:ascii="Times New Roman" w:hAnsi="Times New Roman" w:cs="Times New Roman"/>
                <w:sz w:val="26"/>
                <w:szCs w:val="26"/>
              </w:rPr>
              <w:t>23</w:t>
            </w:r>
          </w:p>
        </w:tc>
        <w:tc>
          <w:tcPr>
            <w:tcW w:w="2693" w:type="dxa"/>
          </w:tcPr>
          <w:p w14:paraId="6D0F9DC7" w14:textId="77777777" w:rsidR="00114B98" w:rsidRPr="00ED6511" w:rsidRDefault="00114B98">
            <w:pPr>
              <w:rPr>
                <w:rFonts w:ascii="Times New Roman" w:hAnsi="Times New Roman" w:cs="Times New Roman"/>
                <w:sz w:val="26"/>
                <w:szCs w:val="26"/>
              </w:rPr>
            </w:pPr>
            <w:r w:rsidRPr="00ED6511">
              <w:rPr>
                <w:rFonts w:ascii="Times New Roman" w:hAnsi="Times New Roman" w:cs="Times New Roman"/>
                <w:sz w:val="26"/>
                <w:szCs w:val="26"/>
              </w:rPr>
              <w:t>Kế toán</w:t>
            </w:r>
          </w:p>
        </w:tc>
        <w:tc>
          <w:tcPr>
            <w:tcW w:w="5130" w:type="dxa"/>
          </w:tcPr>
          <w:p w14:paraId="0B24D68E" w14:textId="77777777" w:rsidR="00114B98" w:rsidRPr="00ED6511" w:rsidRDefault="00114B98">
            <w:pPr>
              <w:rPr>
                <w:rFonts w:ascii="Times New Roman" w:hAnsi="Times New Roman" w:cs="Times New Roman"/>
                <w:sz w:val="26"/>
                <w:szCs w:val="26"/>
              </w:rPr>
            </w:pPr>
            <w:r w:rsidRPr="00ED6511">
              <w:rPr>
                <w:rFonts w:ascii="Times New Roman" w:hAnsi="Times New Roman" w:cs="Times New Roman"/>
                <w:sz w:val="26"/>
                <w:szCs w:val="26"/>
              </w:rPr>
              <w:t>Theo dõi doanh thu</w:t>
            </w:r>
          </w:p>
        </w:tc>
      </w:tr>
      <w:tr w:rsidR="00114B98" w:rsidRPr="00ED6511" w14:paraId="0B420520" w14:textId="77777777" w:rsidTr="00055F9D">
        <w:tc>
          <w:tcPr>
            <w:tcW w:w="817" w:type="dxa"/>
          </w:tcPr>
          <w:p w14:paraId="1C6E39AE" w14:textId="77777777" w:rsidR="00114B98" w:rsidRPr="00ED6511" w:rsidRDefault="00114B98">
            <w:pPr>
              <w:rPr>
                <w:rFonts w:ascii="Times New Roman" w:hAnsi="Times New Roman" w:cs="Times New Roman"/>
                <w:sz w:val="26"/>
                <w:szCs w:val="26"/>
              </w:rPr>
            </w:pPr>
            <w:r w:rsidRPr="00ED6511">
              <w:rPr>
                <w:rFonts w:ascii="Times New Roman" w:hAnsi="Times New Roman" w:cs="Times New Roman"/>
                <w:sz w:val="26"/>
                <w:szCs w:val="26"/>
              </w:rPr>
              <w:t>24</w:t>
            </w:r>
          </w:p>
        </w:tc>
        <w:tc>
          <w:tcPr>
            <w:tcW w:w="2693" w:type="dxa"/>
          </w:tcPr>
          <w:p w14:paraId="4BA77997" w14:textId="77777777" w:rsidR="00114B98" w:rsidRPr="00ED6511" w:rsidRDefault="00114B98">
            <w:pPr>
              <w:rPr>
                <w:rFonts w:ascii="Times New Roman" w:hAnsi="Times New Roman" w:cs="Times New Roman"/>
                <w:sz w:val="26"/>
                <w:szCs w:val="26"/>
              </w:rPr>
            </w:pPr>
            <w:r w:rsidRPr="00ED6511">
              <w:rPr>
                <w:rFonts w:ascii="Times New Roman" w:hAnsi="Times New Roman" w:cs="Times New Roman"/>
                <w:sz w:val="26"/>
                <w:szCs w:val="26"/>
              </w:rPr>
              <w:t>Kế toán</w:t>
            </w:r>
          </w:p>
        </w:tc>
        <w:tc>
          <w:tcPr>
            <w:tcW w:w="5130" w:type="dxa"/>
          </w:tcPr>
          <w:p w14:paraId="72F0643A" w14:textId="77777777" w:rsidR="00114B98" w:rsidRPr="00ED6511" w:rsidRDefault="00114B98">
            <w:pPr>
              <w:rPr>
                <w:rFonts w:ascii="Times New Roman" w:hAnsi="Times New Roman" w:cs="Times New Roman"/>
                <w:sz w:val="26"/>
                <w:szCs w:val="26"/>
              </w:rPr>
            </w:pPr>
            <w:r w:rsidRPr="00ED6511">
              <w:rPr>
                <w:rFonts w:ascii="Times New Roman" w:hAnsi="Times New Roman" w:cs="Times New Roman"/>
                <w:sz w:val="26"/>
                <w:szCs w:val="26"/>
              </w:rPr>
              <w:t>Quản lý công nợ</w:t>
            </w:r>
          </w:p>
        </w:tc>
      </w:tr>
      <w:tr w:rsidR="00114B98" w:rsidRPr="00ED6511" w14:paraId="33246850" w14:textId="77777777" w:rsidTr="00055F9D">
        <w:tc>
          <w:tcPr>
            <w:tcW w:w="817" w:type="dxa"/>
          </w:tcPr>
          <w:p w14:paraId="7ECB606E" w14:textId="77777777" w:rsidR="00114B98" w:rsidRPr="00ED6511" w:rsidRDefault="00114B98">
            <w:pPr>
              <w:rPr>
                <w:rFonts w:ascii="Times New Roman" w:hAnsi="Times New Roman" w:cs="Times New Roman"/>
                <w:sz w:val="26"/>
                <w:szCs w:val="26"/>
              </w:rPr>
            </w:pPr>
            <w:r w:rsidRPr="00ED6511">
              <w:rPr>
                <w:rFonts w:ascii="Times New Roman" w:hAnsi="Times New Roman" w:cs="Times New Roman"/>
                <w:sz w:val="26"/>
                <w:szCs w:val="26"/>
              </w:rPr>
              <w:t>25</w:t>
            </w:r>
          </w:p>
        </w:tc>
        <w:tc>
          <w:tcPr>
            <w:tcW w:w="2693" w:type="dxa"/>
          </w:tcPr>
          <w:p w14:paraId="5B3F6AEC" w14:textId="77777777" w:rsidR="00114B98" w:rsidRPr="00ED6511" w:rsidRDefault="00114B98">
            <w:pPr>
              <w:rPr>
                <w:rFonts w:ascii="Times New Roman" w:hAnsi="Times New Roman" w:cs="Times New Roman"/>
                <w:sz w:val="26"/>
                <w:szCs w:val="26"/>
              </w:rPr>
            </w:pPr>
            <w:r w:rsidRPr="00ED6511">
              <w:rPr>
                <w:rFonts w:ascii="Times New Roman" w:hAnsi="Times New Roman" w:cs="Times New Roman"/>
                <w:sz w:val="26"/>
                <w:szCs w:val="26"/>
              </w:rPr>
              <w:t>Quản lý</w:t>
            </w:r>
          </w:p>
        </w:tc>
        <w:tc>
          <w:tcPr>
            <w:tcW w:w="5130" w:type="dxa"/>
          </w:tcPr>
          <w:p w14:paraId="2AF5CF74" w14:textId="77777777" w:rsidR="00114B98" w:rsidRPr="00ED6511" w:rsidRDefault="00114B98">
            <w:pPr>
              <w:rPr>
                <w:rFonts w:ascii="Times New Roman" w:hAnsi="Times New Roman" w:cs="Times New Roman"/>
                <w:sz w:val="26"/>
                <w:szCs w:val="26"/>
              </w:rPr>
            </w:pPr>
            <w:r w:rsidRPr="00ED6511">
              <w:rPr>
                <w:rFonts w:ascii="Times New Roman" w:hAnsi="Times New Roman" w:cs="Times New Roman"/>
                <w:sz w:val="26"/>
                <w:szCs w:val="26"/>
              </w:rPr>
              <w:t>Quản lý nhân viên</w:t>
            </w:r>
          </w:p>
        </w:tc>
      </w:tr>
      <w:tr w:rsidR="00114B98" w:rsidRPr="00ED6511" w14:paraId="20AF06C7" w14:textId="77777777" w:rsidTr="00055F9D">
        <w:tc>
          <w:tcPr>
            <w:tcW w:w="817" w:type="dxa"/>
          </w:tcPr>
          <w:p w14:paraId="16C2905E" w14:textId="77777777" w:rsidR="00114B98" w:rsidRPr="00ED6511" w:rsidRDefault="00114B98">
            <w:pPr>
              <w:rPr>
                <w:rFonts w:ascii="Times New Roman" w:hAnsi="Times New Roman" w:cs="Times New Roman"/>
                <w:sz w:val="26"/>
                <w:szCs w:val="26"/>
              </w:rPr>
            </w:pPr>
            <w:r w:rsidRPr="00ED6511">
              <w:rPr>
                <w:rFonts w:ascii="Times New Roman" w:hAnsi="Times New Roman" w:cs="Times New Roman"/>
                <w:sz w:val="26"/>
                <w:szCs w:val="26"/>
              </w:rPr>
              <w:t>26</w:t>
            </w:r>
          </w:p>
        </w:tc>
        <w:tc>
          <w:tcPr>
            <w:tcW w:w="2693" w:type="dxa"/>
          </w:tcPr>
          <w:p w14:paraId="41292EAE" w14:textId="77777777" w:rsidR="00114B98" w:rsidRPr="00ED6511" w:rsidRDefault="00114B98">
            <w:pPr>
              <w:rPr>
                <w:rFonts w:ascii="Times New Roman" w:hAnsi="Times New Roman" w:cs="Times New Roman"/>
                <w:sz w:val="26"/>
                <w:szCs w:val="26"/>
              </w:rPr>
            </w:pPr>
            <w:r w:rsidRPr="00ED6511">
              <w:rPr>
                <w:rFonts w:ascii="Times New Roman" w:hAnsi="Times New Roman" w:cs="Times New Roman"/>
                <w:sz w:val="26"/>
                <w:szCs w:val="26"/>
              </w:rPr>
              <w:t>Quản lý</w:t>
            </w:r>
          </w:p>
        </w:tc>
        <w:tc>
          <w:tcPr>
            <w:tcW w:w="5130" w:type="dxa"/>
          </w:tcPr>
          <w:p w14:paraId="63F09C74" w14:textId="77777777" w:rsidR="00114B98" w:rsidRPr="00ED6511" w:rsidRDefault="00114B98">
            <w:pPr>
              <w:rPr>
                <w:rFonts w:ascii="Times New Roman" w:hAnsi="Times New Roman" w:cs="Times New Roman"/>
                <w:sz w:val="26"/>
                <w:szCs w:val="26"/>
              </w:rPr>
            </w:pPr>
            <w:r w:rsidRPr="00ED6511">
              <w:rPr>
                <w:rFonts w:ascii="Times New Roman" w:hAnsi="Times New Roman" w:cs="Times New Roman"/>
                <w:sz w:val="26"/>
                <w:szCs w:val="26"/>
              </w:rPr>
              <w:t>Quản lý khách hàng</w:t>
            </w:r>
          </w:p>
        </w:tc>
      </w:tr>
      <w:tr w:rsidR="00114B98" w:rsidRPr="00ED6511" w14:paraId="578F7446" w14:textId="77777777" w:rsidTr="00055F9D">
        <w:tc>
          <w:tcPr>
            <w:tcW w:w="817" w:type="dxa"/>
          </w:tcPr>
          <w:p w14:paraId="75A3C4B3" w14:textId="77777777" w:rsidR="00114B98" w:rsidRPr="00ED6511" w:rsidRDefault="00114B98">
            <w:pPr>
              <w:rPr>
                <w:rFonts w:ascii="Times New Roman" w:hAnsi="Times New Roman" w:cs="Times New Roman"/>
                <w:sz w:val="26"/>
                <w:szCs w:val="26"/>
              </w:rPr>
            </w:pPr>
            <w:r w:rsidRPr="00ED6511">
              <w:rPr>
                <w:rFonts w:ascii="Times New Roman" w:hAnsi="Times New Roman" w:cs="Times New Roman"/>
                <w:sz w:val="26"/>
                <w:szCs w:val="26"/>
              </w:rPr>
              <w:t>27</w:t>
            </w:r>
          </w:p>
        </w:tc>
        <w:tc>
          <w:tcPr>
            <w:tcW w:w="2693" w:type="dxa"/>
          </w:tcPr>
          <w:p w14:paraId="26BE0103" w14:textId="77777777" w:rsidR="00114B98" w:rsidRPr="00ED6511" w:rsidRDefault="00114B98">
            <w:pPr>
              <w:rPr>
                <w:rFonts w:ascii="Times New Roman" w:hAnsi="Times New Roman" w:cs="Times New Roman"/>
                <w:sz w:val="26"/>
                <w:szCs w:val="26"/>
              </w:rPr>
            </w:pPr>
            <w:r w:rsidRPr="00ED6511">
              <w:rPr>
                <w:rFonts w:ascii="Times New Roman" w:hAnsi="Times New Roman" w:cs="Times New Roman"/>
                <w:sz w:val="26"/>
                <w:szCs w:val="26"/>
              </w:rPr>
              <w:t>Quản lý</w:t>
            </w:r>
          </w:p>
        </w:tc>
        <w:tc>
          <w:tcPr>
            <w:tcW w:w="5130" w:type="dxa"/>
          </w:tcPr>
          <w:p w14:paraId="62399ED6" w14:textId="77777777" w:rsidR="00114B98" w:rsidRPr="00ED6511" w:rsidRDefault="00114B98">
            <w:pPr>
              <w:rPr>
                <w:rFonts w:ascii="Times New Roman" w:hAnsi="Times New Roman" w:cs="Times New Roman"/>
                <w:sz w:val="26"/>
                <w:szCs w:val="26"/>
              </w:rPr>
            </w:pPr>
            <w:r w:rsidRPr="00ED6511">
              <w:rPr>
                <w:rFonts w:ascii="Times New Roman" w:hAnsi="Times New Roman" w:cs="Times New Roman"/>
                <w:sz w:val="26"/>
                <w:szCs w:val="26"/>
              </w:rPr>
              <w:t>Quản lý nhà cung cấp</w:t>
            </w:r>
          </w:p>
        </w:tc>
      </w:tr>
      <w:tr w:rsidR="00114B98" w:rsidRPr="00ED6511" w14:paraId="382E6030" w14:textId="77777777" w:rsidTr="00055F9D">
        <w:tc>
          <w:tcPr>
            <w:tcW w:w="817" w:type="dxa"/>
          </w:tcPr>
          <w:p w14:paraId="356C76ED" w14:textId="77777777" w:rsidR="00114B98" w:rsidRPr="00ED6511" w:rsidRDefault="00114B98">
            <w:pPr>
              <w:rPr>
                <w:rFonts w:ascii="Times New Roman" w:hAnsi="Times New Roman" w:cs="Times New Roman"/>
                <w:sz w:val="26"/>
                <w:szCs w:val="26"/>
              </w:rPr>
            </w:pPr>
            <w:r w:rsidRPr="00ED6511">
              <w:rPr>
                <w:rFonts w:ascii="Times New Roman" w:hAnsi="Times New Roman" w:cs="Times New Roman"/>
                <w:sz w:val="26"/>
                <w:szCs w:val="26"/>
              </w:rPr>
              <w:t>28</w:t>
            </w:r>
          </w:p>
        </w:tc>
        <w:tc>
          <w:tcPr>
            <w:tcW w:w="2693" w:type="dxa"/>
          </w:tcPr>
          <w:p w14:paraId="1D1B1F3E" w14:textId="77777777" w:rsidR="00114B98" w:rsidRPr="00ED6511" w:rsidRDefault="00114B98">
            <w:pPr>
              <w:rPr>
                <w:rFonts w:ascii="Times New Roman" w:hAnsi="Times New Roman" w:cs="Times New Roman"/>
                <w:sz w:val="26"/>
                <w:szCs w:val="26"/>
              </w:rPr>
            </w:pPr>
            <w:r w:rsidRPr="00ED6511">
              <w:rPr>
                <w:rFonts w:ascii="Times New Roman" w:hAnsi="Times New Roman" w:cs="Times New Roman"/>
                <w:sz w:val="26"/>
                <w:szCs w:val="26"/>
              </w:rPr>
              <w:t>Quản lý</w:t>
            </w:r>
          </w:p>
        </w:tc>
        <w:tc>
          <w:tcPr>
            <w:tcW w:w="5130" w:type="dxa"/>
          </w:tcPr>
          <w:p w14:paraId="348A4964" w14:textId="77777777" w:rsidR="00114B98" w:rsidRPr="00ED6511" w:rsidRDefault="00114B98">
            <w:pPr>
              <w:rPr>
                <w:rFonts w:ascii="Times New Roman" w:hAnsi="Times New Roman" w:cs="Times New Roman"/>
                <w:sz w:val="26"/>
                <w:szCs w:val="26"/>
              </w:rPr>
            </w:pPr>
            <w:r w:rsidRPr="00ED6511">
              <w:rPr>
                <w:rFonts w:ascii="Times New Roman" w:hAnsi="Times New Roman" w:cs="Times New Roman"/>
                <w:sz w:val="26"/>
                <w:szCs w:val="26"/>
              </w:rPr>
              <w:t>Quản lý sản phẩm/danh mục</w:t>
            </w:r>
          </w:p>
        </w:tc>
      </w:tr>
      <w:tr w:rsidR="00114B98" w:rsidRPr="00ED6511" w14:paraId="63D36786" w14:textId="77777777" w:rsidTr="00055F9D">
        <w:tc>
          <w:tcPr>
            <w:tcW w:w="817" w:type="dxa"/>
          </w:tcPr>
          <w:p w14:paraId="662CE9A0" w14:textId="77777777" w:rsidR="00114B98" w:rsidRPr="00ED6511" w:rsidRDefault="00114B98">
            <w:pPr>
              <w:rPr>
                <w:rFonts w:ascii="Times New Roman" w:hAnsi="Times New Roman" w:cs="Times New Roman"/>
                <w:sz w:val="26"/>
                <w:szCs w:val="26"/>
              </w:rPr>
            </w:pPr>
            <w:r w:rsidRPr="00ED6511">
              <w:rPr>
                <w:rFonts w:ascii="Times New Roman" w:hAnsi="Times New Roman" w:cs="Times New Roman"/>
                <w:sz w:val="26"/>
                <w:szCs w:val="26"/>
              </w:rPr>
              <w:lastRenderedPageBreak/>
              <w:t>29</w:t>
            </w:r>
          </w:p>
        </w:tc>
        <w:tc>
          <w:tcPr>
            <w:tcW w:w="2693" w:type="dxa"/>
          </w:tcPr>
          <w:p w14:paraId="640B974F" w14:textId="77777777" w:rsidR="00114B98" w:rsidRPr="00ED6511" w:rsidRDefault="00114B98">
            <w:pPr>
              <w:rPr>
                <w:rFonts w:ascii="Times New Roman" w:hAnsi="Times New Roman" w:cs="Times New Roman"/>
                <w:sz w:val="26"/>
                <w:szCs w:val="26"/>
              </w:rPr>
            </w:pPr>
            <w:r w:rsidRPr="00ED6511">
              <w:rPr>
                <w:rFonts w:ascii="Times New Roman" w:hAnsi="Times New Roman" w:cs="Times New Roman"/>
                <w:sz w:val="26"/>
                <w:szCs w:val="26"/>
              </w:rPr>
              <w:t>Quản lý</w:t>
            </w:r>
          </w:p>
        </w:tc>
        <w:tc>
          <w:tcPr>
            <w:tcW w:w="5130" w:type="dxa"/>
          </w:tcPr>
          <w:p w14:paraId="2BB89907" w14:textId="77777777" w:rsidR="00114B98" w:rsidRPr="00ED6511" w:rsidRDefault="00114B98">
            <w:pPr>
              <w:rPr>
                <w:rFonts w:ascii="Times New Roman" w:hAnsi="Times New Roman" w:cs="Times New Roman"/>
                <w:sz w:val="26"/>
                <w:szCs w:val="26"/>
              </w:rPr>
            </w:pPr>
            <w:r w:rsidRPr="00ED6511">
              <w:rPr>
                <w:rFonts w:ascii="Times New Roman" w:hAnsi="Times New Roman" w:cs="Times New Roman"/>
                <w:sz w:val="26"/>
                <w:szCs w:val="26"/>
              </w:rPr>
              <w:t>Quản lý hoạt động nhập hàng</w:t>
            </w:r>
          </w:p>
        </w:tc>
      </w:tr>
      <w:tr w:rsidR="00114B98" w:rsidRPr="00ED6511" w14:paraId="276186EC" w14:textId="77777777" w:rsidTr="00055F9D">
        <w:tc>
          <w:tcPr>
            <w:tcW w:w="817" w:type="dxa"/>
          </w:tcPr>
          <w:p w14:paraId="4037728C" w14:textId="77777777" w:rsidR="00114B98" w:rsidRPr="00ED6511" w:rsidRDefault="00114B98">
            <w:pPr>
              <w:rPr>
                <w:rFonts w:ascii="Times New Roman" w:hAnsi="Times New Roman" w:cs="Times New Roman"/>
                <w:sz w:val="26"/>
                <w:szCs w:val="26"/>
              </w:rPr>
            </w:pPr>
            <w:r w:rsidRPr="00ED6511">
              <w:rPr>
                <w:rFonts w:ascii="Times New Roman" w:hAnsi="Times New Roman" w:cs="Times New Roman"/>
                <w:sz w:val="26"/>
                <w:szCs w:val="26"/>
              </w:rPr>
              <w:t>30</w:t>
            </w:r>
          </w:p>
        </w:tc>
        <w:tc>
          <w:tcPr>
            <w:tcW w:w="2693" w:type="dxa"/>
          </w:tcPr>
          <w:p w14:paraId="2A3229CC" w14:textId="77777777" w:rsidR="00114B98" w:rsidRPr="00ED6511" w:rsidRDefault="00114B98">
            <w:pPr>
              <w:rPr>
                <w:rFonts w:ascii="Times New Roman" w:hAnsi="Times New Roman" w:cs="Times New Roman"/>
                <w:sz w:val="26"/>
                <w:szCs w:val="26"/>
              </w:rPr>
            </w:pPr>
            <w:r w:rsidRPr="00ED6511">
              <w:rPr>
                <w:rFonts w:ascii="Times New Roman" w:hAnsi="Times New Roman" w:cs="Times New Roman"/>
                <w:sz w:val="26"/>
                <w:szCs w:val="26"/>
              </w:rPr>
              <w:t>Quản lý</w:t>
            </w:r>
          </w:p>
        </w:tc>
        <w:tc>
          <w:tcPr>
            <w:tcW w:w="5130" w:type="dxa"/>
          </w:tcPr>
          <w:p w14:paraId="617A2EC8" w14:textId="77777777" w:rsidR="00114B98" w:rsidRPr="00ED6511" w:rsidRDefault="00114B98">
            <w:pPr>
              <w:rPr>
                <w:rFonts w:ascii="Times New Roman" w:hAnsi="Times New Roman" w:cs="Times New Roman"/>
                <w:sz w:val="26"/>
                <w:szCs w:val="26"/>
              </w:rPr>
            </w:pPr>
            <w:r w:rsidRPr="00ED6511">
              <w:rPr>
                <w:rFonts w:ascii="Times New Roman" w:hAnsi="Times New Roman" w:cs="Times New Roman"/>
                <w:sz w:val="26"/>
                <w:szCs w:val="26"/>
              </w:rPr>
              <w:t>Xem báo cáo thống kê</w:t>
            </w:r>
          </w:p>
        </w:tc>
      </w:tr>
      <w:tr w:rsidR="00114B98" w:rsidRPr="00ED6511" w14:paraId="310E2CA2" w14:textId="77777777" w:rsidTr="00055F9D">
        <w:tc>
          <w:tcPr>
            <w:tcW w:w="817" w:type="dxa"/>
          </w:tcPr>
          <w:p w14:paraId="6381E486" w14:textId="77777777" w:rsidR="00114B98" w:rsidRPr="00ED6511" w:rsidRDefault="00114B98">
            <w:pPr>
              <w:rPr>
                <w:rFonts w:ascii="Times New Roman" w:hAnsi="Times New Roman" w:cs="Times New Roman"/>
                <w:sz w:val="26"/>
                <w:szCs w:val="26"/>
              </w:rPr>
            </w:pPr>
            <w:r w:rsidRPr="00ED6511">
              <w:rPr>
                <w:rFonts w:ascii="Times New Roman" w:hAnsi="Times New Roman" w:cs="Times New Roman"/>
                <w:sz w:val="26"/>
                <w:szCs w:val="26"/>
              </w:rPr>
              <w:t>31</w:t>
            </w:r>
          </w:p>
        </w:tc>
        <w:tc>
          <w:tcPr>
            <w:tcW w:w="2693" w:type="dxa"/>
          </w:tcPr>
          <w:p w14:paraId="0928CBE3" w14:textId="77777777" w:rsidR="00114B98" w:rsidRPr="00ED6511" w:rsidRDefault="00114B98">
            <w:pPr>
              <w:rPr>
                <w:rFonts w:ascii="Times New Roman" w:hAnsi="Times New Roman" w:cs="Times New Roman"/>
                <w:sz w:val="26"/>
                <w:szCs w:val="26"/>
              </w:rPr>
            </w:pPr>
            <w:r w:rsidRPr="00ED6511">
              <w:rPr>
                <w:rFonts w:ascii="Times New Roman" w:hAnsi="Times New Roman" w:cs="Times New Roman"/>
                <w:sz w:val="26"/>
                <w:szCs w:val="26"/>
              </w:rPr>
              <w:t>Quản lý</w:t>
            </w:r>
          </w:p>
        </w:tc>
        <w:tc>
          <w:tcPr>
            <w:tcW w:w="5130" w:type="dxa"/>
          </w:tcPr>
          <w:p w14:paraId="7D2289D2" w14:textId="77777777" w:rsidR="00114B98" w:rsidRPr="00ED6511" w:rsidRDefault="00114B98">
            <w:pPr>
              <w:rPr>
                <w:rFonts w:ascii="Times New Roman" w:hAnsi="Times New Roman" w:cs="Times New Roman"/>
                <w:sz w:val="26"/>
                <w:szCs w:val="26"/>
              </w:rPr>
            </w:pPr>
            <w:r w:rsidRPr="00ED6511">
              <w:rPr>
                <w:rFonts w:ascii="Times New Roman" w:hAnsi="Times New Roman" w:cs="Times New Roman"/>
                <w:sz w:val="26"/>
                <w:szCs w:val="26"/>
              </w:rPr>
              <w:t>Quản lý tài khoản và phân quyền</w:t>
            </w:r>
          </w:p>
        </w:tc>
      </w:tr>
      <w:tr w:rsidR="00114B98" w:rsidRPr="00ED6511" w14:paraId="59AD8AF2" w14:textId="77777777" w:rsidTr="00055F9D">
        <w:tc>
          <w:tcPr>
            <w:tcW w:w="817" w:type="dxa"/>
          </w:tcPr>
          <w:p w14:paraId="07D319B2" w14:textId="77777777" w:rsidR="00114B98" w:rsidRPr="00ED6511" w:rsidRDefault="00114B98">
            <w:pPr>
              <w:rPr>
                <w:rFonts w:ascii="Times New Roman" w:hAnsi="Times New Roman" w:cs="Times New Roman"/>
                <w:sz w:val="26"/>
                <w:szCs w:val="26"/>
              </w:rPr>
            </w:pPr>
          </w:p>
        </w:tc>
        <w:tc>
          <w:tcPr>
            <w:tcW w:w="2693" w:type="dxa"/>
          </w:tcPr>
          <w:p w14:paraId="488D8925" w14:textId="77777777" w:rsidR="00114B98" w:rsidRPr="00ED6511" w:rsidRDefault="00114B98">
            <w:pPr>
              <w:rPr>
                <w:rFonts w:ascii="Times New Roman" w:hAnsi="Times New Roman" w:cs="Times New Roman"/>
                <w:sz w:val="26"/>
                <w:szCs w:val="26"/>
              </w:rPr>
            </w:pPr>
          </w:p>
        </w:tc>
        <w:tc>
          <w:tcPr>
            <w:tcW w:w="5130" w:type="dxa"/>
          </w:tcPr>
          <w:p w14:paraId="78D33538" w14:textId="77777777" w:rsidR="00114B98" w:rsidRPr="00ED6511" w:rsidRDefault="00114B98">
            <w:pPr>
              <w:rPr>
                <w:rFonts w:ascii="Times New Roman" w:hAnsi="Times New Roman" w:cs="Times New Roman"/>
                <w:sz w:val="26"/>
                <w:szCs w:val="26"/>
              </w:rPr>
            </w:pPr>
          </w:p>
        </w:tc>
      </w:tr>
      <w:tr w:rsidR="00114B98" w:rsidRPr="00ED6511" w14:paraId="1B2EE1BF" w14:textId="77777777" w:rsidTr="00055F9D">
        <w:tc>
          <w:tcPr>
            <w:tcW w:w="817" w:type="dxa"/>
          </w:tcPr>
          <w:p w14:paraId="71B84B70" w14:textId="77777777" w:rsidR="00114B98" w:rsidRPr="00ED6511" w:rsidRDefault="00114B98">
            <w:pPr>
              <w:rPr>
                <w:rFonts w:ascii="Times New Roman" w:hAnsi="Times New Roman" w:cs="Times New Roman"/>
                <w:sz w:val="26"/>
                <w:szCs w:val="26"/>
              </w:rPr>
            </w:pPr>
            <w:r w:rsidRPr="00ED6511">
              <w:rPr>
                <w:rFonts w:ascii="Times New Roman" w:hAnsi="Times New Roman" w:cs="Times New Roman"/>
                <w:sz w:val="26"/>
                <w:szCs w:val="26"/>
              </w:rPr>
              <w:t>32</w:t>
            </w:r>
          </w:p>
        </w:tc>
        <w:tc>
          <w:tcPr>
            <w:tcW w:w="2693" w:type="dxa"/>
          </w:tcPr>
          <w:p w14:paraId="46330C9C" w14:textId="77777777" w:rsidR="00114B98" w:rsidRPr="00ED6511" w:rsidRDefault="00114B98">
            <w:pPr>
              <w:rPr>
                <w:rFonts w:ascii="Times New Roman" w:hAnsi="Times New Roman" w:cs="Times New Roman"/>
                <w:sz w:val="26"/>
                <w:szCs w:val="26"/>
              </w:rPr>
            </w:pPr>
            <w:r w:rsidRPr="00ED6511">
              <w:rPr>
                <w:rFonts w:ascii="Times New Roman" w:hAnsi="Times New Roman" w:cs="Times New Roman"/>
                <w:sz w:val="26"/>
                <w:szCs w:val="26"/>
              </w:rPr>
              <w:t>Nhà cung cấp</w:t>
            </w:r>
          </w:p>
        </w:tc>
        <w:tc>
          <w:tcPr>
            <w:tcW w:w="5130" w:type="dxa"/>
          </w:tcPr>
          <w:p w14:paraId="2F779F81" w14:textId="77777777" w:rsidR="00114B98" w:rsidRPr="00ED6511" w:rsidRDefault="00114B98">
            <w:pPr>
              <w:rPr>
                <w:rFonts w:ascii="Times New Roman" w:hAnsi="Times New Roman" w:cs="Times New Roman"/>
                <w:sz w:val="26"/>
                <w:szCs w:val="26"/>
              </w:rPr>
            </w:pPr>
            <w:r w:rsidRPr="00ED6511">
              <w:rPr>
                <w:rFonts w:ascii="Times New Roman" w:hAnsi="Times New Roman" w:cs="Times New Roman"/>
                <w:sz w:val="26"/>
                <w:szCs w:val="26"/>
              </w:rPr>
              <w:t>Cung cấp thông tin sản phẩm</w:t>
            </w:r>
          </w:p>
        </w:tc>
      </w:tr>
      <w:tr w:rsidR="00114B98" w:rsidRPr="00ED6511" w14:paraId="2193DD22" w14:textId="77777777" w:rsidTr="00055F9D">
        <w:tc>
          <w:tcPr>
            <w:tcW w:w="817" w:type="dxa"/>
          </w:tcPr>
          <w:p w14:paraId="7097139B" w14:textId="77777777" w:rsidR="00114B98" w:rsidRPr="00ED6511" w:rsidRDefault="00114B98">
            <w:pPr>
              <w:rPr>
                <w:rFonts w:ascii="Times New Roman" w:hAnsi="Times New Roman" w:cs="Times New Roman"/>
                <w:sz w:val="26"/>
                <w:szCs w:val="26"/>
              </w:rPr>
            </w:pPr>
            <w:r w:rsidRPr="00ED6511">
              <w:rPr>
                <w:rFonts w:ascii="Times New Roman" w:hAnsi="Times New Roman" w:cs="Times New Roman"/>
                <w:sz w:val="26"/>
                <w:szCs w:val="26"/>
              </w:rPr>
              <w:t>33</w:t>
            </w:r>
          </w:p>
        </w:tc>
        <w:tc>
          <w:tcPr>
            <w:tcW w:w="2693" w:type="dxa"/>
          </w:tcPr>
          <w:p w14:paraId="6ED81C7D" w14:textId="77777777" w:rsidR="00114B98" w:rsidRPr="00ED6511" w:rsidRDefault="00114B98">
            <w:pPr>
              <w:rPr>
                <w:rFonts w:ascii="Times New Roman" w:hAnsi="Times New Roman" w:cs="Times New Roman"/>
                <w:sz w:val="26"/>
                <w:szCs w:val="26"/>
              </w:rPr>
            </w:pPr>
            <w:r w:rsidRPr="00ED6511">
              <w:rPr>
                <w:rFonts w:ascii="Times New Roman" w:hAnsi="Times New Roman" w:cs="Times New Roman"/>
                <w:sz w:val="26"/>
                <w:szCs w:val="26"/>
              </w:rPr>
              <w:t>Nhà cung cấp</w:t>
            </w:r>
          </w:p>
        </w:tc>
        <w:tc>
          <w:tcPr>
            <w:tcW w:w="5130" w:type="dxa"/>
          </w:tcPr>
          <w:p w14:paraId="73C9D8EC" w14:textId="77777777" w:rsidR="00114B98" w:rsidRPr="00ED6511" w:rsidRDefault="00114B98">
            <w:pPr>
              <w:rPr>
                <w:rFonts w:ascii="Times New Roman" w:hAnsi="Times New Roman" w:cs="Times New Roman"/>
                <w:sz w:val="26"/>
                <w:szCs w:val="26"/>
              </w:rPr>
            </w:pPr>
            <w:r w:rsidRPr="00ED6511">
              <w:rPr>
                <w:rFonts w:ascii="Times New Roman" w:hAnsi="Times New Roman" w:cs="Times New Roman"/>
                <w:sz w:val="26"/>
                <w:szCs w:val="26"/>
              </w:rPr>
              <w:t>Xác nhận đơn nhập hàng</w:t>
            </w:r>
          </w:p>
        </w:tc>
      </w:tr>
      <w:tr w:rsidR="00114B98" w:rsidRPr="00ED6511" w14:paraId="3AB69B44" w14:textId="77777777" w:rsidTr="00055F9D">
        <w:tc>
          <w:tcPr>
            <w:tcW w:w="817" w:type="dxa"/>
          </w:tcPr>
          <w:p w14:paraId="40971D85" w14:textId="77777777" w:rsidR="00114B98" w:rsidRPr="00ED6511" w:rsidRDefault="00114B98">
            <w:pPr>
              <w:rPr>
                <w:rFonts w:ascii="Times New Roman" w:hAnsi="Times New Roman" w:cs="Times New Roman"/>
                <w:sz w:val="26"/>
                <w:szCs w:val="26"/>
              </w:rPr>
            </w:pPr>
            <w:r w:rsidRPr="00ED6511">
              <w:rPr>
                <w:rFonts w:ascii="Times New Roman" w:hAnsi="Times New Roman" w:cs="Times New Roman"/>
                <w:sz w:val="26"/>
                <w:szCs w:val="26"/>
              </w:rPr>
              <w:t>34</w:t>
            </w:r>
          </w:p>
        </w:tc>
        <w:tc>
          <w:tcPr>
            <w:tcW w:w="2693" w:type="dxa"/>
          </w:tcPr>
          <w:p w14:paraId="00544BB1" w14:textId="77777777" w:rsidR="00114B98" w:rsidRPr="00ED6511" w:rsidRDefault="00114B98">
            <w:pPr>
              <w:rPr>
                <w:rFonts w:ascii="Times New Roman" w:hAnsi="Times New Roman" w:cs="Times New Roman"/>
                <w:sz w:val="26"/>
                <w:szCs w:val="26"/>
              </w:rPr>
            </w:pPr>
            <w:r w:rsidRPr="00ED6511">
              <w:rPr>
                <w:rFonts w:ascii="Times New Roman" w:hAnsi="Times New Roman" w:cs="Times New Roman"/>
                <w:sz w:val="26"/>
                <w:szCs w:val="26"/>
              </w:rPr>
              <w:t>Nhà cung cấp</w:t>
            </w:r>
          </w:p>
        </w:tc>
        <w:tc>
          <w:tcPr>
            <w:tcW w:w="5130" w:type="dxa"/>
          </w:tcPr>
          <w:p w14:paraId="3CE866A5" w14:textId="77777777" w:rsidR="00114B98" w:rsidRPr="00ED6511" w:rsidRDefault="00114B98">
            <w:pPr>
              <w:rPr>
                <w:rFonts w:ascii="Times New Roman" w:hAnsi="Times New Roman" w:cs="Times New Roman"/>
                <w:sz w:val="26"/>
                <w:szCs w:val="26"/>
              </w:rPr>
            </w:pPr>
            <w:r w:rsidRPr="00ED6511">
              <w:rPr>
                <w:rFonts w:ascii="Times New Roman" w:hAnsi="Times New Roman" w:cs="Times New Roman"/>
                <w:sz w:val="26"/>
                <w:szCs w:val="26"/>
              </w:rPr>
              <w:t>Giao hàng cho cửa hàng</w:t>
            </w:r>
          </w:p>
        </w:tc>
      </w:tr>
      <w:tr w:rsidR="00114B98" w:rsidRPr="00ED6511" w14:paraId="2018D0CF" w14:textId="77777777" w:rsidTr="00055F9D">
        <w:tc>
          <w:tcPr>
            <w:tcW w:w="817" w:type="dxa"/>
          </w:tcPr>
          <w:p w14:paraId="0A6F40F8" w14:textId="77777777" w:rsidR="00114B98" w:rsidRPr="00ED6511" w:rsidRDefault="00114B98">
            <w:pPr>
              <w:rPr>
                <w:rFonts w:ascii="Times New Roman" w:hAnsi="Times New Roman" w:cs="Times New Roman"/>
                <w:sz w:val="26"/>
                <w:szCs w:val="26"/>
              </w:rPr>
            </w:pPr>
            <w:r w:rsidRPr="00ED6511">
              <w:rPr>
                <w:rFonts w:ascii="Times New Roman" w:hAnsi="Times New Roman" w:cs="Times New Roman"/>
                <w:sz w:val="26"/>
                <w:szCs w:val="26"/>
              </w:rPr>
              <w:t>35</w:t>
            </w:r>
          </w:p>
        </w:tc>
        <w:tc>
          <w:tcPr>
            <w:tcW w:w="2693" w:type="dxa"/>
          </w:tcPr>
          <w:p w14:paraId="691C2596" w14:textId="77777777" w:rsidR="00114B98" w:rsidRPr="00ED6511" w:rsidRDefault="00114B98">
            <w:pPr>
              <w:rPr>
                <w:rFonts w:ascii="Times New Roman" w:hAnsi="Times New Roman" w:cs="Times New Roman"/>
                <w:sz w:val="26"/>
                <w:szCs w:val="26"/>
              </w:rPr>
            </w:pPr>
            <w:r w:rsidRPr="00ED6511">
              <w:rPr>
                <w:rFonts w:ascii="Times New Roman" w:hAnsi="Times New Roman" w:cs="Times New Roman"/>
                <w:sz w:val="26"/>
                <w:szCs w:val="26"/>
              </w:rPr>
              <w:t>Nhà cung cấp</w:t>
            </w:r>
          </w:p>
        </w:tc>
        <w:tc>
          <w:tcPr>
            <w:tcW w:w="5130" w:type="dxa"/>
          </w:tcPr>
          <w:p w14:paraId="77DACDDF" w14:textId="77777777" w:rsidR="00114B98" w:rsidRPr="00ED6511" w:rsidRDefault="00114B98">
            <w:pPr>
              <w:rPr>
                <w:rFonts w:ascii="Times New Roman" w:hAnsi="Times New Roman" w:cs="Times New Roman"/>
                <w:sz w:val="26"/>
                <w:szCs w:val="26"/>
              </w:rPr>
            </w:pPr>
            <w:r w:rsidRPr="00ED6511">
              <w:rPr>
                <w:rFonts w:ascii="Times New Roman" w:hAnsi="Times New Roman" w:cs="Times New Roman"/>
                <w:sz w:val="26"/>
                <w:szCs w:val="26"/>
              </w:rPr>
              <w:t>Đối chiếu thông tin nhập hàng</w:t>
            </w:r>
          </w:p>
        </w:tc>
      </w:tr>
    </w:tbl>
    <w:p w14:paraId="730F6525" w14:textId="77777777" w:rsidR="00114B98" w:rsidRPr="00ED6511" w:rsidRDefault="00114B98"/>
    <w:p w14:paraId="30A83560" w14:textId="60F09C08" w:rsidR="00114B98" w:rsidRPr="00ED6511" w:rsidRDefault="00114B98" w:rsidP="00ED6511">
      <w:pPr>
        <w:pStyle w:val="Heading1"/>
        <w:rPr>
          <w:rFonts w:ascii="Times New Roman" w:hAnsi="Times New Roman" w:cs="Times New Roman"/>
          <w:sz w:val="32"/>
          <w:szCs w:val="32"/>
        </w:rPr>
      </w:pPr>
      <w:bookmarkStart w:id="6" w:name="_Toc238038549"/>
      <w:r w:rsidRPr="00ED6511">
        <w:rPr>
          <w:rFonts w:ascii="Times New Roman" w:hAnsi="Times New Roman" w:cs="Times New Roman"/>
          <w:sz w:val="32"/>
          <w:szCs w:val="32"/>
        </w:rPr>
        <w:t xml:space="preserve">7. </w:t>
      </w:r>
      <w:r w:rsidR="004B38A6" w:rsidRPr="00ED6511">
        <w:rPr>
          <w:rFonts w:ascii="Times New Roman" w:hAnsi="Times New Roman" w:cs="Times New Roman"/>
          <w:sz w:val="32"/>
          <w:szCs w:val="32"/>
        </w:rPr>
        <w:t>THIẾT KẾ DATABASE</w:t>
      </w:r>
      <w:bookmarkEnd w:id="6"/>
    </w:p>
    <w:p w14:paraId="6FCE2AD8" w14:textId="77777777" w:rsidR="00ED6511" w:rsidRPr="00ED6511" w:rsidRDefault="00ED6511" w:rsidP="00ED6511">
      <w:pPr>
        <w:pStyle w:val="isselectedend"/>
        <w:rPr>
          <w:sz w:val="26"/>
          <w:szCs w:val="26"/>
        </w:rPr>
      </w:pPr>
      <w:r w:rsidRPr="00ED6511">
        <w:rPr>
          <w:sz w:val="26"/>
          <w:szCs w:val="26"/>
        </w:rPr>
        <w:t xml:space="preserve">Cơ sở dữ liệu gồm </w:t>
      </w:r>
      <w:r w:rsidRPr="00ED6511">
        <w:rPr>
          <w:rStyle w:val="Strong"/>
          <w:rFonts w:eastAsiaTheme="majorEastAsia"/>
          <w:sz w:val="26"/>
          <w:szCs w:val="26"/>
        </w:rPr>
        <w:t>25 bảng</w:t>
      </w:r>
      <w:r w:rsidRPr="00ED6511">
        <w:rPr>
          <w:sz w:val="26"/>
          <w:szCs w:val="26"/>
        </w:rPr>
        <w:t>, được tổ chức thành các nhóm nghiệp vụ chính: quản lý nhân viên và vai trò, quản lý khách hàng, quản lý nhà cung cấp, quản lý sản phẩm, mua hàng – nhập kho, bán hàng, hóa đơn – thanh toán, quản lý kho, trả hàng, khuyến mãi và công nợ.</w:t>
      </w:r>
    </w:p>
    <w:p w14:paraId="534E9E92" w14:textId="77777777" w:rsidR="00ED6511" w:rsidRPr="00ED6511" w:rsidRDefault="00ED6511" w:rsidP="00ED6511">
      <w:pPr>
        <w:pStyle w:val="isselectedend"/>
      </w:pPr>
      <w:r w:rsidRPr="00ED6511">
        <w:rPr>
          <w:sz w:val="26"/>
          <w:szCs w:val="26"/>
        </w:rPr>
        <w:t>Việc phân chia dữ liệu thành nhiều bảng giúp hạn chế dữ liệu trùng lặp, đảm bảo tính toàn vẹn dữ liệu và thuận tiện cho việc truy vấn, cập nhật và mở rộng hệ thống</w:t>
      </w:r>
      <w:r w:rsidRPr="00ED6511">
        <w:t>.</w:t>
      </w:r>
    </w:p>
    <w:p w14:paraId="0A263BDB" w14:textId="77777777" w:rsidR="00ED6511" w:rsidRPr="00ED6511" w:rsidRDefault="00ED6511" w:rsidP="00ED6511">
      <w:pPr>
        <w:rPr>
          <w:lang w:val="vi-VN"/>
        </w:rPr>
      </w:pPr>
    </w:p>
    <w:p w14:paraId="77D2FADA" w14:textId="77777777" w:rsidR="00ED6511" w:rsidRPr="00ED6511" w:rsidRDefault="00ED6511" w:rsidP="00ED6511">
      <w:pPr>
        <w:pStyle w:val="Heading2"/>
        <w:rPr>
          <w:rFonts w:ascii="Times New Roman" w:hAnsi="Times New Roman" w:cs="Times New Roman"/>
          <w:color w:val="auto"/>
          <w:sz w:val="26"/>
          <w:szCs w:val="26"/>
        </w:rPr>
      </w:pPr>
      <w:bookmarkStart w:id="7" w:name="_Toc238038550"/>
      <w:r w:rsidRPr="00ED6511">
        <w:rPr>
          <w:rFonts w:ascii="Times New Roman" w:hAnsi="Times New Roman" w:cs="Times New Roman"/>
          <w:color w:val="auto"/>
          <w:sz w:val="26"/>
          <w:szCs w:val="26"/>
        </w:rPr>
        <w:t>1. VaiTro</w:t>
      </w:r>
      <w:bookmarkEnd w:id="7"/>
    </w:p>
    <w:tbl>
      <w:tblPr>
        <w:tblStyle w:val="TableGrid"/>
        <w:tblW w:w="0" w:type="auto"/>
        <w:jc w:val="center"/>
        <w:tblLook w:val="04A0" w:firstRow="1" w:lastRow="0" w:firstColumn="1" w:lastColumn="0" w:noHBand="0" w:noVBand="1"/>
      </w:tblPr>
      <w:tblGrid>
        <w:gridCol w:w="3117"/>
        <w:gridCol w:w="3175"/>
        <w:gridCol w:w="3058"/>
      </w:tblGrid>
      <w:tr w:rsidR="00ED6511" w:rsidRPr="00ED6511" w14:paraId="7AD30162" w14:textId="77777777" w:rsidTr="00750528">
        <w:trPr>
          <w:jc w:val="center"/>
        </w:trPr>
        <w:tc>
          <w:tcPr>
            <w:tcW w:w="3324" w:type="dxa"/>
            <w:vAlign w:val="center"/>
          </w:tcPr>
          <w:p w14:paraId="73EE632B"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b/>
                <w:sz w:val="26"/>
                <w:szCs w:val="26"/>
              </w:rPr>
              <w:t>Thuộc tính</w:t>
            </w:r>
          </w:p>
        </w:tc>
        <w:tc>
          <w:tcPr>
            <w:tcW w:w="3324" w:type="dxa"/>
            <w:vAlign w:val="center"/>
          </w:tcPr>
          <w:p w14:paraId="1B5F7111"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b/>
                <w:sz w:val="26"/>
                <w:szCs w:val="26"/>
              </w:rPr>
              <w:t>Kiểu dữ liệu</w:t>
            </w:r>
          </w:p>
        </w:tc>
        <w:tc>
          <w:tcPr>
            <w:tcW w:w="3324" w:type="dxa"/>
            <w:vAlign w:val="center"/>
          </w:tcPr>
          <w:p w14:paraId="37816A2D"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b/>
                <w:sz w:val="26"/>
                <w:szCs w:val="26"/>
              </w:rPr>
              <w:t>Khóa</w:t>
            </w:r>
          </w:p>
        </w:tc>
      </w:tr>
      <w:tr w:rsidR="00ED6511" w:rsidRPr="00ED6511" w14:paraId="1085F2A4" w14:textId="77777777" w:rsidTr="00750528">
        <w:trPr>
          <w:jc w:val="center"/>
        </w:trPr>
        <w:tc>
          <w:tcPr>
            <w:tcW w:w="3324" w:type="dxa"/>
            <w:vAlign w:val="center"/>
          </w:tcPr>
          <w:p w14:paraId="0BE8FFEB"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sz w:val="26"/>
                <w:szCs w:val="26"/>
              </w:rPr>
              <w:t>MaVaiTro</w:t>
            </w:r>
          </w:p>
        </w:tc>
        <w:tc>
          <w:tcPr>
            <w:tcW w:w="3324" w:type="dxa"/>
            <w:vAlign w:val="center"/>
          </w:tcPr>
          <w:p w14:paraId="04AEA2D5"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sz w:val="26"/>
                <w:szCs w:val="26"/>
              </w:rPr>
              <w:t>INT</w:t>
            </w:r>
          </w:p>
        </w:tc>
        <w:tc>
          <w:tcPr>
            <w:tcW w:w="3324" w:type="dxa"/>
            <w:vAlign w:val="center"/>
          </w:tcPr>
          <w:p w14:paraId="3AA96B4B"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sz w:val="26"/>
                <w:szCs w:val="26"/>
              </w:rPr>
              <w:t>PK</w:t>
            </w:r>
          </w:p>
        </w:tc>
      </w:tr>
      <w:tr w:rsidR="00ED6511" w:rsidRPr="00ED6511" w14:paraId="30913DA2" w14:textId="77777777" w:rsidTr="00750528">
        <w:trPr>
          <w:jc w:val="center"/>
        </w:trPr>
        <w:tc>
          <w:tcPr>
            <w:tcW w:w="3324" w:type="dxa"/>
            <w:vAlign w:val="center"/>
          </w:tcPr>
          <w:p w14:paraId="7DBA419C"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sz w:val="26"/>
                <w:szCs w:val="26"/>
              </w:rPr>
              <w:t>TenVaiTro</w:t>
            </w:r>
          </w:p>
        </w:tc>
        <w:tc>
          <w:tcPr>
            <w:tcW w:w="3324" w:type="dxa"/>
            <w:vAlign w:val="center"/>
          </w:tcPr>
          <w:p w14:paraId="6D73FB2D"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sz w:val="26"/>
                <w:szCs w:val="26"/>
              </w:rPr>
              <w:t>VARCHAR(50)</w:t>
            </w:r>
          </w:p>
        </w:tc>
        <w:tc>
          <w:tcPr>
            <w:tcW w:w="3324" w:type="dxa"/>
            <w:vAlign w:val="center"/>
          </w:tcPr>
          <w:p w14:paraId="1577D0C8" w14:textId="77777777" w:rsidR="00ED6511" w:rsidRPr="00ED6511" w:rsidRDefault="00ED6511" w:rsidP="00750528">
            <w:pPr>
              <w:rPr>
                <w:rFonts w:ascii="Times New Roman" w:hAnsi="Times New Roman" w:cs="Times New Roman"/>
                <w:sz w:val="26"/>
                <w:szCs w:val="26"/>
              </w:rPr>
            </w:pPr>
          </w:p>
        </w:tc>
      </w:tr>
    </w:tbl>
    <w:p w14:paraId="4EF63370" w14:textId="77777777" w:rsidR="00ED6511" w:rsidRPr="00ED6511" w:rsidRDefault="00ED6511" w:rsidP="00ED6511">
      <w:pPr>
        <w:pStyle w:val="Heading2"/>
        <w:rPr>
          <w:rFonts w:ascii="Times New Roman" w:hAnsi="Times New Roman" w:cs="Times New Roman"/>
          <w:color w:val="auto"/>
          <w:sz w:val="26"/>
          <w:szCs w:val="26"/>
        </w:rPr>
      </w:pPr>
      <w:bookmarkStart w:id="8" w:name="_Toc238038551"/>
      <w:r w:rsidRPr="00ED6511">
        <w:rPr>
          <w:rFonts w:ascii="Times New Roman" w:hAnsi="Times New Roman" w:cs="Times New Roman"/>
          <w:color w:val="auto"/>
          <w:sz w:val="26"/>
          <w:szCs w:val="26"/>
        </w:rPr>
        <w:t>2. NhanVien</w:t>
      </w:r>
      <w:bookmarkEnd w:id="8"/>
    </w:p>
    <w:tbl>
      <w:tblPr>
        <w:tblStyle w:val="TableGrid"/>
        <w:tblW w:w="0" w:type="auto"/>
        <w:jc w:val="center"/>
        <w:tblLook w:val="04A0" w:firstRow="1" w:lastRow="0" w:firstColumn="1" w:lastColumn="0" w:noHBand="0" w:noVBand="1"/>
      </w:tblPr>
      <w:tblGrid>
        <w:gridCol w:w="3108"/>
        <w:gridCol w:w="3187"/>
        <w:gridCol w:w="3055"/>
      </w:tblGrid>
      <w:tr w:rsidR="00ED6511" w:rsidRPr="00ED6511" w14:paraId="2512D29D" w14:textId="77777777" w:rsidTr="00750528">
        <w:trPr>
          <w:jc w:val="center"/>
        </w:trPr>
        <w:tc>
          <w:tcPr>
            <w:tcW w:w="3324" w:type="dxa"/>
            <w:vAlign w:val="center"/>
          </w:tcPr>
          <w:p w14:paraId="56202362"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b/>
                <w:sz w:val="26"/>
                <w:szCs w:val="26"/>
              </w:rPr>
              <w:t>Thuộc tính</w:t>
            </w:r>
          </w:p>
        </w:tc>
        <w:tc>
          <w:tcPr>
            <w:tcW w:w="3324" w:type="dxa"/>
            <w:vAlign w:val="center"/>
          </w:tcPr>
          <w:p w14:paraId="29FA3C52"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b/>
                <w:sz w:val="26"/>
                <w:szCs w:val="26"/>
              </w:rPr>
              <w:t>Kiểu dữ liệu</w:t>
            </w:r>
          </w:p>
        </w:tc>
        <w:tc>
          <w:tcPr>
            <w:tcW w:w="3324" w:type="dxa"/>
            <w:vAlign w:val="center"/>
          </w:tcPr>
          <w:p w14:paraId="7FE8E7D5"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b/>
                <w:sz w:val="26"/>
                <w:szCs w:val="26"/>
              </w:rPr>
              <w:t>Khóa</w:t>
            </w:r>
          </w:p>
        </w:tc>
      </w:tr>
      <w:tr w:rsidR="00ED6511" w:rsidRPr="00ED6511" w14:paraId="35777B31" w14:textId="77777777" w:rsidTr="00750528">
        <w:trPr>
          <w:jc w:val="center"/>
        </w:trPr>
        <w:tc>
          <w:tcPr>
            <w:tcW w:w="3324" w:type="dxa"/>
            <w:vAlign w:val="center"/>
          </w:tcPr>
          <w:p w14:paraId="5E268ACE"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sz w:val="26"/>
                <w:szCs w:val="26"/>
              </w:rPr>
              <w:t>MaNV</w:t>
            </w:r>
          </w:p>
        </w:tc>
        <w:tc>
          <w:tcPr>
            <w:tcW w:w="3324" w:type="dxa"/>
            <w:vAlign w:val="center"/>
          </w:tcPr>
          <w:p w14:paraId="07A7DC67"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sz w:val="26"/>
                <w:szCs w:val="26"/>
              </w:rPr>
              <w:t>INT</w:t>
            </w:r>
          </w:p>
        </w:tc>
        <w:tc>
          <w:tcPr>
            <w:tcW w:w="3324" w:type="dxa"/>
            <w:vAlign w:val="center"/>
          </w:tcPr>
          <w:p w14:paraId="4DBF0D8B"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sz w:val="26"/>
                <w:szCs w:val="26"/>
              </w:rPr>
              <w:t>PK</w:t>
            </w:r>
          </w:p>
        </w:tc>
      </w:tr>
      <w:tr w:rsidR="00ED6511" w:rsidRPr="00ED6511" w14:paraId="53A236B1" w14:textId="77777777" w:rsidTr="00750528">
        <w:trPr>
          <w:jc w:val="center"/>
        </w:trPr>
        <w:tc>
          <w:tcPr>
            <w:tcW w:w="3324" w:type="dxa"/>
            <w:vAlign w:val="center"/>
          </w:tcPr>
          <w:p w14:paraId="43BDDDA5"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sz w:val="26"/>
                <w:szCs w:val="26"/>
              </w:rPr>
              <w:t>MaVaiTro</w:t>
            </w:r>
          </w:p>
        </w:tc>
        <w:tc>
          <w:tcPr>
            <w:tcW w:w="3324" w:type="dxa"/>
            <w:vAlign w:val="center"/>
          </w:tcPr>
          <w:p w14:paraId="65ECCA6C"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sz w:val="26"/>
                <w:szCs w:val="26"/>
              </w:rPr>
              <w:t>INT</w:t>
            </w:r>
          </w:p>
        </w:tc>
        <w:tc>
          <w:tcPr>
            <w:tcW w:w="3324" w:type="dxa"/>
            <w:vAlign w:val="center"/>
          </w:tcPr>
          <w:p w14:paraId="481E7603"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sz w:val="26"/>
                <w:szCs w:val="26"/>
              </w:rPr>
              <w:t>FK</w:t>
            </w:r>
          </w:p>
        </w:tc>
      </w:tr>
      <w:tr w:rsidR="00ED6511" w:rsidRPr="00ED6511" w14:paraId="5C6331EF" w14:textId="77777777" w:rsidTr="00750528">
        <w:trPr>
          <w:jc w:val="center"/>
        </w:trPr>
        <w:tc>
          <w:tcPr>
            <w:tcW w:w="3324" w:type="dxa"/>
            <w:vAlign w:val="center"/>
          </w:tcPr>
          <w:p w14:paraId="111909D5"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sz w:val="26"/>
                <w:szCs w:val="26"/>
              </w:rPr>
              <w:t>HoTen</w:t>
            </w:r>
          </w:p>
        </w:tc>
        <w:tc>
          <w:tcPr>
            <w:tcW w:w="3324" w:type="dxa"/>
            <w:vAlign w:val="center"/>
          </w:tcPr>
          <w:p w14:paraId="089AE894"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sz w:val="26"/>
                <w:szCs w:val="26"/>
              </w:rPr>
              <w:t>VARCHAR(100)</w:t>
            </w:r>
          </w:p>
        </w:tc>
        <w:tc>
          <w:tcPr>
            <w:tcW w:w="3324" w:type="dxa"/>
            <w:vAlign w:val="center"/>
          </w:tcPr>
          <w:p w14:paraId="39D93215" w14:textId="77777777" w:rsidR="00ED6511" w:rsidRPr="00ED6511" w:rsidRDefault="00ED6511" w:rsidP="00750528">
            <w:pPr>
              <w:rPr>
                <w:rFonts w:ascii="Times New Roman" w:hAnsi="Times New Roman" w:cs="Times New Roman"/>
                <w:sz w:val="26"/>
                <w:szCs w:val="26"/>
              </w:rPr>
            </w:pPr>
          </w:p>
        </w:tc>
      </w:tr>
      <w:tr w:rsidR="00ED6511" w:rsidRPr="00ED6511" w14:paraId="0AF7825E" w14:textId="77777777" w:rsidTr="00750528">
        <w:trPr>
          <w:jc w:val="center"/>
        </w:trPr>
        <w:tc>
          <w:tcPr>
            <w:tcW w:w="3324" w:type="dxa"/>
            <w:vAlign w:val="center"/>
          </w:tcPr>
          <w:p w14:paraId="647F83A6"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sz w:val="26"/>
                <w:szCs w:val="26"/>
              </w:rPr>
              <w:t>SDT</w:t>
            </w:r>
          </w:p>
        </w:tc>
        <w:tc>
          <w:tcPr>
            <w:tcW w:w="3324" w:type="dxa"/>
            <w:vAlign w:val="center"/>
          </w:tcPr>
          <w:p w14:paraId="0AEA71BE"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sz w:val="26"/>
                <w:szCs w:val="26"/>
              </w:rPr>
              <w:t>VARCHAR(15)</w:t>
            </w:r>
          </w:p>
        </w:tc>
        <w:tc>
          <w:tcPr>
            <w:tcW w:w="3324" w:type="dxa"/>
            <w:vAlign w:val="center"/>
          </w:tcPr>
          <w:p w14:paraId="5F1A31DB" w14:textId="77777777" w:rsidR="00ED6511" w:rsidRPr="00ED6511" w:rsidRDefault="00ED6511" w:rsidP="00750528">
            <w:pPr>
              <w:rPr>
                <w:rFonts w:ascii="Times New Roman" w:hAnsi="Times New Roman" w:cs="Times New Roman"/>
                <w:sz w:val="26"/>
                <w:szCs w:val="26"/>
              </w:rPr>
            </w:pPr>
          </w:p>
        </w:tc>
      </w:tr>
      <w:tr w:rsidR="00ED6511" w:rsidRPr="00ED6511" w14:paraId="671E880C" w14:textId="77777777" w:rsidTr="00750528">
        <w:trPr>
          <w:jc w:val="center"/>
        </w:trPr>
        <w:tc>
          <w:tcPr>
            <w:tcW w:w="3324" w:type="dxa"/>
            <w:vAlign w:val="center"/>
          </w:tcPr>
          <w:p w14:paraId="54510186"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sz w:val="26"/>
                <w:szCs w:val="26"/>
              </w:rPr>
              <w:t>TrangThai</w:t>
            </w:r>
          </w:p>
        </w:tc>
        <w:tc>
          <w:tcPr>
            <w:tcW w:w="3324" w:type="dxa"/>
            <w:vAlign w:val="center"/>
          </w:tcPr>
          <w:p w14:paraId="42B4666B"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sz w:val="26"/>
                <w:szCs w:val="26"/>
              </w:rPr>
              <w:t>VARCHAR(30)</w:t>
            </w:r>
          </w:p>
        </w:tc>
        <w:tc>
          <w:tcPr>
            <w:tcW w:w="3324" w:type="dxa"/>
            <w:vAlign w:val="center"/>
          </w:tcPr>
          <w:p w14:paraId="1DC9F090" w14:textId="77777777" w:rsidR="00ED6511" w:rsidRPr="00ED6511" w:rsidRDefault="00ED6511" w:rsidP="00750528">
            <w:pPr>
              <w:rPr>
                <w:rFonts w:ascii="Times New Roman" w:hAnsi="Times New Roman" w:cs="Times New Roman"/>
                <w:sz w:val="26"/>
                <w:szCs w:val="26"/>
              </w:rPr>
            </w:pPr>
          </w:p>
        </w:tc>
      </w:tr>
    </w:tbl>
    <w:p w14:paraId="195615FE" w14:textId="77777777" w:rsidR="00ED6511" w:rsidRPr="00ED6511" w:rsidRDefault="00ED6511" w:rsidP="00ED6511">
      <w:pPr>
        <w:pStyle w:val="Heading2"/>
        <w:rPr>
          <w:rFonts w:ascii="Times New Roman" w:hAnsi="Times New Roman" w:cs="Times New Roman"/>
          <w:color w:val="auto"/>
          <w:sz w:val="26"/>
          <w:szCs w:val="26"/>
        </w:rPr>
      </w:pPr>
      <w:bookmarkStart w:id="9" w:name="_Toc238038552"/>
      <w:r w:rsidRPr="00ED6511">
        <w:rPr>
          <w:rFonts w:ascii="Times New Roman" w:hAnsi="Times New Roman" w:cs="Times New Roman"/>
          <w:color w:val="auto"/>
          <w:sz w:val="26"/>
          <w:szCs w:val="26"/>
        </w:rPr>
        <w:t>3. KhachHang</w:t>
      </w:r>
      <w:bookmarkEnd w:id="9"/>
    </w:p>
    <w:tbl>
      <w:tblPr>
        <w:tblStyle w:val="TableGrid"/>
        <w:tblW w:w="0" w:type="auto"/>
        <w:jc w:val="center"/>
        <w:tblLook w:val="04A0" w:firstRow="1" w:lastRow="0" w:firstColumn="1" w:lastColumn="0" w:noHBand="0" w:noVBand="1"/>
      </w:tblPr>
      <w:tblGrid>
        <w:gridCol w:w="3136"/>
        <w:gridCol w:w="3178"/>
        <w:gridCol w:w="3036"/>
      </w:tblGrid>
      <w:tr w:rsidR="00ED6511" w:rsidRPr="00ED6511" w14:paraId="4883E9B6" w14:textId="77777777" w:rsidTr="00750528">
        <w:trPr>
          <w:jc w:val="center"/>
        </w:trPr>
        <w:tc>
          <w:tcPr>
            <w:tcW w:w="3324" w:type="dxa"/>
            <w:vAlign w:val="center"/>
          </w:tcPr>
          <w:p w14:paraId="16967EC1"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b/>
                <w:sz w:val="26"/>
                <w:szCs w:val="26"/>
              </w:rPr>
              <w:t>Thuộc tính</w:t>
            </w:r>
          </w:p>
        </w:tc>
        <w:tc>
          <w:tcPr>
            <w:tcW w:w="3324" w:type="dxa"/>
            <w:vAlign w:val="center"/>
          </w:tcPr>
          <w:p w14:paraId="26895E8C"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b/>
                <w:sz w:val="26"/>
                <w:szCs w:val="26"/>
              </w:rPr>
              <w:t>Kiểu dữ liệu</w:t>
            </w:r>
          </w:p>
        </w:tc>
        <w:tc>
          <w:tcPr>
            <w:tcW w:w="3324" w:type="dxa"/>
            <w:vAlign w:val="center"/>
          </w:tcPr>
          <w:p w14:paraId="7EFCEFAE"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b/>
                <w:sz w:val="26"/>
                <w:szCs w:val="26"/>
              </w:rPr>
              <w:t>Khóa</w:t>
            </w:r>
          </w:p>
        </w:tc>
      </w:tr>
      <w:tr w:rsidR="00ED6511" w:rsidRPr="00ED6511" w14:paraId="7EE965AC" w14:textId="77777777" w:rsidTr="00750528">
        <w:trPr>
          <w:jc w:val="center"/>
        </w:trPr>
        <w:tc>
          <w:tcPr>
            <w:tcW w:w="3324" w:type="dxa"/>
            <w:vAlign w:val="center"/>
          </w:tcPr>
          <w:p w14:paraId="07A9BC91"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sz w:val="26"/>
                <w:szCs w:val="26"/>
              </w:rPr>
              <w:t>MaKH</w:t>
            </w:r>
          </w:p>
        </w:tc>
        <w:tc>
          <w:tcPr>
            <w:tcW w:w="3324" w:type="dxa"/>
            <w:vAlign w:val="center"/>
          </w:tcPr>
          <w:p w14:paraId="15B3CB2A"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sz w:val="26"/>
                <w:szCs w:val="26"/>
              </w:rPr>
              <w:t>INT</w:t>
            </w:r>
          </w:p>
        </w:tc>
        <w:tc>
          <w:tcPr>
            <w:tcW w:w="3324" w:type="dxa"/>
            <w:vAlign w:val="center"/>
          </w:tcPr>
          <w:p w14:paraId="2D85BE7C"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sz w:val="26"/>
                <w:szCs w:val="26"/>
              </w:rPr>
              <w:t>PK</w:t>
            </w:r>
          </w:p>
        </w:tc>
      </w:tr>
      <w:tr w:rsidR="00ED6511" w:rsidRPr="00ED6511" w14:paraId="2D8FB302" w14:textId="77777777" w:rsidTr="00750528">
        <w:trPr>
          <w:jc w:val="center"/>
        </w:trPr>
        <w:tc>
          <w:tcPr>
            <w:tcW w:w="3324" w:type="dxa"/>
            <w:vAlign w:val="center"/>
          </w:tcPr>
          <w:p w14:paraId="5AEE7463"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sz w:val="26"/>
                <w:szCs w:val="26"/>
              </w:rPr>
              <w:t>HoTen</w:t>
            </w:r>
          </w:p>
        </w:tc>
        <w:tc>
          <w:tcPr>
            <w:tcW w:w="3324" w:type="dxa"/>
            <w:vAlign w:val="center"/>
          </w:tcPr>
          <w:p w14:paraId="08F3F261"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sz w:val="26"/>
                <w:szCs w:val="26"/>
              </w:rPr>
              <w:t>VARCHAR(100)</w:t>
            </w:r>
          </w:p>
        </w:tc>
        <w:tc>
          <w:tcPr>
            <w:tcW w:w="3324" w:type="dxa"/>
            <w:vAlign w:val="center"/>
          </w:tcPr>
          <w:p w14:paraId="11A622BF" w14:textId="77777777" w:rsidR="00ED6511" w:rsidRPr="00ED6511" w:rsidRDefault="00ED6511" w:rsidP="00750528">
            <w:pPr>
              <w:rPr>
                <w:rFonts w:ascii="Times New Roman" w:hAnsi="Times New Roman" w:cs="Times New Roman"/>
                <w:sz w:val="26"/>
                <w:szCs w:val="26"/>
              </w:rPr>
            </w:pPr>
          </w:p>
        </w:tc>
      </w:tr>
      <w:tr w:rsidR="00ED6511" w:rsidRPr="00ED6511" w14:paraId="02D53642" w14:textId="77777777" w:rsidTr="00750528">
        <w:trPr>
          <w:jc w:val="center"/>
        </w:trPr>
        <w:tc>
          <w:tcPr>
            <w:tcW w:w="3324" w:type="dxa"/>
            <w:vAlign w:val="center"/>
          </w:tcPr>
          <w:p w14:paraId="7CD32159"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sz w:val="26"/>
                <w:szCs w:val="26"/>
              </w:rPr>
              <w:t>SDT</w:t>
            </w:r>
          </w:p>
        </w:tc>
        <w:tc>
          <w:tcPr>
            <w:tcW w:w="3324" w:type="dxa"/>
            <w:vAlign w:val="center"/>
          </w:tcPr>
          <w:p w14:paraId="4AB35A6D"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sz w:val="26"/>
                <w:szCs w:val="26"/>
              </w:rPr>
              <w:t>VARCHAR(15)</w:t>
            </w:r>
          </w:p>
        </w:tc>
        <w:tc>
          <w:tcPr>
            <w:tcW w:w="3324" w:type="dxa"/>
            <w:vAlign w:val="center"/>
          </w:tcPr>
          <w:p w14:paraId="5DA0F49E" w14:textId="77777777" w:rsidR="00ED6511" w:rsidRPr="00ED6511" w:rsidRDefault="00ED6511" w:rsidP="00750528">
            <w:pPr>
              <w:rPr>
                <w:rFonts w:ascii="Times New Roman" w:hAnsi="Times New Roman" w:cs="Times New Roman"/>
                <w:sz w:val="26"/>
                <w:szCs w:val="26"/>
              </w:rPr>
            </w:pPr>
          </w:p>
        </w:tc>
      </w:tr>
      <w:tr w:rsidR="00ED6511" w:rsidRPr="00ED6511" w14:paraId="44B04A0A" w14:textId="77777777" w:rsidTr="00750528">
        <w:trPr>
          <w:jc w:val="center"/>
        </w:trPr>
        <w:tc>
          <w:tcPr>
            <w:tcW w:w="3324" w:type="dxa"/>
            <w:vAlign w:val="center"/>
          </w:tcPr>
          <w:p w14:paraId="488F21D2"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sz w:val="26"/>
                <w:szCs w:val="26"/>
              </w:rPr>
              <w:t>Email</w:t>
            </w:r>
          </w:p>
        </w:tc>
        <w:tc>
          <w:tcPr>
            <w:tcW w:w="3324" w:type="dxa"/>
            <w:vAlign w:val="center"/>
          </w:tcPr>
          <w:p w14:paraId="361156B3"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sz w:val="26"/>
                <w:szCs w:val="26"/>
              </w:rPr>
              <w:t>VARCHAR(100)</w:t>
            </w:r>
          </w:p>
        </w:tc>
        <w:tc>
          <w:tcPr>
            <w:tcW w:w="3324" w:type="dxa"/>
            <w:vAlign w:val="center"/>
          </w:tcPr>
          <w:p w14:paraId="5237E09A" w14:textId="77777777" w:rsidR="00ED6511" w:rsidRPr="00ED6511" w:rsidRDefault="00ED6511" w:rsidP="00750528">
            <w:pPr>
              <w:rPr>
                <w:rFonts w:ascii="Times New Roman" w:hAnsi="Times New Roman" w:cs="Times New Roman"/>
                <w:sz w:val="26"/>
                <w:szCs w:val="26"/>
              </w:rPr>
            </w:pPr>
          </w:p>
        </w:tc>
      </w:tr>
      <w:tr w:rsidR="00ED6511" w:rsidRPr="00ED6511" w14:paraId="4DC59E58" w14:textId="77777777" w:rsidTr="00750528">
        <w:trPr>
          <w:jc w:val="center"/>
        </w:trPr>
        <w:tc>
          <w:tcPr>
            <w:tcW w:w="3324" w:type="dxa"/>
            <w:vAlign w:val="center"/>
          </w:tcPr>
          <w:p w14:paraId="3A153029"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sz w:val="26"/>
                <w:szCs w:val="26"/>
              </w:rPr>
              <w:t>DiaChi</w:t>
            </w:r>
          </w:p>
        </w:tc>
        <w:tc>
          <w:tcPr>
            <w:tcW w:w="3324" w:type="dxa"/>
            <w:vAlign w:val="center"/>
          </w:tcPr>
          <w:p w14:paraId="59E55628"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sz w:val="26"/>
                <w:szCs w:val="26"/>
              </w:rPr>
              <w:t>VARCHAR(200)</w:t>
            </w:r>
          </w:p>
        </w:tc>
        <w:tc>
          <w:tcPr>
            <w:tcW w:w="3324" w:type="dxa"/>
            <w:vAlign w:val="center"/>
          </w:tcPr>
          <w:p w14:paraId="4E271E63" w14:textId="77777777" w:rsidR="00ED6511" w:rsidRPr="00ED6511" w:rsidRDefault="00ED6511" w:rsidP="00750528">
            <w:pPr>
              <w:rPr>
                <w:rFonts w:ascii="Times New Roman" w:hAnsi="Times New Roman" w:cs="Times New Roman"/>
                <w:sz w:val="26"/>
                <w:szCs w:val="26"/>
              </w:rPr>
            </w:pPr>
          </w:p>
        </w:tc>
      </w:tr>
      <w:tr w:rsidR="00ED6511" w:rsidRPr="00ED6511" w14:paraId="024965F2" w14:textId="77777777" w:rsidTr="00750528">
        <w:trPr>
          <w:jc w:val="center"/>
        </w:trPr>
        <w:tc>
          <w:tcPr>
            <w:tcW w:w="3324" w:type="dxa"/>
            <w:vAlign w:val="center"/>
          </w:tcPr>
          <w:p w14:paraId="315882C4"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sz w:val="26"/>
                <w:szCs w:val="26"/>
              </w:rPr>
              <w:lastRenderedPageBreak/>
              <w:t>DiemTichLuy</w:t>
            </w:r>
          </w:p>
        </w:tc>
        <w:tc>
          <w:tcPr>
            <w:tcW w:w="3324" w:type="dxa"/>
            <w:vAlign w:val="center"/>
          </w:tcPr>
          <w:p w14:paraId="2B9D6927"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sz w:val="26"/>
                <w:szCs w:val="26"/>
              </w:rPr>
              <w:t>INT</w:t>
            </w:r>
          </w:p>
        </w:tc>
        <w:tc>
          <w:tcPr>
            <w:tcW w:w="3324" w:type="dxa"/>
            <w:vAlign w:val="center"/>
          </w:tcPr>
          <w:p w14:paraId="50D7CFBD" w14:textId="77777777" w:rsidR="00ED6511" w:rsidRPr="00ED6511" w:rsidRDefault="00ED6511" w:rsidP="00750528">
            <w:pPr>
              <w:rPr>
                <w:rFonts w:ascii="Times New Roman" w:hAnsi="Times New Roman" w:cs="Times New Roman"/>
                <w:sz w:val="26"/>
                <w:szCs w:val="26"/>
              </w:rPr>
            </w:pPr>
          </w:p>
        </w:tc>
      </w:tr>
    </w:tbl>
    <w:p w14:paraId="54D8B80D" w14:textId="77777777" w:rsidR="00ED6511" w:rsidRPr="00ED6511" w:rsidRDefault="00ED6511" w:rsidP="00ED6511">
      <w:pPr>
        <w:pStyle w:val="Heading2"/>
        <w:rPr>
          <w:rFonts w:ascii="Times New Roman" w:hAnsi="Times New Roman" w:cs="Times New Roman"/>
          <w:color w:val="auto"/>
          <w:sz w:val="26"/>
          <w:szCs w:val="26"/>
        </w:rPr>
      </w:pPr>
      <w:bookmarkStart w:id="10" w:name="_Toc238038553"/>
      <w:r w:rsidRPr="00ED6511">
        <w:rPr>
          <w:rFonts w:ascii="Times New Roman" w:hAnsi="Times New Roman" w:cs="Times New Roman"/>
          <w:color w:val="auto"/>
          <w:sz w:val="26"/>
          <w:szCs w:val="26"/>
        </w:rPr>
        <w:t>4. NhaCungCap</w:t>
      </w:r>
      <w:bookmarkEnd w:id="10"/>
    </w:p>
    <w:tbl>
      <w:tblPr>
        <w:tblStyle w:val="TableGrid"/>
        <w:tblW w:w="0" w:type="auto"/>
        <w:jc w:val="center"/>
        <w:tblLook w:val="04A0" w:firstRow="1" w:lastRow="0" w:firstColumn="1" w:lastColumn="0" w:noHBand="0" w:noVBand="1"/>
      </w:tblPr>
      <w:tblGrid>
        <w:gridCol w:w="3097"/>
        <w:gridCol w:w="3191"/>
        <w:gridCol w:w="3062"/>
      </w:tblGrid>
      <w:tr w:rsidR="00ED6511" w:rsidRPr="00ED6511" w14:paraId="5736D4E4" w14:textId="77777777" w:rsidTr="00750528">
        <w:trPr>
          <w:jc w:val="center"/>
        </w:trPr>
        <w:tc>
          <w:tcPr>
            <w:tcW w:w="3324" w:type="dxa"/>
            <w:vAlign w:val="center"/>
          </w:tcPr>
          <w:p w14:paraId="19199AFA"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b/>
                <w:sz w:val="26"/>
                <w:szCs w:val="26"/>
              </w:rPr>
              <w:t>Thuộc tính</w:t>
            </w:r>
          </w:p>
        </w:tc>
        <w:tc>
          <w:tcPr>
            <w:tcW w:w="3324" w:type="dxa"/>
            <w:vAlign w:val="center"/>
          </w:tcPr>
          <w:p w14:paraId="065B218B"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b/>
                <w:sz w:val="26"/>
                <w:szCs w:val="26"/>
              </w:rPr>
              <w:t>Kiểu dữ liệu</w:t>
            </w:r>
          </w:p>
        </w:tc>
        <w:tc>
          <w:tcPr>
            <w:tcW w:w="3324" w:type="dxa"/>
            <w:vAlign w:val="center"/>
          </w:tcPr>
          <w:p w14:paraId="7122983A"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b/>
                <w:sz w:val="26"/>
                <w:szCs w:val="26"/>
              </w:rPr>
              <w:t>Khóa</w:t>
            </w:r>
          </w:p>
        </w:tc>
      </w:tr>
      <w:tr w:rsidR="00ED6511" w:rsidRPr="00ED6511" w14:paraId="4031266D" w14:textId="77777777" w:rsidTr="00750528">
        <w:trPr>
          <w:jc w:val="center"/>
        </w:trPr>
        <w:tc>
          <w:tcPr>
            <w:tcW w:w="3324" w:type="dxa"/>
            <w:vAlign w:val="center"/>
          </w:tcPr>
          <w:p w14:paraId="6D92175A"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sz w:val="26"/>
                <w:szCs w:val="26"/>
              </w:rPr>
              <w:t>MaNCC</w:t>
            </w:r>
          </w:p>
        </w:tc>
        <w:tc>
          <w:tcPr>
            <w:tcW w:w="3324" w:type="dxa"/>
            <w:vAlign w:val="center"/>
          </w:tcPr>
          <w:p w14:paraId="1896C073"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sz w:val="26"/>
                <w:szCs w:val="26"/>
              </w:rPr>
              <w:t>INT</w:t>
            </w:r>
          </w:p>
        </w:tc>
        <w:tc>
          <w:tcPr>
            <w:tcW w:w="3324" w:type="dxa"/>
            <w:vAlign w:val="center"/>
          </w:tcPr>
          <w:p w14:paraId="6A61ACDA"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sz w:val="26"/>
                <w:szCs w:val="26"/>
              </w:rPr>
              <w:t>PK</w:t>
            </w:r>
          </w:p>
        </w:tc>
      </w:tr>
      <w:tr w:rsidR="00ED6511" w:rsidRPr="00ED6511" w14:paraId="28E4932D" w14:textId="77777777" w:rsidTr="00750528">
        <w:trPr>
          <w:jc w:val="center"/>
        </w:trPr>
        <w:tc>
          <w:tcPr>
            <w:tcW w:w="3324" w:type="dxa"/>
            <w:vAlign w:val="center"/>
          </w:tcPr>
          <w:p w14:paraId="389BE769"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sz w:val="26"/>
                <w:szCs w:val="26"/>
              </w:rPr>
              <w:t>TenNCC</w:t>
            </w:r>
          </w:p>
        </w:tc>
        <w:tc>
          <w:tcPr>
            <w:tcW w:w="3324" w:type="dxa"/>
            <w:vAlign w:val="center"/>
          </w:tcPr>
          <w:p w14:paraId="50096961"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sz w:val="26"/>
                <w:szCs w:val="26"/>
              </w:rPr>
              <w:t>VARCHAR(100)</w:t>
            </w:r>
          </w:p>
        </w:tc>
        <w:tc>
          <w:tcPr>
            <w:tcW w:w="3324" w:type="dxa"/>
            <w:vAlign w:val="center"/>
          </w:tcPr>
          <w:p w14:paraId="141C9DF6" w14:textId="77777777" w:rsidR="00ED6511" w:rsidRPr="00ED6511" w:rsidRDefault="00ED6511" w:rsidP="00750528">
            <w:pPr>
              <w:rPr>
                <w:rFonts w:ascii="Times New Roman" w:hAnsi="Times New Roman" w:cs="Times New Roman"/>
                <w:sz w:val="26"/>
                <w:szCs w:val="26"/>
              </w:rPr>
            </w:pPr>
          </w:p>
        </w:tc>
      </w:tr>
      <w:tr w:rsidR="00ED6511" w:rsidRPr="00ED6511" w14:paraId="15F0F034" w14:textId="77777777" w:rsidTr="00750528">
        <w:trPr>
          <w:jc w:val="center"/>
        </w:trPr>
        <w:tc>
          <w:tcPr>
            <w:tcW w:w="3324" w:type="dxa"/>
            <w:vAlign w:val="center"/>
          </w:tcPr>
          <w:p w14:paraId="63EEF0A6"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sz w:val="26"/>
                <w:szCs w:val="26"/>
              </w:rPr>
              <w:t>SDT</w:t>
            </w:r>
          </w:p>
        </w:tc>
        <w:tc>
          <w:tcPr>
            <w:tcW w:w="3324" w:type="dxa"/>
            <w:vAlign w:val="center"/>
          </w:tcPr>
          <w:p w14:paraId="6092FF32"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sz w:val="26"/>
                <w:szCs w:val="26"/>
              </w:rPr>
              <w:t>VARCHAR(15)</w:t>
            </w:r>
          </w:p>
        </w:tc>
        <w:tc>
          <w:tcPr>
            <w:tcW w:w="3324" w:type="dxa"/>
            <w:vAlign w:val="center"/>
          </w:tcPr>
          <w:p w14:paraId="02551AC7" w14:textId="77777777" w:rsidR="00ED6511" w:rsidRPr="00ED6511" w:rsidRDefault="00ED6511" w:rsidP="00750528">
            <w:pPr>
              <w:rPr>
                <w:rFonts w:ascii="Times New Roman" w:hAnsi="Times New Roman" w:cs="Times New Roman"/>
                <w:sz w:val="26"/>
                <w:szCs w:val="26"/>
              </w:rPr>
            </w:pPr>
          </w:p>
        </w:tc>
      </w:tr>
      <w:tr w:rsidR="00ED6511" w:rsidRPr="00ED6511" w14:paraId="71DADDB1" w14:textId="77777777" w:rsidTr="00750528">
        <w:trPr>
          <w:jc w:val="center"/>
        </w:trPr>
        <w:tc>
          <w:tcPr>
            <w:tcW w:w="3324" w:type="dxa"/>
            <w:vAlign w:val="center"/>
          </w:tcPr>
          <w:p w14:paraId="573BBF4D"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sz w:val="26"/>
                <w:szCs w:val="26"/>
              </w:rPr>
              <w:t>DiaChi</w:t>
            </w:r>
          </w:p>
        </w:tc>
        <w:tc>
          <w:tcPr>
            <w:tcW w:w="3324" w:type="dxa"/>
            <w:vAlign w:val="center"/>
          </w:tcPr>
          <w:p w14:paraId="2A26D799"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sz w:val="26"/>
                <w:szCs w:val="26"/>
              </w:rPr>
              <w:t>VARCHAR(200)</w:t>
            </w:r>
          </w:p>
        </w:tc>
        <w:tc>
          <w:tcPr>
            <w:tcW w:w="3324" w:type="dxa"/>
            <w:vAlign w:val="center"/>
          </w:tcPr>
          <w:p w14:paraId="2F29CE44" w14:textId="77777777" w:rsidR="00ED6511" w:rsidRPr="00ED6511" w:rsidRDefault="00ED6511" w:rsidP="00750528">
            <w:pPr>
              <w:rPr>
                <w:rFonts w:ascii="Times New Roman" w:hAnsi="Times New Roman" w:cs="Times New Roman"/>
                <w:sz w:val="26"/>
                <w:szCs w:val="26"/>
              </w:rPr>
            </w:pPr>
          </w:p>
        </w:tc>
      </w:tr>
      <w:tr w:rsidR="00ED6511" w:rsidRPr="00ED6511" w14:paraId="07607508" w14:textId="77777777" w:rsidTr="00750528">
        <w:trPr>
          <w:jc w:val="center"/>
        </w:trPr>
        <w:tc>
          <w:tcPr>
            <w:tcW w:w="3324" w:type="dxa"/>
            <w:vAlign w:val="center"/>
          </w:tcPr>
          <w:p w14:paraId="7477CB14"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sz w:val="26"/>
                <w:szCs w:val="26"/>
              </w:rPr>
              <w:t>Email</w:t>
            </w:r>
          </w:p>
        </w:tc>
        <w:tc>
          <w:tcPr>
            <w:tcW w:w="3324" w:type="dxa"/>
            <w:vAlign w:val="center"/>
          </w:tcPr>
          <w:p w14:paraId="32B6C12B"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sz w:val="26"/>
                <w:szCs w:val="26"/>
              </w:rPr>
              <w:t>VARCHAR(100)</w:t>
            </w:r>
          </w:p>
        </w:tc>
        <w:tc>
          <w:tcPr>
            <w:tcW w:w="3324" w:type="dxa"/>
            <w:vAlign w:val="center"/>
          </w:tcPr>
          <w:p w14:paraId="281D4EB0" w14:textId="77777777" w:rsidR="00ED6511" w:rsidRPr="00ED6511" w:rsidRDefault="00ED6511" w:rsidP="00750528">
            <w:pPr>
              <w:rPr>
                <w:rFonts w:ascii="Times New Roman" w:hAnsi="Times New Roman" w:cs="Times New Roman"/>
                <w:sz w:val="26"/>
                <w:szCs w:val="26"/>
              </w:rPr>
            </w:pPr>
          </w:p>
        </w:tc>
      </w:tr>
    </w:tbl>
    <w:p w14:paraId="1A766523" w14:textId="77777777" w:rsidR="00ED6511" w:rsidRPr="00ED6511" w:rsidRDefault="00ED6511" w:rsidP="00ED6511">
      <w:pPr>
        <w:pStyle w:val="Heading2"/>
        <w:rPr>
          <w:rFonts w:ascii="Times New Roman" w:hAnsi="Times New Roman" w:cs="Times New Roman"/>
          <w:color w:val="auto"/>
          <w:sz w:val="26"/>
          <w:szCs w:val="26"/>
        </w:rPr>
      </w:pPr>
      <w:bookmarkStart w:id="11" w:name="_Toc238038554"/>
      <w:r w:rsidRPr="00ED6511">
        <w:rPr>
          <w:rFonts w:ascii="Times New Roman" w:hAnsi="Times New Roman" w:cs="Times New Roman"/>
          <w:color w:val="auto"/>
          <w:sz w:val="26"/>
          <w:szCs w:val="26"/>
        </w:rPr>
        <w:t>5. LoaiHang</w:t>
      </w:r>
      <w:bookmarkEnd w:id="11"/>
    </w:p>
    <w:tbl>
      <w:tblPr>
        <w:tblStyle w:val="TableGrid"/>
        <w:tblW w:w="0" w:type="auto"/>
        <w:jc w:val="center"/>
        <w:tblLook w:val="04A0" w:firstRow="1" w:lastRow="0" w:firstColumn="1" w:lastColumn="0" w:noHBand="0" w:noVBand="1"/>
      </w:tblPr>
      <w:tblGrid>
        <w:gridCol w:w="3093"/>
        <w:gridCol w:w="3192"/>
        <w:gridCol w:w="3065"/>
      </w:tblGrid>
      <w:tr w:rsidR="00ED6511" w:rsidRPr="00ED6511" w14:paraId="64FDE6A2" w14:textId="77777777" w:rsidTr="00750528">
        <w:trPr>
          <w:jc w:val="center"/>
        </w:trPr>
        <w:tc>
          <w:tcPr>
            <w:tcW w:w="3324" w:type="dxa"/>
            <w:vAlign w:val="center"/>
          </w:tcPr>
          <w:p w14:paraId="4B12B027"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b/>
                <w:sz w:val="26"/>
                <w:szCs w:val="26"/>
              </w:rPr>
              <w:t>Thuộc tính</w:t>
            </w:r>
          </w:p>
        </w:tc>
        <w:tc>
          <w:tcPr>
            <w:tcW w:w="3324" w:type="dxa"/>
            <w:vAlign w:val="center"/>
          </w:tcPr>
          <w:p w14:paraId="26FCAA1A"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b/>
                <w:sz w:val="26"/>
                <w:szCs w:val="26"/>
              </w:rPr>
              <w:t>Kiểu dữ liệu</w:t>
            </w:r>
          </w:p>
        </w:tc>
        <w:tc>
          <w:tcPr>
            <w:tcW w:w="3324" w:type="dxa"/>
            <w:vAlign w:val="center"/>
          </w:tcPr>
          <w:p w14:paraId="46166A6E"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b/>
                <w:sz w:val="26"/>
                <w:szCs w:val="26"/>
              </w:rPr>
              <w:t>Khóa</w:t>
            </w:r>
          </w:p>
        </w:tc>
      </w:tr>
      <w:tr w:rsidR="00ED6511" w:rsidRPr="00ED6511" w14:paraId="6DEE6AFE" w14:textId="77777777" w:rsidTr="00750528">
        <w:trPr>
          <w:jc w:val="center"/>
        </w:trPr>
        <w:tc>
          <w:tcPr>
            <w:tcW w:w="3324" w:type="dxa"/>
            <w:vAlign w:val="center"/>
          </w:tcPr>
          <w:p w14:paraId="7B85CB89"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sz w:val="26"/>
                <w:szCs w:val="26"/>
              </w:rPr>
              <w:t>MaLoai</w:t>
            </w:r>
          </w:p>
        </w:tc>
        <w:tc>
          <w:tcPr>
            <w:tcW w:w="3324" w:type="dxa"/>
            <w:vAlign w:val="center"/>
          </w:tcPr>
          <w:p w14:paraId="56DE3C2E"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sz w:val="26"/>
                <w:szCs w:val="26"/>
              </w:rPr>
              <w:t>INT</w:t>
            </w:r>
          </w:p>
        </w:tc>
        <w:tc>
          <w:tcPr>
            <w:tcW w:w="3324" w:type="dxa"/>
            <w:vAlign w:val="center"/>
          </w:tcPr>
          <w:p w14:paraId="26B7A2D4"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sz w:val="26"/>
                <w:szCs w:val="26"/>
              </w:rPr>
              <w:t>PK</w:t>
            </w:r>
          </w:p>
        </w:tc>
      </w:tr>
      <w:tr w:rsidR="00ED6511" w:rsidRPr="00ED6511" w14:paraId="0792BD11" w14:textId="77777777" w:rsidTr="00750528">
        <w:trPr>
          <w:jc w:val="center"/>
        </w:trPr>
        <w:tc>
          <w:tcPr>
            <w:tcW w:w="3324" w:type="dxa"/>
            <w:vAlign w:val="center"/>
          </w:tcPr>
          <w:p w14:paraId="6E8B7327"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sz w:val="26"/>
                <w:szCs w:val="26"/>
              </w:rPr>
              <w:t>TenLoai</w:t>
            </w:r>
          </w:p>
        </w:tc>
        <w:tc>
          <w:tcPr>
            <w:tcW w:w="3324" w:type="dxa"/>
            <w:vAlign w:val="center"/>
          </w:tcPr>
          <w:p w14:paraId="76CD9A1F"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sz w:val="26"/>
                <w:szCs w:val="26"/>
              </w:rPr>
              <w:t>VARCHAR(100)</w:t>
            </w:r>
          </w:p>
        </w:tc>
        <w:tc>
          <w:tcPr>
            <w:tcW w:w="3324" w:type="dxa"/>
            <w:vAlign w:val="center"/>
          </w:tcPr>
          <w:p w14:paraId="489E9A50" w14:textId="77777777" w:rsidR="00ED6511" w:rsidRPr="00ED6511" w:rsidRDefault="00ED6511" w:rsidP="00750528">
            <w:pPr>
              <w:rPr>
                <w:rFonts w:ascii="Times New Roman" w:hAnsi="Times New Roman" w:cs="Times New Roman"/>
                <w:sz w:val="26"/>
                <w:szCs w:val="26"/>
              </w:rPr>
            </w:pPr>
          </w:p>
        </w:tc>
      </w:tr>
      <w:tr w:rsidR="00ED6511" w:rsidRPr="00ED6511" w14:paraId="7F1A5822" w14:textId="77777777" w:rsidTr="00750528">
        <w:trPr>
          <w:jc w:val="center"/>
        </w:trPr>
        <w:tc>
          <w:tcPr>
            <w:tcW w:w="3324" w:type="dxa"/>
            <w:vAlign w:val="center"/>
          </w:tcPr>
          <w:p w14:paraId="236BEC06"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sz w:val="26"/>
                <w:szCs w:val="26"/>
              </w:rPr>
              <w:t>MoTa</w:t>
            </w:r>
          </w:p>
        </w:tc>
        <w:tc>
          <w:tcPr>
            <w:tcW w:w="3324" w:type="dxa"/>
            <w:vAlign w:val="center"/>
          </w:tcPr>
          <w:p w14:paraId="7E4A7A84"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sz w:val="26"/>
                <w:szCs w:val="26"/>
              </w:rPr>
              <w:t>TEXT</w:t>
            </w:r>
          </w:p>
        </w:tc>
        <w:tc>
          <w:tcPr>
            <w:tcW w:w="3324" w:type="dxa"/>
            <w:vAlign w:val="center"/>
          </w:tcPr>
          <w:p w14:paraId="0A4B2014" w14:textId="77777777" w:rsidR="00ED6511" w:rsidRPr="00ED6511" w:rsidRDefault="00ED6511" w:rsidP="00750528">
            <w:pPr>
              <w:rPr>
                <w:rFonts w:ascii="Times New Roman" w:hAnsi="Times New Roman" w:cs="Times New Roman"/>
                <w:sz w:val="26"/>
                <w:szCs w:val="26"/>
              </w:rPr>
            </w:pPr>
          </w:p>
        </w:tc>
      </w:tr>
    </w:tbl>
    <w:p w14:paraId="30B40B63" w14:textId="77777777" w:rsidR="00ED6511" w:rsidRPr="00ED6511" w:rsidRDefault="00ED6511" w:rsidP="00ED6511">
      <w:pPr>
        <w:pStyle w:val="Heading2"/>
        <w:rPr>
          <w:rFonts w:ascii="Times New Roman" w:hAnsi="Times New Roman" w:cs="Times New Roman"/>
          <w:color w:val="auto"/>
          <w:sz w:val="26"/>
          <w:szCs w:val="26"/>
        </w:rPr>
      </w:pPr>
      <w:bookmarkStart w:id="12" w:name="_Toc238038555"/>
      <w:r w:rsidRPr="00ED6511">
        <w:rPr>
          <w:rFonts w:ascii="Times New Roman" w:hAnsi="Times New Roman" w:cs="Times New Roman"/>
          <w:color w:val="auto"/>
          <w:sz w:val="26"/>
          <w:szCs w:val="26"/>
        </w:rPr>
        <w:t>6. SanPham</w:t>
      </w:r>
      <w:bookmarkEnd w:id="12"/>
    </w:p>
    <w:tbl>
      <w:tblPr>
        <w:tblStyle w:val="TableGrid"/>
        <w:tblW w:w="0" w:type="auto"/>
        <w:jc w:val="center"/>
        <w:tblLook w:val="04A0" w:firstRow="1" w:lastRow="0" w:firstColumn="1" w:lastColumn="0" w:noHBand="0" w:noVBand="1"/>
      </w:tblPr>
      <w:tblGrid>
        <w:gridCol w:w="3121"/>
        <w:gridCol w:w="3183"/>
        <w:gridCol w:w="3046"/>
      </w:tblGrid>
      <w:tr w:rsidR="00ED6511" w:rsidRPr="00ED6511" w14:paraId="3BFD8893" w14:textId="77777777" w:rsidTr="00750528">
        <w:trPr>
          <w:jc w:val="center"/>
        </w:trPr>
        <w:tc>
          <w:tcPr>
            <w:tcW w:w="3324" w:type="dxa"/>
            <w:vAlign w:val="center"/>
          </w:tcPr>
          <w:p w14:paraId="06259256"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b/>
                <w:sz w:val="26"/>
                <w:szCs w:val="26"/>
              </w:rPr>
              <w:t>Thuộc tính</w:t>
            </w:r>
          </w:p>
        </w:tc>
        <w:tc>
          <w:tcPr>
            <w:tcW w:w="3324" w:type="dxa"/>
            <w:vAlign w:val="center"/>
          </w:tcPr>
          <w:p w14:paraId="6A6B97A6"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b/>
                <w:sz w:val="26"/>
                <w:szCs w:val="26"/>
              </w:rPr>
              <w:t>Kiểu dữ liệu</w:t>
            </w:r>
          </w:p>
        </w:tc>
        <w:tc>
          <w:tcPr>
            <w:tcW w:w="3324" w:type="dxa"/>
            <w:vAlign w:val="center"/>
          </w:tcPr>
          <w:p w14:paraId="3CA5B42A"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b/>
                <w:sz w:val="26"/>
                <w:szCs w:val="26"/>
              </w:rPr>
              <w:t>Khóa</w:t>
            </w:r>
          </w:p>
        </w:tc>
      </w:tr>
      <w:tr w:rsidR="00ED6511" w:rsidRPr="00ED6511" w14:paraId="75B46786" w14:textId="77777777" w:rsidTr="00750528">
        <w:trPr>
          <w:jc w:val="center"/>
        </w:trPr>
        <w:tc>
          <w:tcPr>
            <w:tcW w:w="3324" w:type="dxa"/>
            <w:vAlign w:val="center"/>
          </w:tcPr>
          <w:p w14:paraId="086D36AA"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sz w:val="26"/>
                <w:szCs w:val="26"/>
              </w:rPr>
              <w:t>MaSP</w:t>
            </w:r>
          </w:p>
        </w:tc>
        <w:tc>
          <w:tcPr>
            <w:tcW w:w="3324" w:type="dxa"/>
            <w:vAlign w:val="center"/>
          </w:tcPr>
          <w:p w14:paraId="60D6C144"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sz w:val="26"/>
                <w:szCs w:val="26"/>
              </w:rPr>
              <w:t>INT</w:t>
            </w:r>
          </w:p>
        </w:tc>
        <w:tc>
          <w:tcPr>
            <w:tcW w:w="3324" w:type="dxa"/>
            <w:vAlign w:val="center"/>
          </w:tcPr>
          <w:p w14:paraId="29C13FAC"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sz w:val="26"/>
                <w:szCs w:val="26"/>
              </w:rPr>
              <w:t>PK</w:t>
            </w:r>
          </w:p>
        </w:tc>
      </w:tr>
      <w:tr w:rsidR="00ED6511" w:rsidRPr="00ED6511" w14:paraId="08983675" w14:textId="77777777" w:rsidTr="00750528">
        <w:trPr>
          <w:jc w:val="center"/>
        </w:trPr>
        <w:tc>
          <w:tcPr>
            <w:tcW w:w="3324" w:type="dxa"/>
            <w:vAlign w:val="center"/>
          </w:tcPr>
          <w:p w14:paraId="24F468CE"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sz w:val="26"/>
                <w:szCs w:val="26"/>
              </w:rPr>
              <w:t>MaLoai</w:t>
            </w:r>
          </w:p>
        </w:tc>
        <w:tc>
          <w:tcPr>
            <w:tcW w:w="3324" w:type="dxa"/>
            <w:vAlign w:val="center"/>
          </w:tcPr>
          <w:p w14:paraId="4F657AAE"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sz w:val="26"/>
                <w:szCs w:val="26"/>
              </w:rPr>
              <w:t>INT</w:t>
            </w:r>
          </w:p>
        </w:tc>
        <w:tc>
          <w:tcPr>
            <w:tcW w:w="3324" w:type="dxa"/>
            <w:vAlign w:val="center"/>
          </w:tcPr>
          <w:p w14:paraId="032048DF"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sz w:val="26"/>
                <w:szCs w:val="26"/>
              </w:rPr>
              <w:t>FK</w:t>
            </w:r>
          </w:p>
        </w:tc>
      </w:tr>
      <w:tr w:rsidR="00ED6511" w:rsidRPr="00ED6511" w14:paraId="55553807" w14:textId="77777777" w:rsidTr="00750528">
        <w:trPr>
          <w:jc w:val="center"/>
        </w:trPr>
        <w:tc>
          <w:tcPr>
            <w:tcW w:w="3324" w:type="dxa"/>
            <w:vAlign w:val="center"/>
          </w:tcPr>
          <w:p w14:paraId="526DD6C2"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sz w:val="26"/>
                <w:szCs w:val="26"/>
              </w:rPr>
              <w:t>TenSP</w:t>
            </w:r>
          </w:p>
        </w:tc>
        <w:tc>
          <w:tcPr>
            <w:tcW w:w="3324" w:type="dxa"/>
            <w:vAlign w:val="center"/>
          </w:tcPr>
          <w:p w14:paraId="5AD4C069"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sz w:val="26"/>
                <w:szCs w:val="26"/>
              </w:rPr>
              <w:t>VARCHAR(100)</w:t>
            </w:r>
          </w:p>
        </w:tc>
        <w:tc>
          <w:tcPr>
            <w:tcW w:w="3324" w:type="dxa"/>
            <w:vAlign w:val="center"/>
          </w:tcPr>
          <w:p w14:paraId="2EE654F0" w14:textId="77777777" w:rsidR="00ED6511" w:rsidRPr="00ED6511" w:rsidRDefault="00ED6511" w:rsidP="00750528">
            <w:pPr>
              <w:rPr>
                <w:rFonts w:ascii="Times New Roman" w:hAnsi="Times New Roman" w:cs="Times New Roman"/>
                <w:sz w:val="26"/>
                <w:szCs w:val="26"/>
              </w:rPr>
            </w:pPr>
          </w:p>
        </w:tc>
      </w:tr>
      <w:tr w:rsidR="00ED6511" w:rsidRPr="00ED6511" w14:paraId="676EF69C" w14:textId="77777777" w:rsidTr="00750528">
        <w:trPr>
          <w:jc w:val="center"/>
        </w:trPr>
        <w:tc>
          <w:tcPr>
            <w:tcW w:w="3324" w:type="dxa"/>
            <w:vAlign w:val="center"/>
          </w:tcPr>
          <w:p w14:paraId="41535144"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sz w:val="26"/>
                <w:szCs w:val="26"/>
              </w:rPr>
              <w:t>DonViTinh</w:t>
            </w:r>
          </w:p>
        </w:tc>
        <w:tc>
          <w:tcPr>
            <w:tcW w:w="3324" w:type="dxa"/>
            <w:vAlign w:val="center"/>
          </w:tcPr>
          <w:p w14:paraId="346166AF"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sz w:val="26"/>
                <w:szCs w:val="26"/>
              </w:rPr>
              <w:t>VARCHAR(50)</w:t>
            </w:r>
          </w:p>
        </w:tc>
        <w:tc>
          <w:tcPr>
            <w:tcW w:w="3324" w:type="dxa"/>
            <w:vAlign w:val="center"/>
          </w:tcPr>
          <w:p w14:paraId="17AD1E45" w14:textId="77777777" w:rsidR="00ED6511" w:rsidRPr="00ED6511" w:rsidRDefault="00ED6511" w:rsidP="00750528">
            <w:pPr>
              <w:rPr>
                <w:rFonts w:ascii="Times New Roman" w:hAnsi="Times New Roman" w:cs="Times New Roman"/>
                <w:sz w:val="26"/>
                <w:szCs w:val="26"/>
              </w:rPr>
            </w:pPr>
          </w:p>
        </w:tc>
      </w:tr>
      <w:tr w:rsidR="00ED6511" w:rsidRPr="00ED6511" w14:paraId="2C72C212" w14:textId="77777777" w:rsidTr="00750528">
        <w:trPr>
          <w:jc w:val="center"/>
        </w:trPr>
        <w:tc>
          <w:tcPr>
            <w:tcW w:w="3324" w:type="dxa"/>
            <w:vAlign w:val="center"/>
          </w:tcPr>
          <w:p w14:paraId="26F7ABB2"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sz w:val="26"/>
                <w:szCs w:val="26"/>
              </w:rPr>
              <w:t>GiaNhap</w:t>
            </w:r>
          </w:p>
        </w:tc>
        <w:tc>
          <w:tcPr>
            <w:tcW w:w="3324" w:type="dxa"/>
            <w:vAlign w:val="center"/>
          </w:tcPr>
          <w:p w14:paraId="06828A28"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sz w:val="26"/>
                <w:szCs w:val="26"/>
              </w:rPr>
              <w:t>DECIMAL(10,2)</w:t>
            </w:r>
          </w:p>
        </w:tc>
        <w:tc>
          <w:tcPr>
            <w:tcW w:w="3324" w:type="dxa"/>
            <w:vAlign w:val="center"/>
          </w:tcPr>
          <w:p w14:paraId="58FAE6BD" w14:textId="77777777" w:rsidR="00ED6511" w:rsidRPr="00ED6511" w:rsidRDefault="00ED6511" w:rsidP="00750528">
            <w:pPr>
              <w:rPr>
                <w:rFonts w:ascii="Times New Roman" w:hAnsi="Times New Roman" w:cs="Times New Roman"/>
                <w:sz w:val="26"/>
                <w:szCs w:val="26"/>
              </w:rPr>
            </w:pPr>
          </w:p>
        </w:tc>
      </w:tr>
      <w:tr w:rsidR="00ED6511" w:rsidRPr="00ED6511" w14:paraId="407D0977" w14:textId="77777777" w:rsidTr="00750528">
        <w:trPr>
          <w:jc w:val="center"/>
        </w:trPr>
        <w:tc>
          <w:tcPr>
            <w:tcW w:w="3324" w:type="dxa"/>
            <w:vAlign w:val="center"/>
          </w:tcPr>
          <w:p w14:paraId="498BE51C"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sz w:val="26"/>
                <w:szCs w:val="26"/>
              </w:rPr>
              <w:t>GiaBan</w:t>
            </w:r>
          </w:p>
        </w:tc>
        <w:tc>
          <w:tcPr>
            <w:tcW w:w="3324" w:type="dxa"/>
            <w:vAlign w:val="center"/>
          </w:tcPr>
          <w:p w14:paraId="16E14255"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sz w:val="26"/>
                <w:szCs w:val="26"/>
              </w:rPr>
              <w:t>DECIMAL(10,2)</w:t>
            </w:r>
          </w:p>
        </w:tc>
        <w:tc>
          <w:tcPr>
            <w:tcW w:w="3324" w:type="dxa"/>
            <w:vAlign w:val="center"/>
          </w:tcPr>
          <w:p w14:paraId="5ABA8494" w14:textId="77777777" w:rsidR="00ED6511" w:rsidRPr="00ED6511" w:rsidRDefault="00ED6511" w:rsidP="00750528">
            <w:pPr>
              <w:rPr>
                <w:rFonts w:ascii="Times New Roman" w:hAnsi="Times New Roman" w:cs="Times New Roman"/>
                <w:sz w:val="26"/>
                <w:szCs w:val="26"/>
              </w:rPr>
            </w:pPr>
          </w:p>
        </w:tc>
      </w:tr>
      <w:tr w:rsidR="00ED6511" w:rsidRPr="00ED6511" w14:paraId="22B4B882" w14:textId="77777777" w:rsidTr="00750528">
        <w:trPr>
          <w:jc w:val="center"/>
        </w:trPr>
        <w:tc>
          <w:tcPr>
            <w:tcW w:w="3324" w:type="dxa"/>
            <w:vAlign w:val="center"/>
          </w:tcPr>
          <w:p w14:paraId="17E1030F"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sz w:val="26"/>
                <w:szCs w:val="26"/>
              </w:rPr>
              <w:t>HanSuDung</w:t>
            </w:r>
          </w:p>
        </w:tc>
        <w:tc>
          <w:tcPr>
            <w:tcW w:w="3324" w:type="dxa"/>
            <w:vAlign w:val="center"/>
          </w:tcPr>
          <w:p w14:paraId="2E3F0E59"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sz w:val="26"/>
                <w:szCs w:val="26"/>
              </w:rPr>
              <w:t>DATE</w:t>
            </w:r>
          </w:p>
        </w:tc>
        <w:tc>
          <w:tcPr>
            <w:tcW w:w="3324" w:type="dxa"/>
            <w:vAlign w:val="center"/>
          </w:tcPr>
          <w:p w14:paraId="44163324" w14:textId="77777777" w:rsidR="00ED6511" w:rsidRPr="00ED6511" w:rsidRDefault="00ED6511" w:rsidP="00750528">
            <w:pPr>
              <w:rPr>
                <w:rFonts w:ascii="Times New Roman" w:hAnsi="Times New Roman" w:cs="Times New Roman"/>
                <w:sz w:val="26"/>
                <w:szCs w:val="26"/>
              </w:rPr>
            </w:pPr>
          </w:p>
        </w:tc>
      </w:tr>
      <w:tr w:rsidR="00ED6511" w:rsidRPr="00ED6511" w14:paraId="49F4D981" w14:textId="77777777" w:rsidTr="00750528">
        <w:trPr>
          <w:jc w:val="center"/>
        </w:trPr>
        <w:tc>
          <w:tcPr>
            <w:tcW w:w="3324" w:type="dxa"/>
            <w:vAlign w:val="center"/>
          </w:tcPr>
          <w:p w14:paraId="0A171132"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sz w:val="26"/>
                <w:szCs w:val="26"/>
              </w:rPr>
              <w:t>TrangThai</w:t>
            </w:r>
          </w:p>
        </w:tc>
        <w:tc>
          <w:tcPr>
            <w:tcW w:w="3324" w:type="dxa"/>
            <w:vAlign w:val="center"/>
          </w:tcPr>
          <w:p w14:paraId="31FB66F5"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sz w:val="26"/>
                <w:szCs w:val="26"/>
              </w:rPr>
              <w:t>VARCHAR(30)</w:t>
            </w:r>
          </w:p>
        </w:tc>
        <w:tc>
          <w:tcPr>
            <w:tcW w:w="3324" w:type="dxa"/>
            <w:vAlign w:val="center"/>
          </w:tcPr>
          <w:p w14:paraId="14A99CE6" w14:textId="77777777" w:rsidR="00ED6511" w:rsidRPr="00ED6511" w:rsidRDefault="00ED6511" w:rsidP="00750528">
            <w:pPr>
              <w:rPr>
                <w:rFonts w:ascii="Times New Roman" w:hAnsi="Times New Roman" w:cs="Times New Roman"/>
                <w:sz w:val="26"/>
                <w:szCs w:val="26"/>
              </w:rPr>
            </w:pPr>
          </w:p>
        </w:tc>
      </w:tr>
    </w:tbl>
    <w:p w14:paraId="5148FB4F" w14:textId="77777777" w:rsidR="00ED6511" w:rsidRPr="00ED6511" w:rsidRDefault="00ED6511" w:rsidP="00ED6511">
      <w:pPr>
        <w:pStyle w:val="Heading2"/>
        <w:rPr>
          <w:rFonts w:ascii="Times New Roman" w:hAnsi="Times New Roman" w:cs="Times New Roman"/>
          <w:color w:val="auto"/>
          <w:sz w:val="26"/>
          <w:szCs w:val="26"/>
        </w:rPr>
      </w:pPr>
      <w:bookmarkStart w:id="13" w:name="_Toc238038556"/>
      <w:r w:rsidRPr="00ED6511">
        <w:rPr>
          <w:rFonts w:ascii="Times New Roman" w:hAnsi="Times New Roman" w:cs="Times New Roman"/>
          <w:color w:val="auto"/>
          <w:sz w:val="26"/>
          <w:szCs w:val="26"/>
        </w:rPr>
        <w:t>7. DonDatHang</w:t>
      </w:r>
      <w:bookmarkEnd w:id="13"/>
    </w:p>
    <w:tbl>
      <w:tblPr>
        <w:tblStyle w:val="TableGrid"/>
        <w:tblW w:w="0" w:type="auto"/>
        <w:jc w:val="center"/>
        <w:tblLook w:val="04A0" w:firstRow="1" w:lastRow="0" w:firstColumn="1" w:lastColumn="0" w:noHBand="0" w:noVBand="1"/>
      </w:tblPr>
      <w:tblGrid>
        <w:gridCol w:w="3109"/>
        <w:gridCol w:w="3185"/>
        <w:gridCol w:w="3056"/>
      </w:tblGrid>
      <w:tr w:rsidR="00ED6511" w:rsidRPr="00ED6511" w14:paraId="27926732" w14:textId="77777777" w:rsidTr="00750528">
        <w:trPr>
          <w:jc w:val="center"/>
        </w:trPr>
        <w:tc>
          <w:tcPr>
            <w:tcW w:w="3324" w:type="dxa"/>
            <w:vAlign w:val="center"/>
          </w:tcPr>
          <w:p w14:paraId="77DDF08B"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b/>
                <w:sz w:val="26"/>
                <w:szCs w:val="26"/>
              </w:rPr>
              <w:t>Thuộc tính</w:t>
            </w:r>
          </w:p>
        </w:tc>
        <w:tc>
          <w:tcPr>
            <w:tcW w:w="3324" w:type="dxa"/>
            <w:vAlign w:val="center"/>
          </w:tcPr>
          <w:p w14:paraId="18620573"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b/>
                <w:sz w:val="26"/>
                <w:szCs w:val="26"/>
              </w:rPr>
              <w:t>Kiểu dữ liệu</w:t>
            </w:r>
          </w:p>
        </w:tc>
        <w:tc>
          <w:tcPr>
            <w:tcW w:w="3324" w:type="dxa"/>
            <w:vAlign w:val="center"/>
          </w:tcPr>
          <w:p w14:paraId="0377D77C"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b/>
                <w:sz w:val="26"/>
                <w:szCs w:val="26"/>
              </w:rPr>
              <w:t>Khóa</w:t>
            </w:r>
          </w:p>
        </w:tc>
      </w:tr>
      <w:tr w:rsidR="00ED6511" w:rsidRPr="00ED6511" w14:paraId="5D6BB240" w14:textId="77777777" w:rsidTr="00750528">
        <w:trPr>
          <w:jc w:val="center"/>
        </w:trPr>
        <w:tc>
          <w:tcPr>
            <w:tcW w:w="3324" w:type="dxa"/>
            <w:vAlign w:val="center"/>
          </w:tcPr>
          <w:p w14:paraId="368DB704"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sz w:val="26"/>
                <w:szCs w:val="26"/>
              </w:rPr>
              <w:t>MaDDH</w:t>
            </w:r>
          </w:p>
        </w:tc>
        <w:tc>
          <w:tcPr>
            <w:tcW w:w="3324" w:type="dxa"/>
            <w:vAlign w:val="center"/>
          </w:tcPr>
          <w:p w14:paraId="75B2E3B9"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sz w:val="26"/>
                <w:szCs w:val="26"/>
              </w:rPr>
              <w:t>INT</w:t>
            </w:r>
          </w:p>
        </w:tc>
        <w:tc>
          <w:tcPr>
            <w:tcW w:w="3324" w:type="dxa"/>
            <w:vAlign w:val="center"/>
          </w:tcPr>
          <w:p w14:paraId="6AD73727"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sz w:val="26"/>
                <w:szCs w:val="26"/>
              </w:rPr>
              <w:t>PK</w:t>
            </w:r>
          </w:p>
        </w:tc>
      </w:tr>
      <w:tr w:rsidR="00ED6511" w:rsidRPr="00ED6511" w14:paraId="5C5F8F70" w14:textId="77777777" w:rsidTr="00750528">
        <w:trPr>
          <w:jc w:val="center"/>
        </w:trPr>
        <w:tc>
          <w:tcPr>
            <w:tcW w:w="3324" w:type="dxa"/>
            <w:vAlign w:val="center"/>
          </w:tcPr>
          <w:p w14:paraId="07A22E6D"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sz w:val="26"/>
                <w:szCs w:val="26"/>
              </w:rPr>
              <w:t>MaNCC</w:t>
            </w:r>
          </w:p>
        </w:tc>
        <w:tc>
          <w:tcPr>
            <w:tcW w:w="3324" w:type="dxa"/>
            <w:vAlign w:val="center"/>
          </w:tcPr>
          <w:p w14:paraId="73DBB1A9"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sz w:val="26"/>
                <w:szCs w:val="26"/>
              </w:rPr>
              <w:t>INT</w:t>
            </w:r>
          </w:p>
        </w:tc>
        <w:tc>
          <w:tcPr>
            <w:tcW w:w="3324" w:type="dxa"/>
            <w:vAlign w:val="center"/>
          </w:tcPr>
          <w:p w14:paraId="4E3B84B9"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sz w:val="26"/>
                <w:szCs w:val="26"/>
              </w:rPr>
              <w:t>FK</w:t>
            </w:r>
          </w:p>
        </w:tc>
      </w:tr>
      <w:tr w:rsidR="00ED6511" w:rsidRPr="00ED6511" w14:paraId="67859CD2" w14:textId="77777777" w:rsidTr="00750528">
        <w:trPr>
          <w:jc w:val="center"/>
        </w:trPr>
        <w:tc>
          <w:tcPr>
            <w:tcW w:w="3324" w:type="dxa"/>
            <w:vAlign w:val="center"/>
          </w:tcPr>
          <w:p w14:paraId="590E9A8C"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sz w:val="26"/>
                <w:szCs w:val="26"/>
              </w:rPr>
              <w:t>MaNV</w:t>
            </w:r>
          </w:p>
        </w:tc>
        <w:tc>
          <w:tcPr>
            <w:tcW w:w="3324" w:type="dxa"/>
            <w:vAlign w:val="center"/>
          </w:tcPr>
          <w:p w14:paraId="204BC50D"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sz w:val="26"/>
                <w:szCs w:val="26"/>
              </w:rPr>
              <w:t>INT</w:t>
            </w:r>
          </w:p>
        </w:tc>
        <w:tc>
          <w:tcPr>
            <w:tcW w:w="3324" w:type="dxa"/>
            <w:vAlign w:val="center"/>
          </w:tcPr>
          <w:p w14:paraId="15D3558C"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sz w:val="26"/>
                <w:szCs w:val="26"/>
              </w:rPr>
              <w:t>FK</w:t>
            </w:r>
          </w:p>
        </w:tc>
      </w:tr>
      <w:tr w:rsidR="00ED6511" w:rsidRPr="00ED6511" w14:paraId="2FE15C54" w14:textId="77777777" w:rsidTr="00750528">
        <w:trPr>
          <w:jc w:val="center"/>
        </w:trPr>
        <w:tc>
          <w:tcPr>
            <w:tcW w:w="3324" w:type="dxa"/>
            <w:vAlign w:val="center"/>
          </w:tcPr>
          <w:p w14:paraId="0BDE10A4"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sz w:val="26"/>
                <w:szCs w:val="26"/>
              </w:rPr>
              <w:t>NgayDat</w:t>
            </w:r>
          </w:p>
        </w:tc>
        <w:tc>
          <w:tcPr>
            <w:tcW w:w="3324" w:type="dxa"/>
            <w:vAlign w:val="center"/>
          </w:tcPr>
          <w:p w14:paraId="613109B7"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sz w:val="26"/>
                <w:szCs w:val="26"/>
              </w:rPr>
              <w:t>DATE</w:t>
            </w:r>
          </w:p>
        </w:tc>
        <w:tc>
          <w:tcPr>
            <w:tcW w:w="3324" w:type="dxa"/>
            <w:vAlign w:val="center"/>
          </w:tcPr>
          <w:p w14:paraId="314E9CC7" w14:textId="77777777" w:rsidR="00ED6511" w:rsidRPr="00ED6511" w:rsidRDefault="00ED6511" w:rsidP="00750528">
            <w:pPr>
              <w:rPr>
                <w:rFonts w:ascii="Times New Roman" w:hAnsi="Times New Roman" w:cs="Times New Roman"/>
                <w:sz w:val="26"/>
                <w:szCs w:val="26"/>
              </w:rPr>
            </w:pPr>
          </w:p>
        </w:tc>
      </w:tr>
      <w:tr w:rsidR="00ED6511" w:rsidRPr="00ED6511" w14:paraId="1A34ECFE" w14:textId="77777777" w:rsidTr="00750528">
        <w:trPr>
          <w:jc w:val="center"/>
        </w:trPr>
        <w:tc>
          <w:tcPr>
            <w:tcW w:w="3324" w:type="dxa"/>
            <w:vAlign w:val="center"/>
          </w:tcPr>
          <w:p w14:paraId="739FDAC7"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sz w:val="26"/>
                <w:szCs w:val="26"/>
              </w:rPr>
              <w:t>TrangThai</w:t>
            </w:r>
          </w:p>
        </w:tc>
        <w:tc>
          <w:tcPr>
            <w:tcW w:w="3324" w:type="dxa"/>
            <w:vAlign w:val="center"/>
          </w:tcPr>
          <w:p w14:paraId="56990372"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sz w:val="26"/>
                <w:szCs w:val="26"/>
              </w:rPr>
              <w:t>VARCHAR(30)</w:t>
            </w:r>
          </w:p>
        </w:tc>
        <w:tc>
          <w:tcPr>
            <w:tcW w:w="3324" w:type="dxa"/>
            <w:vAlign w:val="center"/>
          </w:tcPr>
          <w:p w14:paraId="47260FB2" w14:textId="77777777" w:rsidR="00ED6511" w:rsidRPr="00ED6511" w:rsidRDefault="00ED6511" w:rsidP="00750528">
            <w:pPr>
              <w:rPr>
                <w:rFonts w:ascii="Times New Roman" w:hAnsi="Times New Roman" w:cs="Times New Roman"/>
                <w:sz w:val="26"/>
                <w:szCs w:val="26"/>
              </w:rPr>
            </w:pPr>
          </w:p>
        </w:tc>
      </w:tr>
      <w:tr w:rsidR="00ED6511" w:rsidRPr="00ED6511" w14:paraId="0BB02923" w14:textId="77777777" w:rsidTr="00750528">
        <w:trPr>
          <w:jc w:val="center"/>
        </w:trPr>
        <w:tc>
          <w:tcPr>
            <w:tcW w:w="3324" w:type="dxa"/>
            <w:vAlign w:val="center"/>
          </w:tcPr>
          <w:p w14:paraId="7B749121"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sz w:val="26"/>
                <w:szCs w:val="26"/>
              </w:rPr>
              <w:t>TongTien</w:t>
            </w:r>
          </w:p>
        </w:tc>
        <w:tc>
          <w:tcPr>
            <w:tcW w:w="3324" w:type="dxa"/>
            <w:vAlign w:val="center"/>
          </w:tcPr>
          <w:p w14:paraId="41F09C6B"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sz w:val="26"/>
                <w:szCs w:val="26"/>
              </w:rPr>
              <w:t>DECIMAL(12,2)</w:t>
            </w:r>
          </w:p>
        </w:tc>
        <w:tc>
          <w:tcPr>
            <w:tcW w:w="3324" w:type="dxa"/>
            <w:vAlign w:val="center"/>
          </w:tcPr>
          <w:p w14:paraId="46AD9168" w14:textId="77777777" w:rsidR="00ED6511" w:rsidRPr="00ED6511" w:rsidRDefault="00ED6511" w:rsidP="00750528">
            <w:pPr>
              <w:rPr>
                <w:rFonts w:ascii="Times New Roman" w:hAnsi="Times New Roman" w:cs="Times New Roman"/>
                <w:sz w:val="26"/>
                <w:szCs w:val="26"/>
              </w:rPr>
            </w:pPr>
          </w:p>
        </w:tc>
      </w:tr>
    </w:tbl>
    <w:p w14:paraId="0026DBD7" w14:textId="77777777" w:rsidR="00ED6511" w:rsidRPr="00ED6511" w:rsidRDefault="00ED6511" w:rsidP="00ED6511">
      <w:pPr>
        <w:pStyle w:val="Heading2"/>
        <w:rPr>
          <w:rFonts w:ascii="Times New Roman" w:hAnsi="Times New Roman" w:cs="Times New Roman"/>
          <w:color w:val="auto"/>
          <w:sz w:val="26"/>
          <w:szCs w:val="26"/>
        </w:rPr>
      </w:pPr>
      <w:bookmarkStart w:id="14" w:name="_Toc238038557"/>
      <w:r w:rsidRPr="00ED6511">
        <w:rPr>
          <w:rFonts w:ascii="Times New Roman" w:hAnsi="Times New Roman" w:cs="Times New Roman"/>
          <w:color w:val="auto"/>
          <w:sz w:val="26"/>
          <w:szCs w:val="26"/>
        </w:rPr>
        <w:t>8. CT_DonDatHang</w:t>
      </w:r>
      <w:bookmarkEnd w:id="14"/>
    </w:p>
    <w:tbl>
      <w:tblPr>
        <w:tblStyle w:val="TableGrid"/>
        <w:tblW w:w="0" w:type="auto"/>
        <w:jc w:val="center"/>
        <w:tblLook w:val="04A0" w:firstRow="1" w:lastRow="0" w:firstColumn="1" w:lastColumn="0" w:noHBand="0" w:noVBand="1"/>
      </w:tblPr>
      <w:tblGrid>
        <w:gridCol w:w="3112"/>
        <w:gridCol w:w="3184"/>
        <w:gridCol w:w="3054"/>
      </w:tblGrid>
      <w:tr w:rsidR="00ED6511" w:rsidRPr="00ED6511" w14:paraId="145DA49F" w14:textId="77777777" w:rsidTr="00750528">
        <w:trPr>
          <w:jc w:val="center"/>
        </w:trPr>
        <w:tc>
          <w:tcPr>
            <w:tcW w:w="3324" w:type="dxa"/>
            <w:vAlign w:val="center"/>
          </w:tcPr>
          <w:p w14:paraId="6DCC7C74"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b/>
                <w:sz w:val="26"/>
                <w:szCs w:val="26"/>
              </w:rPr>
              <w:t>Thuộc tính</w:t>
            </w:r>
          </w:p>
        </w:tc>
        <w:tc>
          <w:tcPr>
            <w:tcW w:w="3324" w:type="dxa"/>
            <w:vAlign w:val="center"/>
          </w:tcPr>
          <w:p w14:paraId="58CF5491"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b/>
                <w:sz w:val="26"/>
                <w:szCs w:val="26"/>
              </w:rPr>
              <w:t>Kiểu dữ liệu</w:t>
            </w:r>
          </w:p>
        </w:tc>
        <w:tc>
          <w:tcPr>
            <w:tcW w:w="3324" w:type="dxa"/>
            <w:vAlign w:val="center"/>
          </w:tcPr>
          <w:p w14:paraId="24EC3298"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b/>
                <w:sz w:val="26"/>
                <w:szCs w:val="26"/>
              </w:rPr>
              <w:t>Khóa</w:t>
            </w:r>
          </w:p>
        </w:tc>
      </w:tr>
      <w:tr w:rsidR="00ED6511" w:rsidRPr="00ED6511" w14:paraId="06AA8AA7" w14:textId="77777777" w:rsidTr="00750528">
        <w:trPr>
          <w:jc w:val="center"/>
        </w:trPr>
        <w:tc>
          <w:tcPr>
            <w:tcW w:w="3324" w:type="dxa"/>
            <w:vAlign w:val="center"/>
          </w:tcPr>
          <w:p w14:paraId="67813277"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sz w:val="26"/>
                <w:szCs w:val="26"/>
              </w:rPr>
              <w:t>MaDDH</w:t>
            </w:r>
          </w:p>
        </w:tc>
        <w:tc>
          <w:tcPr>
            <w:tcW w:w="3324" w:type="dxa"/>
            <w:vAlign w:val="center"/>
          </w:tcPr>
          <w:p w14:paraId="6279DCBD"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sz w:val="26"/>
                <w:szCs w:val="26"/>
              </w:rPr>
              <w:t>INT</w:t>
            </w:r>
          </w:p>
        </w:tc>
        <w:tc>
          <w:tcPr>
            <w:tcW w:w="3324" w:type="dxa"/>
            <w:vAlign w:val="center"/>
          </w:tcPr>
          <w:p w14:paraId="781632DF"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sz w:val="26"/>
                <w:szCs w:val="26"/>
              </w:rPr>
              <w:t>PK, FK</w:t>
            </w:r>
          </w:p>
        </w:tc>
      </w:tr>
      <w:tr w:rsidR="00ED6511" w:rsidRPr="00ED6511" w14:paraId="7E0342F9" w14:textId="77777777" w:rsidTr="00750528">
        <w:trPr>
          <w:jc w:val="center"/>
        </w:trPr>
        <w:tc>
          <w:tcPr>
            <w:tcW w:w="3324" w:type="dxa"/>
            <w:vAlign w:val="center"/>
          </w:tcPr>
          <w:p w14:paraId="5795E309"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sz w:val="26"/>
                <w:szCs w:val="26"/>
              </w:rPr>
              <w:t>MaSP</w:t>
            </w:r>
          </w:p>
        </w:tc>
        <w:tc>
          <w:tcPr>
            <w:tcW w:w="3324" w:type="dxa"/>
            <w:vAlign w:val="center"/>
          </w:tcPr>
          <w:p w14:paraId="2C33BD38"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sz w:val="26"/>
                <w:szCs w:val="26"/>
              </w:rPr>
              <w:t>INT</w:t>
            </w:r>
          </w:p>
        </w:tc>
        <w:tc>
          <w:tcPr>
            <w:tcW w:w="3324" w:type="dxa"/>
            <w:vAlign w:val="center"/>
          </w:tcPr>
          <w:p w14:paraId="57EEC4DD"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sz w:val="26"/>
                <w:szCs w:val="26"/>
              </w:rPr>
              <w:t>PK, FK</w:t>
            </w:r>
          </w:p>
        </w:tc>
      </w:tr>
      <w:tr w:rsidR="00ED6511" w:rsidRPr="00ED6511" w14:paraId="2F933642" w14:textId="77777777" w:rsidTr="00750528">
        <w:trPr>
          <w:jc w:val="center"/>
        </w:trPr>
        <w:tc>
          <w:tcPr>
            <w:tcW w:w="3324" w:type="dxa"/>
            <w:vAlign w:val="center"/>
          </w:tcPr>
          <w:p w14:paraId="5E2D51DA"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sz w:val="26"/>
                <w:szCs w:val="26"/>
              </w:rPr>
              <w:t>SoLuong</w:t>
            </w:r>
          </w:p>
        </w:tc>
        <w:tc>
          <w:tcPr>
            <w:tcW w:w="3324" w:type="dxa"/>
            <w:vAlign w:val="center"/>
          </w:tcPr>
          <w:p w14:paraId="0BA9FABB"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sz w:val="26"/>
                <w:szCs w:val="26"/>
              </w:rPr>
              <w:t>INT</w:t>
            </w:r>
          </w:p>
        </w:tc>
        <w:tc>
          <w:tcPr>
            <w:tcW w:w="3324" w:type="dxa"/>
            <w:vAlign w:val="center"/>
          </w:tcPr>
          <w:p w14:paraId="130485F1" w14:textId="77777777" w:rsidR="00ED6511" w:rsidRPr="00ED6511" w:rsidRDefault="00ED6511" w:rsidP="00750528">
            <w:pPr>
              <w:rPr>
                <w:rFonts w:ascii="Times New Roman" w:hAnsi="Times New Roman" w:cs="Times New Roman"/>
                <w:sz w:val="26"/>
                <w:szCs w:val="26"/>
              </w:rPr>
            </w:pPr>
          </w:p>
        </w:tc>
      </w:tr>
      <w:tr w:rsidR="00ED6511" w:rsidRPr="00ED6511" w14:paraId="14270D0B" w14:textId="77777777" w:rsidTr="00750528">
        <w:trPr>
          <w:jc w:val="center"/>
        </w:trPr>
        <w:tc>
          <w:tcPr>
            <w:tcW w:w="3324" w:type="dxa"/>
            <w:vAlign w:val="center"/>
          </w:tcPr>
          <w:p w14:paraId="3D95554C"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sz w:val="26"/>
                <w:szCs w:val="26"/>
              </w:rPr>
              <w:t>DonGia</w:t>
            </w:r>
          </w:p>
        </w:tc>
        <w:tc>
          <w:tcPr>
            <w:tcW w:w="3324" w:type="dxa"/>
            <w:vAlign w:val="center"/>
          </w:tcPr>
          <w:p w14:paraId="24F61DDA"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sz w:val="26"/>
                <w:szCs w:val="26"/>
              </w:rPr>
              <w:t>DECIMAL(12,2)</w:t>
            </w:r>
          </w:p>
        </w:tc>
        <w:tc>
          <w:tcPr>
            <w:tcW w:w="3324" w:type="dxa"/>
            <w:vAlign w:val="center"/>
          </w:tcPr>
          <w:p w14:paraId="10E3F47D" w14:textId="77777777" w:rsidR="00ED6511" w:rsidRPr="00ED6511" w:rsidRDefault="00ED6511" w:rsidP="00750528">
            <w:pPr>
              <w:rPr>
                <w:rFonts w:ascii="Times New Roman" w:hAnsi="Times New Roman" w:cs="Times New Roman"/>
                <w:sz w:val="26"/>
                <w:szCs w:val="26"/>
              </w:rPr>
            </w:pPr>
          </w:p>
        </w:tc>
      </w:tr>
      <w:tr w:rsidR="00ED6511" w:rsidRPr="00ED6511" w14:paraId="5DB27064" w14:textId="77777777" w:rsidTr="00750528">
        <w:trPr>
          <w:jc w:val="center"/>
        </w:trPr>
        <w:tc>
          <w:tcPr>
            <w:tcW w:w="3324" w:type="dxa"/>
            <w:vAlign w:val="center"/>
          </w:tcPr>
          <w:p w14:paraId="392C2A3A"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sz w:val="26"/>
                <w:szCs w:val="26"/>
              </w:rPr>
              <w:lastRenderedPageBreak/>
              <w:t>ThanhTien</w:t>
            </w:r>
          </w:p>
        </w:tc>
        <w:tc>
          <w:tcPr>
            <w:tcW w:w="3324" w:type="dxa"/>
            <w:vAlign w:val="center"/>
          </w:tcPr>
          <w:p w14:paraId="6E5CB4A1"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sz w:val="26"/>
                <w:szCs w:val="26"/>
              </w:rPr>
              <w:t>DECIMAL(12,2)</w:t>
            </w:r>
          </w:p>
        </w:tc>
        <w:tc>
          <w:tcPr>
            <w:tcW w:w="3324" w:type="dxa"/>
            <w:vAlign w:val="center"/>
          </w:tcPr>
          <w:p w14:paraId="758A8237" w14:textId="77777777" w:rsidR="00ED6511" w:rsidRPr="00ED6511" w:rsidRDefault="00ED6511" w:rsidP="00750528">
            <w:pPr>
              <w:rPr>
                <w:rFonts w:ascii="Times New Roman" w:hAnsi="Times New Roman" w:cs="Times New Roman"/>
                <w:sz w:val="26"/>
                <w:szCs w:val="26"/>
              </w:rPr>
            </w:pPr>
          </w:p>
        </w:tc>
      </w:tr>
    </w:tbl>
    <w:p w14:paraId="218E8246" w14:textId="77777777" w:rsidR="00ED6511" w:rsidRPr="00ED6511" w:rsidRDefault="00ED6511" w:rsidP="00ED6511">
      <w:r w:rsidRPr="00ED6511">
        <w:rPr>
          <w:b/>
        </w:rPr>
        <w:t xml:space="preserve">Khóa chính ghép: </w:t>
      </w:r>
      <w:r w:rsidRPr="00ED6511">
        <w:t>Các cột được đánh dấu PK, FK trong bảng.</w:t>
      </w:r>
    </w:p>
    <w:p w14:paraId="73287804" w14:textId="77777777" w:rsidR="00ED6511" w:rsidRPr="00ED6511" w:rsidRDefault="00ED6511" w:rsidP="00ED6511">
      <w:pPr>
        <w:pStyle w:val="Heading2"/>
        <w:rPr>
          <w:rFonts w:ascii="Times New Roman" w:hAnsi="Times New Roman" w:cs="Times New Roman"/>
          <w:color w:val="auto"/>
          <w:sz w:val="26"/>
          <w:szCs w:val="26"/>
        </w:rPr>
      </w:pPr>
      <w:bookmarkStart w:id="15" w:name="_Toc238038558"/>
      <w:r w:rsidRPr="00ED6511">
        <w:rPr>
          <w:rFonts w:ascii="Times New Roman" w:hAnsi="Times New Roman" w:cs="Times New Roman"/>
          <w:color w:val="auto"/>
          <w:sz w:val="26"/>
          <w:szCs w:val="26"/>
        </w:rPr>
        <w:t>9. PhieuNhap</w:t>
      </w:r>
      <w:bookmarkEnd w:id="15"/>
    </w:p>
    <w:tbl>
      <w:tblPr>
        <w:tblStyle w:val="TableGrid"/>
        <w:tblW w:w="0" w:type="auto"/>
        <w:jc w:val="center"/>
        <w:tblLook w:val="04A0" w:firstRow="1" w:lastRow="0" w:firstColumn="1" w:lastColumn="0" w:noHBand="0" w:noVBand="1"/>
      </w:tblPr>
      <w:tblGrid>
        <w:gridCol w:w="3110"/>
        <w:gridCol w:w="3185"/>
        <w:gridCol w:w="3055"/>
      </w:tblGrid>
      <w:tr w:rsidR="00ED6511" w:rsidRPr="00ED6511" w14:paraId="6E937170" w14:textId="77777777" w:rsidTr="00750528">
        <w:trPr>
          <w:jc w:val="center"/>
        </w:trPr>
        <w:tc>
          <w:tcPr>
            <w:tcW w:w="3324" w:type="dxa"/>
            <w:vAlign w:val="center"/>
          </w:tcPr>
          <w:p w14:paraId="72912151"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b/>
                <w:sz w:val="26"/>
                <w:szCs w:val="26"/>
              </w:rPr>
              <w:t>Thuộc tính</w:t>
            </w:r>
          </w:p>
        </w:tc>
        <w:tc>
          <w:tcPr>
            <w:tcW w:w="3324" w:type="dxa"/>
            <w:vAlign w:val="center"/>
          </w:tcPr>
          <w:p w14:paraId="44B827F9"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b/>
                <w:sz w:val="26"/>
                <w:szCs w:val="26"/>
              </w:rPr>
              <w:t>Kiểu dữ liệu</w:t>
            </w:r>
          </w:p>
        </w:tc>
        <w:tc>
          <w:tcPr>
            <w:tcW w:w="3324" w:type="dxa"/>
            <w:vAlign w:val="center"/>
          </w:tcPr>
          <w:p w14:paraId="67E2458F"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b/>
                <w:sz w:val="26"/>
                <w:szCs w:val="26"/>
              </w:rPr>
              <w:t>Khóa</w:t>
            </w:r>
          </w:p>
        </w:tc>
      </w:tr>
      <w:tr w:rsidR="00ED6511" w:rsidRPr="00ED6511" w14:paraId="109443E8" w14:textId="77777777" w:rsidTr="00750528">
        <w:trPr>
          <w:jc w:val="center"/>
        </w:trPr>
        <w:tc>
          <w:tcPr>
            <w:tcW w:w="3324" w:type="dxa"/>
            <w:vAlign w:val="center"/>
          </w:tcPr>
          <w:p w14:paraId="2973C482"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sz w:val="26"/>
                <w:szCs w:val="26"/>
              </w:rPr>
              <w:t>MaPN</w:t>
            </w:r>
          </w:p>
        </w:tc>
        <w:tc>
          <w:tcPr>
            <w:tcW w:w="3324" w:type="dxa"/>
            <w:vAlign w:val="center"/>
          </w:tcPr>
          <w:p w14:paraId="59467B94"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sz w:val="26"/>
                <w:szCs w:val="26"/>
              </w:rPr>
              <w:t>INT</w:t>
            </w:r>
          </w:p>
        </w:tc>
        <w:tc>
          <w:tcPr>
            <w:tcW w:w="3324" w:type="dxa"/>
            <w:vAlign w:val="center"/>
          </w:tcPr>
          <w:p w14:paraId="7FFFBA1F"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sz w:val="26"/>
                <w:szCs w:val="26"/>
              </w:rPr>
              <w:t>PK</w:t>
            </w:r>
          </w:p>
        </w:tc>
      </w:tr>
      <w:tr w:rsidR="00ED6511" w:rsidRPr="00ED6511" w14:paraId="6D9E6F61" w14:textId="77777777" w:rsidTr="00750528">
        <w:trPr>
          <w:jc w:val="center"/>
        </w:trPr>
        <w:tc>
          <w:tcPr>
            <w:tcW w:w="3324" w:type="dxa"/>
            <w:vAlign w:val="center"/>
          </w:tcPr>
          <w:p w14:paraId="22FDCC83"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sz w:val="26"/>
                <w:szCs w:val="26"/>
              </w:rPr>
              <w:t>MaDDH</w:t>
            </w:r>
          </w:p>
        </w:tc>
        <w:tc>
          <w:tcPr>
            <w:tcW w:w="3324" w:type="dxa"/>
            <w:vAlign w:val="center"/>
          </w:tcPr>
          <w:p w14:paraId="7D9B7E06"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sz w:val="26"/>
                <w:szCs w:val="26"/>
              </w:rPr>
              <w:t>INT</w:t>
            </w:r>
          </w:p>
        </w:tc>
        <w:tc>
          <w:tcPr>
            <w:tcW w:w="3324" w:type="dxa"/>
            <w:vAlign w:val="center"/>
          </w:tcPr>
          <w:p w14:paraId="513EB479"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sz w:val="26"/>
                <w:szCs w:val="26"/>
              </w:rPr>
              <w:t>FK</w:t>
            </w:r>
          </w:p>
        </w:tc>
      </w:tr>
      <w:tr w:rsidR="00ED6511" w:rsidRPr="00ED6511" w14:paraId="15EA48A7" w14:textId="77777777" w:rsidTr="00750528">
        <w:trPr>
          <w:jc w:val="center"/>
        </w:trPr>
        <w:tc>
          <w:tcPr>
            <w:tcW w:w="3324" w:type="dxa"/>
            <w:vAlign w:val="center"/>
          </w:tcPr>
          <w:p w14:paraId="7223CBE1"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sz w:val="26"/>
                <w:szCs w:val="26"/>
              </w:rPr>
              <w:t>MaNV</w:t>
            </w:r>
          </w:p>
        </w:tc>
        <w:tc>
          <w:tcPr>
            <w:tcW w:w="3324" w:type="dxa"/>
            <w:vAlign w:val="center"/>
          </w:tcPr>
          <w:p w14:paraId="62516974"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sz w:val="26"/>
                <w:szCs w:val="26"/>
              </w:rPr>
              <w:t>INT</w:t>
            </w:r>
          </w:p>
        </w:tc>
        <w:tc>
          <w:tcPr>
            <w:tcW w:w="3324" w:type="dxa"/>
            <w:vAlign w:val="center"/>
          </w:tcPr>
          <w:p w14:paraId="68476493"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sz w:val="26"/>
                <w:szCs w:val="26"/>
              </w:rPr>
              <w:t>FK</w:t>
            </w:r>
          </w:p>
        </w:tc>
      </w:tr>
      <w:tr w:rsidR="00ED6511" w:rsidRPr="00ED6511" w14:paraId="0B6F9CF7" w14:textId="77777777" w:rsidTr="00750528">
        <w:trPr>
          <w:jc w:val="center"/>
        </w:trPr>
        <w:tc>
          <w:tcPr>
            <w:tcW w:w="3324" w:type="dxa"/>
            <w:vAlign w:val="center"/>
          </w:tcPr>
          <w:p w14:paraId="57F1DBB3"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sz w:val="26"/>
                <w:szCs w:val="26"/>
              </w:rPr>
              <w:t>NgayNhap</w:t>
            </w:r>
          </w:p>
        </w:tc>
        <w:tc>
          <w:tcPr>
            <w:tcW w:w="3324" w:type="dxa"/>
            <w:vAlign w:val="center"/>
          </w:tcPr>
          <w:p w14:paraId="7486423B"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sz w:val="26"/>
                <w:szCs w:val="26"/>
              </w:rPr>
              <w:t>DATE</w:t>
            </w:r>
          </w:p>
        </w:tc>
        <w:tc>
          <w:tcPr>
            <w:tcW w:w="3324" w:type="dxa"/>
            <w:vAlign w:val="center"/>
          </w:tcPr>
          <w:p w14:paraId="5DA7DA53" w14:textId="77777777" w:rsidR="00ED6511" w:rsidRPr="00ED6511" w:rsidRDefault="00ED6511" w:rsidP="00750528">
            <w:pPr>
              <w:rPr>
                <w:rFonts w:ascii="Times New Roman" w:hAnsi="Times New Roman" w:cs="Times New Roman"/>
                <w:sz w:val="26"/>
                <w:szCs w:val="26"/>
              </w:rPr>
            </w:pPr>
          </w:p>
        </w:tc>
      </w:tr>
      <w:tr w:rsidR="00ED6511" w:rsidRPr="00ED6511" w14:paraId="046DE56D" w14:textId="77777777" w:rsidTr="00750528">
        <w:trPr>
          <w:jc w:val="center"/>
        </w:trPr>
        <w:tc>
          <w:tcPr>
            <w:tcW w:w="3324" w:type="dxa"/>
            <w:vAlign w:val="center"/>
          </w:tcPr>
          <w:p w14:paraId="53E5580A"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sz w:val="26"/>
                <w:szCs w:val="26"/>
              </w:rPr>
              <w:t>TrangThai</w:t>
            </w:r>
          </w:p>
        </w:tc>
        <w:tc>
          <w:tcPr>
            <w:tcW w:w="3324" w:type="dxa"/>
            <w:vAlign w:val="center"/>
          </w:tcPr>
          <w:p w14:paraId="206F6D33"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sz w:val="26"/>
                <w:szCs w:val="26"/>
              </w:rPr>
              <w:t>VARCHAR(30)</w:t>
            </w:r>
          </w:p>
        </w:tc>
        <w:tc>
          <w:tcPr>
            <w:tcW w:w="3324" w:type="dxa"/>
            <w:vAlign w:val="center"/>
          </w:tcPr>
          <w:p w14:paraId="6DBCF0C7" w14:textId="77777777" w:rsidR="00ED6511" w:rsidRPr="00ED6511" w:rsidRDefault="00ED6511" w:rsidP="00750528">
            <w:pPr>
              <w:rPr>
                <w:rFonts w:ascii="Times New Roman" w:hAnsi="Times New Roman" w:cs="Times New Roman"/>
                <w:sz w:val="26"/>
                <w:szCs w:val="26"/>
              </w:rPr>
            </w:pPr>
          </w:p>
        </w:tc>
      </w:tr>
      <w:tr w:rsidR="00ED6511" w:rsidRPr="00ED6511" w14:paraId="700B5669" w14:textId="77777777" w:rsidTr="00750528">
        <w:trPr>
          <w:jc w:val="center"/>
        </w:trPr>
        <w:tc>
          <w:tcPr>
            <w:tcW w:w="3324" w:type="dxa"/>
            <w:vAlign w:val="center"/>
          </w:tcPr>
          <w:p w14:paraId="07074611"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sz w:val="26"/>
                <w:szCs w:val="26"/>
              </w:rPr>
              <w:t>TongTien</w:t>
            </w:r>
          </w:p>
        </w:tc>
        <w:tc>
          <w:tcPr>
            <w:tcW w:w="3324" w:type="dxa"/>
            <w:vAlign w:val="center"/>
          </w:tcPr>
          <w:p w14:paraId="3D17A7E2"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sz w:val="26"/>
                <w:szCs w:val="26"/>
              </w:rPr>
              <w:t>DECIMAL(12,2)</w:t>
            </w:r>
          </w:p>
        </w:tc>
        <w:tc>
          <w:tcPr>
            <w:tcW w:w="3324" w:type="dxa"/>
            <w:vAlign w:val="center"/>
          </w:tcPr>
          <w:p w14:paraId="4F905B4C" w14:textId="77777777" w:rsidR="00ED6511" w:rsidRPr="00ED6511" w:rsidRDefault="00ED6511" w:rsidP="00750528">
            <w:pPr>
              <w:rPr>
                <w:rFonts w:ascii="Times New Roman" w:hAnsi="Times New Roman" w:cs="Times New Roman"/>
                <w:sz w:val="26"/>
                <w:szCs w:val="26"/>
              </w:rPr>
            </w:pPr>
          </w:p>
        </w:tc>
      </w:tr>
    </w:tbl>
    <w:p w14:paraId="7DFEF83F" w14:textId="77777777" w:rsidR="00ED6511" w:rsidRPr="00ED6511" w:rsidRDefault="00ED6511" w:rsidP="00ED6511">
      <w:pPr>
        <w:pStyle w:val="Heading2"/>
        <w:rPr>
          <w:rFonts w:ascii="Times New Roman" w:hAnsi="Times New Roman" w:cs="Times New Roman"/>
          <w:color w:val="auto"/>
          <w:sz w:val="26"/>
          <w:szCs w:val="26"/>
        </w:rPr>
      </w:pPr>
      <w:bookmarkStart w:id="16" w:name="_Toc238038559"/>
      <w:r w:rsidRPr="00ED6511">
        <w:rPr>
          <w:rFonts w:ascii="Times New Roman" w:hAnsi="Times New Roman" w:cs="Times New Roman"/>
          <w:color w:val="auto"/>
          <w:sz w:val="26"/>
          <w:szCs w:val="26"/>
        </w:rPr>
        <w:t>10. CT_PhieuNhap</w:t>
      </w:r>
      <w:bookmarkEnd w:id="16"/>
    </w:p>
    <w:tbl>
      <w:tblPr>
        <w:tblStyle w:val="TableGrid"/>
        <w:tblW w:w="0" w:type="auto"/>
        <w:jc w:val="center"/>
        <w:tblLook w:val="04A0" w:firstRow="1" w:lastRow="0" w:firstColumn="1" w:lastColumn="0" w:noHBand="0" w:noVBand="1"/>
      </w:tblPr>
      <w:tblGrid>
        <w:gridCol w:w="3112"/>
        <w:gridCol w:w="3184"/>
        <w:gridCol w:w="3054"/>
      </w:tblGrid>
      <w:tr w:rsidR="00ED6511" w:rsidRPr="00ED6511" w14:paraId="1BD3AC46" w14:textId="77777777" w:rsidTr="00750528">
        <w:trPr>
          <w:jc w:val="center"/>
        </w:trPr>
        <w:tc>
          <w:tcPr>
            <w:tcW w:w="3324" w:type="dxa"/>
            <w:vAlign w:val="center"/>
          </w:tcPr>
          <w:p w14:paraId="39867DB3"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b/>
                <w:sz w:val="26"/>
                <w:szCs w:val="26"/>
              </w:rPr>
              <w:t>Thuộc tính</w:t>
            </w:r>
          </w:p>
        </w:tc>
        <w:tc>
          <w:tcPr>
            <w:tcW w:w="3324" w:type="dxa"/>
            <w:vAlign w:val="center"/>
          </w:tcPr>
          <w:p w14:paraId="77911CC2"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b/>
                <w:sz w:val="26"/>
                <w:szCs w:val="26"/>
              </w:rPr>
              <w:t>Kiểu dữ liệu</w:t>
            </w:r>
          </w:p>
        </w:tc>
        <w:tc>
          <w:tcPr>
            <w:tcW w:w="3324" w:type="dxa"/>
            <w:vAlign w:val="center"/>
          </w:tcPr>
          <w:p w14:paraId="15092B6D"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b/>
                <w:sz w:val="26"/>
                <w:szCs w:val="26"/>
              </w:rPr>
              <w:t>Khóa</w:t>
            </w:r>
          </w:p>
        </w:tc>
      </w:tr>
      <w:tr w:rsidR="00ED6511" w:rsidRPr="00ED6511" w14:paraId="47CF47E0" w14:textId="77777777" w:rsidTr="00750528">
        <w:trPr>
          <w:jc w:val="center"/>
        </w:trPr>
        <w:tc>
          <w:tcPr>
            <w:tcW w:w="3324" w:type="dxa"/>
            <w:vAlign w:val="center"/>
          </w:tcPr>
          <w:p w14:paraId="2284AB56"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sz w:val="26"/>
                <w:szCs w:val="26"/>
              </w:rPr>
              <w:t>MaPN</w:t>
            </w:r>
          </w:p>
        </w:tc>
        <w:tc>
          <w:tcPr>
            <w:tcW w:w="3324" w:type="dxa"/>
            <w:vAlign w:val="center"/>
          </w:tcPr>
          <w:p w14:paraId="56ADB4AB"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sz w:val="26"/>
                <w:szCs w:val="26"/>
              </w:rPr>
              <w:t>INT</w:t>
            </w:r>
          </w:p>
        </w:tc>
        <w:tc>
          <w:tcPr>
            <w:tcW w:w="3324" w:type="dxa"/>
            <w:vAlign w:val="center"/>
          </w:tcPr>
          <w:p w14:paraId="60F8E753"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sz w:val="26"/>
                <w:szCs w:val="26"/>
              </w:rPr>
              <w:t>PK, FK</w:t>
            </w:r>
          </w:p>
        </w:tc>
      </w:tr>
      <w:tr w:rsidR="00ED6511" w:rsidRPr="00ED6511" w14:paraId="13E7A4ED" w14:textId="77777777" w:rsidTr="00750528">
        <w:trPr>
          <w:jc w:val="center"/>
        </w:trPr>
        <w:tc>
          <w:tcPr>
            <w:tcW w:w="3324" w:type="dxa"/>
            <w:vAlign w:val="center"/>
          </w:tcPr>
          <w:p w14:paraId="7605255A"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sz w:val="26"/>
                <w:szCs w:val="26"/>
              </w:rPr>
              <w:t>MaSP</w:t>
            </w:r>
          </w:p>
        </w:tc>
        <w:tc>
          <w:tcPr>
            <w:tcW w:w="3324" w:type="dxa"/>
            <w:vAlign w:val="center"/>
          </w:tcPr>
          <w:p w14:paraId="3E76EAC0"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sz w:val="26"/>
                <w:szCs w:val="26"/>
              </w:rPr>
              <w:t>INT</w:t>
            </w:r>
          </w:p>
        </w:tc>
        <w:tc>
          <w:tcPr>
            <w:tcW w:w="3324" w:type="dxa"/>
            <w:vAlign w:val="center"/>
          </w:tcPr>
          <w:p w14:paraId="7318A7BB"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sz w:val="26"/>
                <w:szCs w:val="26"/>
              </w:rPr>
              <w:t>PK, FK</w:t>
            </w:r>
          </w:p>
        </w:tc>
      </w:tr>
      <w:tr w:rsidR="00ED6511" w:rsidRPr="00ED6511" w14:paraId="5E37E020" w14:textId="77777777" w:rsidTr="00750528">
        <w:trPr>
          <w:jc w:val="center"/>
        </w:trPr>
        <w:tc>
          <w:tcPr>
            <w:tcW w:w="3324" w:type="dxa"/>
            <w:vAlign w:val="center"/>
          </w:tcPr>
          <w:p w14:paraId="38AED278"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sz w:val="26"/>
                <w:szCs w:val="26"/>
              </w:rPr>
              <w:t>SoLuong</w:t>
            </w:r>
          </w:p>
        </w:tc>
        <w:tc>
          <w:tcPr>
            <w:tcW w:w="3324" w:type="dxa"/>
            <w:vAlign w:val="center"/>
          </w:tcPr>
          <w:p w14:paraId="25CD0C2E"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sz w:val="26"/>
                <w:szCs w:val="26"/>
              </w:rPr>
              <w:t>INT</w:t>
            </w:r>
          </w:p>
        </w:tc>
        <w:tc>
          <w:tcPr>
            <w:tcW w:w="3324" w:type="dxa"/>
            <w:vAlign w:val="center"/>
          </w:tcPr>
          <w:p w14:paraId="4658F83C" w14:textId="77777777" w:rsidR="00ED6511" w:rsidRPr="00ED6511" w:rsidRDefault="00ED6511" w:rsidP="00750528">
            <w:pPr>
              <w:rPr>
                <w:rFonts w:ascii="Times New Roman" w:hAnsi="Times New Roman" w:cs="Times New Roman"/>
                <w:sz w:val="26"/>
                <w:szCs w:val="26"/>
              </w:rPr>
            </w:pPr>
          </w:p>
        </w:tc>
      </w:tr>
      <w:tr w:rsidR="00ED6511" w:rsidRPr="00ED6511" w14:paraId="3F3B6264" w14:textId="77777777" w:rsidTr="00750528">
        <w:trPr>
          <w:jc w:val="center"/>
        </w:trPr>
        <w:tc>
          <w:tcPr>
            <w:tcW w:w="3324" w:type="dxa"/>
            <w:vAlign w:val="center"/>
          </w:tcPr>
          <w:p w14:paraId="209E0CA9"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sz w:val="26"/>
                <w:szCs w:val="26"/>
              </w:rPr>
              <w:t>DonGia</w:t>
            </w:r>
          </w:p>
        </w:tc>
        <w:tc>
          <w:tcPr>
            <w:tcW w:w="3324" w:type="dxa"/>
            <w:vAlign w:val="center"/>
          </w:tcPr>
          <w:p w14:paraId="6A586B7C"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sz w:val="26"/>
                <w:szCs w:val="26"/>
              </w:rPr>
              <w:t>DECIMAL(12,2)</w:t>
            </w:r>
          </w:p>
        </w:tc>
        <w:tc>
          <w:tcPr>
            <w:tcW w:w="3324" w:type="dxa"/>
            <w:vAlign w:val="center"/>
          </w:tcPr>
          <w:p w14:paraId="5D2067CF" w14:textId="77777777" w:rsidR="00ED6511" w:rsidRPr="00ED6511" w:rsidRDefault="00ED6511" w:rsidP="00750528">
            <w:pPr>
              <w:rPr>
                <w:rFonts w:ascii="Times New Roman" w:hAnsi="Times New Roman" w:cs="Times New Roman"/>
                <w:sz w:val="26"/>
                <w:szCs w:val="26"/>
              </w:rPr>
            </w:pPr>
          </w:p>
        </w:tc>
      </w:tr>
      <w:tr w:rsidR="00ED6511" w:rsidRPr="00ED6511" w14:paraId="3AF731C9" w14:textId="77777777" w:rsidTr="00750528">
        <w:trPr>
          <w:jc w:val="center"/>
        </w:trPr>
        <w:tc>
          <w:tcPr>
            <w:tcW w:w="3324" w:type="dxa"/>
            <w:vAlign w:val="center"/>
          </w:tcPr>
          <w:p w14:paraId="643A6946"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sz w:val="26"/>
                <w:szCs w:val="26"/>
              </w:rPr>
              <w:t>ThanhTien</w:t>
            </w:r>
          </w:p>
        </w:tc>
        <w:tc>
          <w:tcPr>
            <w:tcW w:w="3324" w:type="dxa"/>
            <w:vAlign w:val="center"/>
          </w:tcPr>
          <w:p w14:paraId="2FE57F31"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sz w:val="26"/>
                <w:szCs w:val="26"/>
              </w:rPr>
              <w:t>DECIMAL(12,2)</w:t>
            </w:r>
          </w:p>
        </w:tc>
        <w:tc>
          <w:tcPr>
            <w:tcW w:w="3324" w:type="dxa"/>
            <w:vAlign w:val="center"/>
          </w:tcPr>
          <w:p w14:paraId="124D4FB3" w14:textId="77777777" w:rsidR="00ED6511" w:rsidRPr="00ED6511" w:rsidRDefault="00ED6511" w:rsidP="00750528">
            <w:pPr>
              <w:rPr>
                <w:rFonts w:ascii="Times New Roman" w:hAnsi="Times New Roman" w:cs="Times New Roman"/>
                <w:sz w:val="26"/>
                <w:szCs w:val="26"/>
              </w:rPr>
            </w:pPr>
          </w:p>
        </w:tc>
      </w:tr>
    </w:tbl>
    <w:p w14:paraId="383DC8DB" w14:textId="77777777" w:rsidR="00ED6511" w:rsidRPr="00ED6511" w:rsidRDefault="00ED6511" w:rsidP="00ED6511">
      <w:r w:rsidRPr="00ED6511">
        <w:rPr>
          <w:b/>
        </w:rPr>
        <w:t xml:space="preserve">Khóa chính ghép: </w:t>
      </w:r>
      <w:r w:rsidRPr="00ED6511">
        <w:t>Các cột được đánh dấu PK, FK trong bảng.</w:t>
      </w:r>
    </w:p>
    <w:p w14:paraId="354F556C" w14:textId="77777777" w:rsidR="00ED6511" w:rsidRPr="00ED6511" w:rsidRDefault="00ED6511" w:rsidP="00ED6511">
      <w:pPr>
        <w:pStyle w:val="Heading2"/>
        <w:rPr>
          <w:rFonts w:ascii="Times New Roman" w:hAnsi="Times New Roman" w:cs="Times New Roman"/>
          <w:color w:val="auto"/>
          <w:sz w:val="26"/>
          <w:szCs w:val="26"/>
        </w:rPr>
      </w:pPr>
      <w:bookmarkStart w:id="17" w:name="_Toc238038560"/>
      <w:r w:rsidRPr="00ED6511">
        <w:rPr>
          <w:rFonts w:ascii="Times New Roman" w:hAnsi="Times New Roman" w:cs="Times New Roman"/>
          <w:color w:val="auto"/>
          <w:sz w:val="26"/>
          <w:szCs w:val="26"/>
        </w:rPr>
        <w:t>11. DonHang</w:t>
      </w:r>
      <w:bookmarkEnd w:id="17"/>
    </w:p>
    <w:tbl>
      <w:tblPr>
        <w:tblStyle w:val="TableGrid"/>
        <w:tblW w:w="0" w:type="auto"/>
        <w:jc w:val="center"/>
        <w:tblLook w:val="04A0" w:firstRow="1" w:lastRow="0" w:firstColumn="1" w:lastColumn="0" w:noHBand="0" w:noVBand="1"/>
      </w:tblPr>
      <w:tblGrid>
        <w:gridCol w:w="3109"/>
        <w:gridCol w:w="3185"/>
        <w:gridCol w:w="3056"/>
      </w:tblGrid>
      <w:tr w:rsidR="00ED6511" w:rsidRPr="00ED6511" w14:paraId="735C25EE" w14:textId="77777777" w:rsidTr="00750528">
        <w:trPr>
          <w:jc w:val="center"/>
        </w:trPr>
        <w:tc>
          <w:tcPr>
            <w:tcW w:w="3324" w:type="dxa"/>
            <w:vAlign w:val="center"/>
          </w:tcPr>
          <w:p w14:paraId="3F8CDE3C"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b/>
                <w:sz w:val="26"/>
                <w:szCs w:val="26"/>
              </w:rPr>
              <w:t>Thuộc tính</w:t>
            </w:r>
          </w:p>
        </w:tc>
        <w:tc>
          <w:tcPr>
            <w:tcW w:w="3324" w:type="dxa"/>
            <w:vAlign w:val="center"/>
          </w:tcPr>
          <w:p w14:paraId="1A368103"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b/>
                <w:sz w:val="26"/>
                <w:szCs w:val="26"/>
              </w:rPr>
              <w:t>Kiểu dữ liệu</w:t>
            </w:r>
          </w:p>
        </w:tc>
        <w:tc>
          <w:tcPr>
            <w:tcW w:w="3324" w:type="dxa"/>
            <w:vAlign w:val="center"/>
          </w:tcPr>
          <w:p w14:paraId="38000211"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b/>
                <w:sz w:val="26"/>
                <w:szCs w:val="26"/>
              </w:rPr>
              <w:t>Khóa</w:t>
            </w:r>
          </w:p>
        </w:tc>
      </w:tr>
      <w:tr w:rsidR="00ED6511" w:rsidRPr="00ED6511" w14:paraId="3BD4EE01" w14:textId="77777777" w:rsidTr="00750528">
        <w:trPr>
          <w:jc w:val="center"/>
        </w:trPr>
        <w:tc>
          <w:tcPr>
            <w:tcW w:w="3324" w:type="dxa"/>
            <w:vAlign w:val="center"/>
          </w:tcPr>
          <w:p w14:paraId="312820E9"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sz w:val="26"/>
                <w:szCs w:val="26"/>
              </w:rPr>
              <w:t>MaDH</w:t>
            </w:r>
          </w:p>
        </w:tc>
        <w:tc>
          <w:tcPr>
            <w:tcW w:w="3324" w:type="dxa"/>
            <w:vAlign w:val="center"/>
          </w:tcPr>
          <w:p w14:paraId="6B835173"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sz w:val="26"/>
                <w:szCs w:val="26"/>
              </w:rPr>
              <w:t>INT</w:t>
            </w:r>
          </w:p>
        </w:tc>
        <w:tc>
          <w:tcPr>
            <w:tcW w:w="3324" w:type="dxa"/>
            <w:vAlign w:val="center"/>
          </w:tcPr>
          <w:p w14:paraId="27D89B92"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sz w:val="26"/>
                <w:szCs w:val="26"/>
              </w:rPr>
              <w:t>PK</w:t>
            </w:r>
          </w:p>
        </w:tc>
      </w:tr>
      <w:tr w:rsidR="00ED6511" w:rsidRPr="00ED6511" w14:paraId="5324D0FE" w14:textId="77777777" w:rsidTr="00750528">
        <w:trPr>
          <w:jc w:val="center"/>
        </w:trPr>
        <w:tc>
          <w:tcPr>
            <w:tcW w:w="3324" w:type="dxa"/>
            <w:vAlign w:val="center"/>
          </w:tcPr>
          <w:p w14:paraId="72BB7E84"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sz w:val="26"/>
                <w:szCs w:val="26"/>
              </w:rPr>
              <w:t>MaKH</w:t>
            </w:r>
          </w:p>
        </w:tc>
        <w:tc>
          <w:tcPr>
            <w:tcW w:w="3324" w:type="dxa"/>
            <w:vAlign w:val="center"/>
          </w:tcPr>
          <w:p w14:paraId="1DF18C36"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sz w:val="26"/>
                <w:szCs w:val="26"/>
              </w:rPr>
              <w:t>INT</w:t>
            </w:r>
          </w:p>
        </w:tc>
        <w:tc>
          <w:tcPr>
            <w:tcW w:w="3324" w:type="dxa"/>
            <w:vAlign w:val="center"/>
          </w:tcPr>
          <w:p w14:paraId="569CA9A4"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sz w:val="26"/>
                <w:szCs w:val="26"/>
              </w:rPr>
              <w:t>FK</w:t>
            </w:r>
          </w:p>
        </w:tc>
      </w:tr>
      <w:tr w:rsidR="00ED6511" w:rsidRPr="00ED6511" w14:paraId="5EFD290A" w14:textId="77777777" w:rsidTr="00750528">
        <w:trPr>
          <w:jc w:val="center"/>
        </w:trPr>
        <w:tc>
          <w:tcPr>
            <w:tcW w:w="3324" w:type="dxa"/>
            <w:vAlign w:val="center"/>
          </w:tcPr>
          <w:p w14:paraId="46728700"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sz w:val="26"/>
                <w:szCs w:val="26"/>
              </w:rPr>
              <w:t>MaNV</w:t>
            </w:r>
          </w:p>
        </w:tc>
        <w:tc>
          <w:tcPr>
            <w:tcW w:w="3324" w:type="dxa"/>
            <w:vAlign w:val="center"/>
          </w:tcPr>
          <w:p w14:paraId="32B1E5F7"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sz w:val="26"/>
                <w:szCs w:val="26"/>
              </w:rPr>
              <w:t>INT</w:t>
            </w:r>
          </w:p>
        </w:tc>
        <w:tc>
          <w:tcPr>
            <w:tcW w:w="3324" w:type="dxa"/>
            <w:vAlign w:val="center"/>
          </w:tcPr>
          <w:p w14:paraId="6DCFFBD6"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sz w:val="26"/>
                <w:szCs w:val="26"/>
              </w:rPr>
              <w:t>FK</w:t>
            </w:r>
          </w:p>
        </w:tc>
      </w:tr>
      <w:tr w:rsidR="00ED6511" w:rsidRPr="00ED6511" w14:paraId="170B5390" w14:textId="77777777" w:rsidTr="00750528">
        <w:trPr>
          <w:jc w:val="center"/>
        </w:trPr>
        <w:tc>
          <w:tcPr>
            <w:tcW w:w="3324" w:type="dxa"/>
            <w:vAlign w:val="center"/>
          </w:tcPr>
          <w:p w14:paraId="311C5ED8"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sz w:val="26"/>
                <w:szCs w:val="26"/>
              </w:rPr>
              <w:t>NgayDat</w:t>
            </w:r>
          </w:p>
        </w:tc>
        <w:tc>
          <w:tcPr>
            <w:tcW w:w="3324" w:type="dxa"/>
            <w:vAlign w:val="center"/>
          </w:tcPr>
          <w:p w14:paraId="286F41C3"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sz w:val="26"/>
                <w:szCs w:val="26"/>
              </w:rPr>
              <w:t>DATE</w:t>
            </w:r>
          </w:p>
        </w:tc>
        <w:tc>
          <w:tcPr>
            <w:tcW w:w="3324" w:type="dxa"/>
            <w:vAlign w:val="center"/>
          </w:tcPr>
          <w:p w14:paraId="4F3A9FA5" w14:textId="77777777" w:rsidR="00ED6511" w:rsidRPr="00ED6511" w:rsidRDefault="00ED6511" w:rsidP="00750528">
            <w:pPr>
              <w:rPr>
                <w:rFonts w:ascii="Times New Roman" w:hAnsi="Times New Roman" w:cs="Times New Roman"/>
                <w:sz w:val="26"/>
                <w:szCs w:val="26"/>
              </w:rPr>
            </w:pPr>
          </w:p>
        </w:tc>
      </w:tr>
      <w:tr w:rsidR="00ED6511" w:rsidRPr="00ED6511" w14:paraId="607C732F" w14:textId="77777777" w:rsidTr="00750528">
        <w:trPr>
          <w:jc w:val="center"/>
        </w:trPr>
        <w:tc>
          <w:tcPr>
            <w:tcW w:w="3324" w:type="dxa"/>
            <w:vAlign w:val="center"/>
          </w:tcPr>
          <w:p w14:paraId="28916DE4"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sz w:val="26"/>
                <w:szCs w:val="26"/>
              </w:rPr>
              <w:t>TongTien</w:t>
            </w:r>
          </w:p>
        </w:tc>
        <w:tc>
          <w:tcPr>
            <w:tcW w:w="3324" w:type="dxa"/>
            <w:vAlign w:val="center"/>
          </w:tcPr>
          <w:p w14:paraId="6E318E9B"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sz w:val="26"/>
                <w:szCs w:val="26"/>
              </w:rPr>
              <w:t>DECIMAL(12,2)</w:t>
            </w:r>
          </w:p>
        </w:tc>
        <w:tc>
          <w:tcPr>
            <w:tcW w:w="3324" w:type="dxa"/>
            <w:vAlign w:val="center"/>
          </w:tcPr>
          <w:p w14:paraId="7E38B4C9" w14:textId="77777777" w:rsidR="00ED6511" w:rsidRPr="00ED6511" w:rsidRDefault="00ED6511" w:rsidP="00750528">
            <w:pPr>
              <w:rPr>
                <w:rFonts w:ascii="Times New Roman" w:hAnsi="Times New Roman" w:cs="Times New Roman"/>
                <w:sz w:val="26"/>
                <w:szCs w:val="26"/>
              </w:rPr>
            </w:pPr>
          </w:p>
        </w:tc>
      </w:tr>
      <w:tr w:rsidR="00ED6511" w:rsidRPr="00ED6511" w14:paraId="533FA678" w14:textId="77777777" w:rsidTr="00750528">
        <w:trPr>
          <w:jc w:val="center"/>
        </w:trPr>
        <w:tc>
          <w:tcPr>
            <w:tcW w:w="3324" w:type="dxa"/>
            <w:vAlign w:val="center"/>
          </w:tcPr>
          <w:p w14:paraId="215BCF22"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sz w:val="26"/>
                <w:szCs w:val="26"/>
              </w:rPr>
              <w:t>TrangThai</w:t>
            </w:r>
          </w:p>
        </w:tc>
        <w:tc>
          <w:tcPr>
            <w:tcW w:w="3324" w:type="dxa"/>
            <w:vAlign w:val="center"/>
          </w:tcPr>
          <w:p w14:paraId="5A2604E5"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sz w:val="26"/>
                <w:szCs w:val="26"/>
              </w:rPr>
              <w:t>VARCHAR(30)</w:t>
            </w:r>
          </w:p>
        </w:tc>
        <w:tc>
          <w:tcPr>
            <w:tcW w:w="3324" w:type="dxa"/>
            <w:vAlign w:val="center"/>
          </w:tcPr>
          <w:p w14:paraId="7F96B235" w14:textId="77777777" w:rsidR="00ED6511" w:rsidRPr="00ED6511" w:rsidRDefault="00ED6511" w:rsidP="00750528">
            <w:pPr>
              <w:rPr>
                <w:rFonts w:ascii="Times New Roman" w:hAnsi="Times New Roman" w:cs="Times New Roman"/>
                <w:sz w:val="26"/>
                <w:szCs w:val="26"/>
              </w:rPr>
            </w:pPr>
          </w:p>
        </w:tc>
      </w:tr>
    </w:tbl>
    <w:p w14:paraId="4BE23650" w14:textId="77777777" w:rsidR="00ED6511" w:rsidRPr="00ED6511" w:rsidRDefault="00ED6511" w:rsidP="00ED6511">
      <w:pPr>
        <w:pStyle w:val="Heading2"/>
        <w:rPr>
          <w:rFonts w:ascii="Times New Roman" w:hAnsi="Times New Roman" w:cs="Times New Roman"/>
          <w:color w:val="auto"/>
          <w:sz w:val="26"/>
          <w:szCs w:val="26"/>
        </w:rPr>
      </w:pPr>
      <w:bookmarkStart w:id="18" w:name="_Toc238038561"/>
      <w:r w:rsidRPr="00ED6511">
        <w:rPr>
          <w:rFonts w:ascii="Times New Roman" w:hAnsi="Times New Roman" w:cs="Times New Roman"/>
          <w:color w:val="auto"/>
          <w:sz w:val="26"/>
          <w:szCs w:val="26"/>
        </w:rPr>
        <w:t>12. CT_DonHang</w:t>
      </w:r>
      <w:bookmarkEnd w:id="18"/>
    </w:p>
    <w:tbl>
      <w:tblPr>
        <w:tblStyle w:val="TableGrid"/>
        <w:tblW w:w="0" w:type="auto"/>
        <w:jc w:val="center"/>
        <w:tblLook w:val="04A0" w:firstRow="1" w:lastRow="0" w:firstColumn="1" w:lastColumn="0" w:noHBand="0" w:noVBand="1"/>
      </w:tblPr>
      <w:tblGrid>
        <w:gridCol w:w="3112"/>
        <w:gridCol w:w="3184"/>
        <w:gridCol w:w="3054"/>
      </w:tblGrid>
      <w:tr w:rsidR="00ED6511" w:rsidRPr="00ED6511" w14:paraId="23E8E64F" w14:textId="77777777" w:rsidTr="00750528">
        <w:trPr>
          <w:jc w:val="center"/>
        </w:trPr>
        <w:tc>
          <w:tcPr>
            <w:tcW w:w="3324" w:type="dxa"/>
            <w:vAlign w:val="center"/>
          </w:tcPr>
          <w:p w14:paraId="404A8A68"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b/>
                <w:sz w:val="26"/>
                <w:szCs w:val="26"/>
              </w:rPr>
              <w:t>Thuộc tính</w:t>
            </w:r>
          </w:p>
        </w:tc>
        <w:tc>
          <w:tcPr>
            <w:tcW w:w="3324" w:type="dxa"/>
            <w:vAlign w:val="center"/>
          </w:tcPr>
          <w:p w14:paraId="06AC8E7A"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b/>
                <w:sz w:val="26"/>
                <w:szCs w:val="26"/>
              </w:rPr>
              <w:t>Kiểu dữ liệu</w:t>
            </w:r>
          </w:p>
        </w:tc>
        <w:tc>
          <w:tcPr>
            <w:tcW w:w="3324" w:type="dxa"/>
            <w:vAlign w:val="center"/>
          </w:tcPr>
          <w:p w14:paraId="24E297DE"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b/>
                <w:sz w:val="26"/>
                <w:szCs w:val="26"/>
              </w:rPr>
              <w:t>Khóa</w:t>
            </w:r>
          </w:p>
        </w:tc>
      </w:tr>
      <w:tr w:rsidR="00ED6511" w:rsidRPr="00ED6511" w14:paraId="3331EA49" w14:textId="77777777" w:rsidTr="00750528">
        <w:trPr>
          <w:jc w:val="center"/>
        </w:trPr>
        <w:tc>
          <w:tcPr>
            <w:tcW w:w="3324" w:type="dxa"/>
            <w:vAlign w:val="center"/>
          </w:tcPr>
          <w:p w14:paraId="38D82331"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sz w:val="26"/>
                <w:szCs w:val="26"/>
              </w:rPr>
              <w:t>MaDH</w:t>
            </w:r>
          </w:p>
        </w:tc>
        <w:tc>
          <w:tcPr>
            <w:tcW w:w="3324" w:type="dxa"/>
            <w:vAlign w:val="center"/>
          </w:tcPr>
          <w:p w14:paraId="56CAD502"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sz w:val="26"/>
                <w:szCs w:val="26"/>
              </w:rPr>
              <w:t>INT</w:t>
            </w:r>
          </w:p>
        </w:tc>
        <w:tc>
          <w:tcPr>
            <w:tcW w:w="3324" w:type="dxa"/>
            <w:vAlign w:val="center"/>
          </w:tcPr>
          <w:p w14:paraId="3E5A8F22"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sz w:val="26"/>
                <w:szCs w:val="26"/>
              </w:rPr>
              <w:t>PK, FK</w:t>
            </w:r>
          </w:p>
        </w:tc>
      </w:tr>
      <w:tr w:rsidR="00ED6511" w:rsidRPr="00ED6511" w14:paraId="18A057CC" w14:textId="77777777" w:rsidTr="00750528">
        <w:trPr>
          <w:jc w:val="center"/>
        </w:trPr>
        <w:tc>
          <w:tcPr>
            <w:tcW w:w="3324" w:type="dxa"/>
            <w:vAlign w:val="center"/>
          </w:tcPr>
          <w:p w14:paraId="1CF5D1AE"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sz w:val="26"/>
                <w:szCs w:val="26"/>
              </w:rPr>
              <w:t>MaSP</w:t>
            </w:r>
          </w:p>
        </w:tc>
        <w:tc>
          <w:tcPr>
            <w:tcW w:w="3324" w:type="dxa"/>
            <w:vAlign w:val="center"/>
          </w:tcPr>
          <w:p w14:paraId="1D79CDEA"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sz w:val="26"/>
                <w:szCs w:val="26"/>
              </w:rPr>
              <w:t>INT</w:t>
            </w:r>
          </w:p>
        </w:tc>
        <w:tc>
          <w:tcPr>
            <w:tcW w:w="3324" w:type="dxa"/>
            <w:vAlign w:val="center"/>
          </w:tcPr>
          <w:p w14:paraId="64DD4B58"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sz w:val="26"/>
                <w:szCs w:val="26"/>
              </w:rPr>
              <w:t>PK, FK</w:t>
            </w:r>
          </w:p>
        </w:tc>
      </w:tr>
      <w:tr w:rsidR="00ED6511" w:rsidRPr="00ED6511" w14:paraId="4F834A7E" w14:textId="77777777" w:rsidTr="00750528">
        <w:trPr>
          <w:jc w:val="center"/>
        </w:trPr>
        <w:tc>
          <w:tcPr>
            <w:tcW w:w="3324" w:type="dxa"/>
            <w:vAlign w:val="center"/>
          </w:tcPr>
          <w:p w14:paraId="5A54E501"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sz w:val="26"/>
                <w:szCs w:val="26"/>
              </w:rPr>
              <w:t>SoLuong</w:t>
            </w:r>
          </w:p>
        </w:tc>
        <w:tc>
          <w:tcPr>
            <w:tcW w:w="3324" w:type="dxa"/>
            <w:vAlign w:val="center"/>
          </w:tcPr>
          <w:p w14:paraId="05E2448A"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sz w:val="26"/>
                <w:szCs w:val="26"/>
              </w:rPr>
              <w:t>INT</w:t>
            </w:r>
          </w:p>
        </w:tc>
        <w:tc>
          <w:tcPr>
            <w:tcW w:w="3324" w:type="dxa"/>
            <w:vAlign w:val="center"/>
          </w:tcPr>
          <w:p w14:paraId="546C0832" w14:textId="77777777" w:rsidR="00ED6511" w:rsidRPr="00ED6511" w:rsidRDefault="00ED6511" w:rsidP="00750528">
            <w:pPr>
              <w:rPr>
                <w:rFonts w:ascii="Times New Roman" w:hAnsi="Times New Roman" w:cs="Times New Roman"/>
                <w:sz w:val="26"/>
                <w:szCs w:val="26"/>
              </w:rPr>
            </w:pPr>
          </w:p>
        </w:tc>
      </w:tr>
      <w:tr w:rsidR="00ED6511" w:rsidRPr="00ED6511" w14:paraId="11D49E0C" w14:textId="77777777" w:rsidTr="00750528">
        <w:trPr>
          <w:jc w:val="center"/>
        </w:trPr>
        <w:tc>
          <w:tcPr>
            <w:tcW w:w="3324" w:type="dxa"/>
            <w:vAlign w:val="center"/>
          </w:tcPr>
          <w:p w14:paraId="7ACDA5ED"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sz w:val="26"/>
                <w:szCs w:val="26"/>
              </w:rPr>
              <w:t>DonGia</w:t>
            </w:r>
          </w:p>
        </w:tc>
        <w:tc>
          <w:tcPr>
            <w:tcW w:w="3324" w:type="dxa"/>
            <w:vAlign w:val="center"/>
          </w:tcPr>
          <w:p w14:paraId="3E63735A"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sz w:val="26"/>
                <w:szCs w:val="26"/>
              </w:rPr>
              <w:t>DECIMAL(12,2)</w:t>
            </w:r>
          </w:p>
        </w:tc>
        <w:tc>
          <w:tcPr>
            <w:tcW w:w="3324" w:type="dxa"/>
            <w:vAlign w:val="center"/>
          </w:tcPr>
          <w:p w14:paraId="084D2016" w14:textId="77777777" w:rsidR="00ED6511" w:rsidRPr="00ED6511" w:rsidRDefault="00ED6511" w:rsidP="00750528">
            <w:pPr>
              <w:rPr>
                <w:rFonts w:ascii="Times New Roman" w:hAnsi="Times New Roman" w:cs="Times New Roman"/>
                <w:sz w:val="26"/>
                <w:szCs w:val="26"/>
              </w:rPr>
            </w:pPr>
          </w:p>
        </w:tc>
      </w:tr>
      <w:tr w:rsidR="00ED6511" w:rsidRPr="00ED6511" w14:paraId="2823CBBB" w14:textId="77777777" w:rsidTr="00750528">
        <w:trPr>
          <w:jc w:val="center"/>
        </w:trPr>
        <w:tc>
          <w:tcPr>
            <w:tcW w:w="3324" w:type="dxa"/>
            <w:vAlign w:val="center"/>
          </w:tcPr>
          <w:p w14:paraId="24BFF2BA"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sz w:val="26"/>
                <w:szCs w:val="26"/>
              </w:rPr>
              <w:t>GiamGia</w:t>
            </w:r>
          </w:p>
        </w:tc>
        <w:tc>
          <w:tcPr>
            <w:tcW w:w="3324" w:type="dxa"/>
            <w:vAlign w:val="center"/>
          </w:tcPr>
          <w:p w14:paraId="72CF7E2B"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sz w:val="26"/>
                <w:szCs w:val="26"/>
              </w:rPr>
              <w:t>DECIMAL(12,2)</w:t>
            </w:r>
          </w:p>
        </w:tc>
        <w:tc>
          <w:tcPr>
            <w:tcW w:w="3324" w:type="dxa"/>
            <w:vAlign w:val="center"/>
          </w:tcPr>
          <w:p w14:paraId="1D282518" w14:textId="77777777" w:rsidR="00ED6511" w:rsidRPr="00ED6511" w:rsidRDefault="00ED6511" w:rsidP="00750528">
            <w:pPr>
              <w:rPr>
                <w:rFonts w:ascii="Times New Roman" w:hAnsi="Times New Roman" w:cs="Times New Roman"/>
                <w:sz w:val="26"/>
                <w:szCs w:val="26"/>
              </w:rPr>
            </w:pPr>
          </w:p>
        </w:tc>
      </w:tr>
      <w:tr w:rsidR="00ED6511" w:rsidRPr="00ED6511" w14:paraId="3BC4267D" w14:textId="77777777" w:rsidTr="00750528">
        <w:trPr>
          <w:jc w:val="center"/>
        </w:trPr>
        <w:tc>
          <w:tcPr>
            <w:tcW w:w="3324" w:type="dxa"/>
            <w:vAlign w:val="center"/>
          </w:tcPr>
          <w:p w14:paraId="004B9FC0"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sz w:val="26"/>
                <w:szCs w:val="26"/>
              </w:rPr>
              <w:t>ThanhTien</w:t>
            </w:r>
          </w:p>
        </w:tc>
        <w:tc>
          <w:tcPr>
            <w:tcW w:w="3324" w:type="dxa"/>
            <w:vAlign w:val="center"/>
          </w:tcPr>
          <w:p w14:paraId="703C41EB"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sz w:val="26"/>
                <w:szCs w:val="26"/>
              </w:rPr>
              <w:t>DECIMAL(12,2)</w:t>
            </w:r>
          </w:p>
        </w:tc>
        <w:tc>
          <w:tcPr>
            <w:tcW w:w="3324" w:type="dxa"/>
            <w:vAlign w:val="center"/>
          </w:tcPr>
          <w:p w14:paraId="52B9C4EA" w14:textId="77777777" w:rsidR="00ED6511" w:rsidRPr="00ED6511" w:rsidRDefault="00ED6511" w:rsidP="00750528">
            <w:pPr>
              <w:rPr>
                <w:rFonts w:ascii="Times New Roman" w:hAnsi="Times New Roman" w:cs="Times New Roman"/>
                <w:sz w:val="26"/>
                <w:szCs w:val="26"/>
              </w:rPr>
            </w:pPr>
          </w:p>
        </w:tc>
      </w:tr>
    </w:tbl>
    <w:p w14:paraId="6F056F4F" w14:textId="77777777" w:rsidR="00ED6511" w:rsidRPr="00ED6511" w:rsidRDefault="00ED6511" w:rsidP="00ED6511">
      <w:r w:rsidRPr="00ED6511">
        <w:rPr>
          <w:b/>
        </w:rPr>
        <w:t xml:space="preserve">Khóa chính ghép: </w:t>
      </w:r>
      <w:r w:rsidRPr="00ED6511">
        <w:t>Các cột được đánh dấu PK, FK trong bảng.</w:t>
      </w:r>
    </w:p>
    <w:p w14:paraId="3E8C2B1A" w14:textId="77777777" w:rsidR="00ED6511" w:rsidRPr="00ED6511" w:rsidRDefault="00ED6511" w:rsidP="00ED6511">
      <w:pPr>
        <w:pStyle w:val="Heading2"/>
        <w:rPr>
          <w:rFonts w:ascii="Times New Roman" w:hAnsi="Times New Roman" w:cs="Times New Roman"/>
          <w:color w:val="auto"/>
          <w:sz w:val="26"/>
          <w:szCs w:val="26"/>
        </w:rPr>
      </w:pPr>
      <w:bookmarkStart w:id="19" w:name="_Toc238038562"/>
      <w:r w:rsidRPr="00ED6511">
        <w:rPr>
          <w:rFonts w:ascii="Times New Roman" w:hAnsi="Times New Roman" w:cs="Times New Roman"/>
          <w:color w:val="auto"/>
          <w:sz w:val="26"/>
          <w:szCs w:val="26"/>
        </w:rPr>
        <w:lastRenderedPageBreak/>
        <w:t>13. HoaDon</w:t>
      </w:r>
      <w:bookmarkEnd w:id="19"/>
    </w:p>
    <w:tbl>
      <w:tblPr>
        <w:tblStyle w:val="TableGrid"/>
        <w:tblW w:w="0" w:type="auto"/>
        <w:jc w:val="center"/>
        <w:tblLook w:val="04A0" w:firstRow="1" w:lastRow="0" w:firstColumn="1" w:lastColumn="0" w:noHBand="0" w:noVBand="1"/>
      </w:tblPr>
      <w:tblGrid>
        <w:gridCol w:w="3109"/>
        <w:gridCol w:w="3185"/>
        <w:gridCol w:w="3056"/>
      </w:tblGrid>
      <w:tr w:rsidR="00ED6511" w:rsidRPr="00ED6511" w14:paraId="5B583B65" w14:textId="77777777" w:rsidTr="00750528">
        <w:trPr>
          <w:jc w:val="center"/>
        </w:trPr>
        <w:tc>
          <w:tcPr>
            <w:tcW w:w="3324" w:type="dxa"/>
            <w:vAlign w:val="center"/>
          </w:tcPr>
          <w:p w14:paraId="225E5299"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b/>
                <w:sz w:val="26"/>
                <w:szCs w:val="26"/>
              </w:rPr>
              <w:t>Thuộc tính</w:t>
            </w:r>
          </w:p>
        </w:tc>
        <w:tc>
          <w:tcPr>
            <w:tcW w:w="3324" w:type="dxa"/>
            <w:vAlign w:val="center"/>
          </w:tcPr>
          <w:p w14:paraId="17937C5E"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b/>
                <w:sz w:val="26"/>
                <w:szCs w:val="26"/>
              </w:rPr>
              <w:t>Kiểu dữ liệu</w:t>
            </w:r>
          </w:p>
        </w:tc>
        <w:tc>
          <w:tcPr>
            <w:tcW w:w="3324" w:type="dxa"/>
            <w:vAlign w:val="center"/>
          </w:tcPr>
          <w:p w14:paraId="1016F240"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b/>
                <w:sz w:val="26"/>
                <w:szCs w:val="26"/>
              </w:rPr>
              <w:t>Khóa</w:t>
            </w:r>
          </w:p>
        </w:tc>
      </w:tr>
      <w:tr w:rsidR="00ED6511" w:rsidRPr="00ED6511" w14:paraId="62B91077" w14:textId="77777777" w:rsidTr="00750528">
        <w:trPr>
          <w:jc w:val="center"/>
        </w:trPr>
        <w:tc>
          <w:tcPr>
            <w:tcW w:w="3324" w:type="dxa"/>
            <w:vAlign w:val="center"/>
          </w:tcPr>
          <w:p w14:paraId="62EB69BB"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sz w:val="26"/>
                <w:szCs w:val="26"/>
              </w:rPr>
              <w:t>MaHD</w:t>
            </w:r>
          </w:p>
        </w:tc>
        <w:tc>
          <w:tcPr>
            <w:tcW w:w="3324" w:type="dxa"/>
            <w:vAlign w:val="center"/>
          </w:tcPr>
          <w:p w14:paraId="7C44152E"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sz w:val="26"/>
                <w:szCs w:val="26"/>
              </w:rPr>
              <w:t>INT</w:t>
            </w:r>
          </w:p>
        </w:tc>
        <w:tc>
          <w:tcPr>
            <w:tcW w:w="3324" w:type="dxa"/>
            <w:vAlign w:val="center"/>
          </w:tcPr>
          <w:p w14:paraId="5AED7547"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sz w:val="26"/>
                <w:szCs w:val="26"/>
              </w:rPr>
              <w:t>PK</w:t>
            </w:r>
          </w:p>
        </w:tc>
      </w:tr>
      <w:tr w:rsidR="00ED6511" w:rsidRPr="00ED6511" w14:paraId="269A78A6" w14:textId="77777777" w:rsidTr="00750528">
        <w:trPr>
          <w:jc w:val="center"/>
        </w:trPr>
        <w:tc>
          <w:tcPr>
            <w:tcW w:w="3324" w:type="dxa"/>
            <w:vAlign w:val="center"/>
          </w:tcPr>
          <w:p w14:paraId="70B97FBE"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sz w:val="26"/>
                <w:szCs w:val="26"/>
              </w:rPr>
              <w:t>MaDH</w:t>
            </w:r>
          </w:p>
        </w:tc>
        <w:tc>
          <w:tcPr>
            <w:tcW w:w="3324" w:type="dxa"/>
            <w:vAlign w:val="center"/>
          </w:tcPr>
          <w:p w14:paraId="1766860D"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sz w:val="26"/>
                <w:szCs w:val="26"/>
              </w:rPr>
              <w:t>INT</w:t>
            </w:r>
          </w:p>
        </w:tc>
        <w:tc>
          <w:tcPr>
            <w:tcW w:w="3324" w:type="dxa"/>
            <w:vAlign w:val="center"/>
          </w:tcPr>
          <w:p w14:paraId="53315519"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sz w:val="26"/>
                <w:szCs w:val="26"/>
              </w:rPr>
              <w:t>FK</w:t>
            </w:r>
          </w:p>
        </w:tc>
      </w:tr>
      <w:tr w:rsidR="00ED6511" w:rsidRPr="00ED6511" w14:paraId="2E517F2C" w14:textId="77777777" w:rsidTr="00750528">
        <w:trPr>
          <w:jc w:val="center"/>
        </w:trPr>
        <w:tc>
          <w:tcPr>
            <w:tcW w:w="3324" w:type="dxa"/>
            <w:vAlign w:val="center"/>
          </w:tcPr>
          <w:p w14:paraId="0F13469C"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sz w:val="26"/>
                <w:szCs w:val="26"/>
              </w:rPr>
              <w:t>MaNV</w:t>
            </w:r>
          </w:p>
        </w:tc>
        <w:tc>
          <w:tcPr>
            <w:tcW w:w="3324" w:type="dxa"/>
            <w:vAlign w:val="center"/>
          </w:tcPr>
          <w:p w14:paraId="71887B07"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sz w:val="26"/>
                <w:szCs w:val="26"/>
              </w:rPr>
              <w:t>INT</w:t>
            </w:r>
          </w:p>
        </w:tc>
        <w:tc>
          <w:tcPr>
            <w:tcW w:w="3324" w:type="dxa"/>
            <w:vAlign w:val="center"/>
          </w:tcPr>
          <w:p w14:paraId="1BE4A9C4"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sz w:val="26"/>
                <w:szCs w:val="26"/>
              </w:rPr>
              <w:t>FK</w:t>
            </w:r>
          </w:p>
        </w:tc>
      </w:tr>
      <w:tr w:rsidR="00ED6511" w:rsidRPr="00ED6511" w14:paraId="6B9226A6" w14:textId="77777777" w:rsidTr="00750528">
        <w:trPr>
          <w:jc w:val="center"/>
        </w:trPr>
        <w:tc>
          <w:tcPr>
            <w:tcW w:w="3324" w:type="dxa"/>
            <w:vAlign w:val="center"/>
          </w:tcPr>
          <w:p w14:paraId="078892F4"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sz w:val="26"/>
                <w:szCs w:val="26"/>
              </w:rPr>
              <w:t>NgayLap</w:t>
            </w:r>
          </w:p>
        </w:tc>
        <w:tc>
          <w:tcPr>
            <w:tcW w:w="3324" w:type="dxa"/>
            <w:vAlign w:val="center"/>
          </w:tcPr>
          <w:p w14:paraId="1D7A578F"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sz w:val="26"/>
                <w:szCs w:val="26"/>
              </w:rPr>
              <w:t>DATE</w:t>
            </w:r>
          </w:p>
        </w:tc>
        <w:tc>
          <w:tcPr>
            <w:tcW w:w="3324" w:type="dxa"/>
            <w:vAlign w:val="center"/>
          </w:tcPr>
          <w:p w14:paraId="797DD646" w14:textId="77777777" w:rsidR="00ED6511" w:rsidRPr="00ED6511" w:rsidRDefault="00ED6511" w:rsidP="00750528">
            <w:pPr>
              <w:rPr>
                <w:rFonts w:ascii="Times New Roman" w:hAnsi="Times New Roman" w:cs="Times New Roman"/>
                <w:sz w:val="26"/>
                <w:szCs w:val="26"/>
              </w:rPr>
            </w:pPr>
          </w:p>
        </w:tc>
      </w:tr>
      <w:tr w:rsidR="00ED6511" w:rsidRPr="00ED6511" w14:paraId="6F9C56BA" w14:textId="77777777" w:rsidTr="00750528">
        <w:trPr>
          <w:jc w:val="center"/>
        </w:trPr>
        <w:tc>
          <w:tcPr>
            <w:tcW w:w="3324" w:type="dxa"/>
            <w:vAlign w:val="center"/>
          </w:tcPr>
          <w:p w14:paraId="60E1ABCF"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sz w:val="26"/>
                <w:szCs w:val="26"/>
              </w:rPr>
              <w:t>TongTien</w:t>
            </w:r>
          </w:p>
        </w:tc>
        <w:tc>
          <w:tcPr>
            <w:tcW w:w="3324" w:type="dxa"/>
            <w:vAlign w:val="center"/>
          </w:tcPr>
          <w:p w14:paraId="4C8907A1"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sz w:val="26"/>
                <w:szCs w:val="26"/>
              </w:rPr>
              <w:t>DECIMAL(12,2)</w:t>
            </w:r>
          </w:p>
        </w:tc>
        <w:tc>
          <w:tcPr>
            <w:tcW w:w="3324" w:type="dxa"/>
            <w:vAlign w:val="center"/>
          </w:tcPr>
          <w:p w14:paraId="3FF686C0" w14:textId="77777777" w:rsidR="00ED6511" w:rsidRPr="00ED6511" w:rsidRDefault="00ED6511" w:rsidP="00750528">
            <w:pPr>
              <w:rPr>
                <w:rFonts w:ascii="Times New Roman" w:hAnsi="Times New Roman" w:cs="Times New Roman"/>
                <w:sz w:val="26"/>
                <w:szCs w:val="26"/>
              </w:rPr>
            </w:pPr>
          </w:p>
        </w:tc>
      </w:tr>
      <w:tr w:rsidR="00ED6511" w:rsidRPr="00ED6511" w14:paraId="712E0AFD" w14:textId="77777777" w:rsidTr="00750528">
        <w:trPr>
          <w:jc w:val="center"/>
        </w:trPr>
        <w:tc>
          <w:tcPr>
            <w:tcW w:w="3324" w:type="dxa"/>
            <w:vAlign w:val="center"/>
          </w:tcPr>
          <w:p w14:paraId="5BB81BC0"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sz w:val="26"/>
                <w:szCs w:val="26"/>
              </w:rPr>
              <w:t>TrangThai</w:t>
            </w:r>
          </w:p>
        </w:tc>
        <w:tc>
          <w:tcPr>
            <w:tcW w:w="3324" w:type="dxa"/>
            <w:vAlign w:val="center"/>
          </w:tcPr>
          <w:p w14:paraId="410D6A18"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sz w:val="26"/>
                <w:szCs w:val="26"/>
              </w:rPr>
              <w:t>VARCHAR(30)</w:t>
            </w:r>
          </w:p>
        </w:tc>
        <w:tc>
          <w:tcPr>
            <w:tcW w:w="3324" w:type="dxa"/>
            <w:vAlign w:val="center"/>
          </w:tcPr>
          <w:p w14:paraId="3AABF04A" w14:textId="77777777" w:rsidR="00ED6511" w:rsidRPr="00ED6511" w:rsidRDefault="00ED6511" w:rsidP="00750528">
            <w:pPr>
              <w:rPr>
                <w:rFonts w:ascii="Times New Roman" w:hAnsi="Times New Roman" w:cs="Times New Roman"/>
                <w:sz w:val="26"/>
                <w:szCs w:val="26"/>
              </w:rPr>
            </w:pPr>
          </w:p>
        </w:tc>
      </w:tr>
    </w:tbl>
    <w:p w14:paraId="0E689063" w14:textId="77777777" w:rsidR="00ED6511" w:rsidRPr="00ED6511" w:rsidRDefault="00ED6511" w:rsidP="00ED6511">
      <w:pPr>
        <w:pStyle w:val="Heading2"/>
        <w:rPr>
          <w:rFonts w:ascii="Times New Roman" w:hAnsi="Times New Roman" w:cs="Times New Roman"/>
          <w:color w:val="auto"/>
          <w:sz w:val="26"/>
          <w:szCs w:val="26"/>
        </w:rPr>
      </w:pPr>
      <w:bookmarkStart w:id="20" w:name="_Toc238038563"/>
      <w:r w:rsidRPr="00ED6511">
        <w:rPr>
          <w:rFonts w:ascii="Times New Roman" w:hAnsi="Times New Roman" w:cs="Times New Roman"/>
          <w:color w:val="auto"/>
          <w:sz w:val="26"/>
          <w:szCs w:val="26"/>
        </w:rPr>
        <w:t>14. CT_HoaDon</w:t>
      </w:r>
      <w:bookmarkEnd w:id="20"/>
    </w:p>
    <w:tbl>
      <w:tblPr>
        <w:tblStyle w:val="TableGrid"/>
        <w:tblW w:w="0" w:type="auto"/>
        <w:jc w:val="center"/>
        <w:tblLook w:val="04A0" w:firstRow="1" w:lastRow="0" w:firstColumn="1" w:lastColumn="0" w:noHBand="0" w:noVBand="1"/>
      </w:tblPr>
      <w:tblGrid>
        <w:gridCol w:w="3112"/>
        <w:gridCol w:w="3184"/>
        <w:gridCol w:w="3054"/>
      </w:tblGrid>
      <w:tr w:rsidR="00ED6511" w:rsidRPr="00ED6511" w14:paraId="37FE517B" w14:textId="77777777" w:rsidTr="00750528">
        <w:trPr>
          <w:jc w:val="center"/>
        </w:trPr>
        <w:tc>
          <w:tcPr>
            <w:tcW w:w="3324" w:type="dxa"/>
            <w:vAlign w:val="center"/>
          </w:tcPr>
          <w:p w14:paraId="5C77DED6"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b/>
                <w:sz w:val="26"/>
                <w:szCs w:val="26"/>
              </w:rPr>
              <w:t>Thuộc tính</w:t>
            </w:r>
          </w:p>
        </w:tc>
        <w:tc>
          <w:tcPr>
            <w:tcW w:w="3324" w:type="dxa"/>
            <w:vAlign w:val="center"/>
          </w:tcPr>
          <w:p w14:paraId="7DAC8C68"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b/>
                <w:sz w:val="26"/>
                <w:szCs w:val="26"/>
              </w:rPr>
              <w:t>Kiểu dữ liệu</w:t>
            </w:r>
          </w:p>
        </w:tc>
        <w:tc>
          <w:tcPr>
            <w:tcW w:w="3324" w:type="dxa"/>
            <w:vAlign w:val="center"/>
          </w:tcPr>
          <w:p w14:paraId="5F937BB9"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b/>
                <w:sz w:val="26"/>
                <w:szCs w:val="26"/>
              </w:rPr>
              <w:t>Khóa</w:t>
            </w:r>
          </w:p>
        </w:tc>
      </w:tr>
      <w:tr w:rsidR="00ED6511" w:rsidRPr="00ED6511" w14:paraId="60685C82" w14:textId="77777777" w:rsidTr="00750528">
        <w:trPr>
          <w:jc w:val="center"/>
        </w:trPr>
        <w:tc>
          <w:tcPr>
            <w:tcW w:w="3324" w:type="dxa"/>
            <w:vAlign w:val="center"/>
          </w:tcPr>
          <w:p w14:paraId="3288BD64"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sz w:val="26"/>
                <w:szCs w:val="26"/>
              </w:rPr>
              <w:t>MaHD</w:t>
            </w:r>
          </w:p>
        </w:tc>
        <w:tc>
          <w:tcPr>
            <w:tcW w:w="3324" w:type="dxa"/>
            <w:vAlign w:val="center"/>
          </w:tcPr>
          <w:p w14:paraId="42D679C6"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sz w:val="26"/>
                <w:szCs w:val="26"/>
              </w:rPr>
              <w:t>INT</w:t>
            </w:r>
          </w:p>
        </w:tc>
        <w:tc>
          <w:tcPr>
            <w:tcW w:w="3324" w:type="dxa"/>
            <w:vAlign w:val="center"/>
          </w:tcPr>
          <w:p w14:paraId="390A6F9B"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sz w:val="26"/>
                <w:szCs w:val="26"/>
              </w:rPr>
              <w:t>PK, FK</w:t>
            </w:r>
          </w:p>
        </w:tc>
      </w:tr>
      <w:tr w:rsidR="00ED6511" w:rsidRPr="00ED6511" w14:paraId="31995853" w14:textId="77777777" w:rsidTr="00750528">
        <w:trPr>
          <w:jc w:val="center"/>
        </w:trPr>
        <w:tc>
          <w:tcPr>
            <w:tcW w:w="3324" w:type="dxa"/>
            <w:vAlign w:val="center"/>
          </w:tcPr>
          <w:p w14:paraId="1EB1C0D8"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sz w:val="26"/>
                <w:szCs w:val="26"/>
              </w:rPr>
              <w:t>MaSP</w:t>
            </w:r>
          </w:p>
        </w:tc>
        <w:tc>
          <w:tcPr>
            <w:tcW w:w="3324" w:type="dxa"/>
            <w:vAlign w:val="center"/>
          </w:tcPr>
          <w:p w14:paraId="243FDB3D"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sz w:val="26"/>
                <w:szCs w:val="26"/>
              </w:rPr>
              <w:t>INT</w:t>
            </w:r>
          </w:p>
        </w:tc>
        <w:tc>
          <w:tcPr>
            <w:tcW w:w="3324" w:type="dxa"/>
            <w:vAlign w:val="center"/>
          </w:tcPr>
          <w:p w14:paraId="40CA728D"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sz w:val="26"/>
                <w:szCs w:val="26"/>
              </w:rPr>
              <w:t>PK, FK</w:t>
            </w:r>
          </w:p>
        </w:tc>
      </w:tr>
      <w:tr w:rsidR="00ED6511" w:rsidRPr="00ED6511" w14:paraId="196A3C09" w14:textId="77777777" w:rsidTr="00750528">
        <w:trPr>
          <w:jc w:val="center"/>
        </w:trPr>
        <w:tc>
          <w:tcPr>
            <w:tcW w:w="3324" w:type="dxa"/>
            <w:vAlign w:val="center"/>
          </w:tcPr>
          <w:p w14:paraId="62DE3E78"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sz w:val="26"/>
                <w:szCs w:val="26"/>
              </w:rPr>
              <w:t>SoLuong</w:t>
            </w:r>
          </w:p>
        </w:tc>
        <w:tc>
          <w:tcPr>
            <w:tcW w:w="3324" w:type="dxa"/>
            <w:vAlign w:val="center"/>
          </w:tcPr>
          <w:p w14:paraId="030F6507"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sz w:val="26"/>
                <w:szCs w:val="26"/>
              </w:rPr>
              <w:t>INT</w:t>
            </w:r>
          </w:p>
        </w:tc>
        <w:tc>
          <w:tcPr>
            <w:tcW w:w="3324" w:type="dxa"/>
            <w:vAlign w:val="center"/>
          </w:tcPr>
          <w:p w14:paraId="00A37272" w14:textId="77777777" w:rsidR="00ED6511" w:rsidRPr="00ED6511" w:rsidRDefault="00ED6511" w:rsidP="00750528">
            <w:pPr>
              <w:rPr>
                <w:rFonts w:ascii="Times New Roman" w:hAnsi="Times New Roman" w:cs="Times New Roman"/>
                <w:sz w:val="26"/>
                <w:szCs w:val="26"/>
              </w:rPr>
            </w:pPr>
          </w:p>
        </w:tc>
      </w:tr>
      <w:tr w:rsidR="00ED6511" w:rsidRPr="00ED6511" w14:paraId="65A44376" w14:textId="77777777" w:rsidTr="00750528">
        <w:trPr>
          <w:jc w:val="center"/>
        </w:trPr>
        <w:tc>
          <w:tcPr>
            <w:tcW w:w="3324" w:type="dxa"/>
            <w:vAlign w:val="center"/>
          </w:tcPr>
          <w:p w14:paraId="1B8DEDB9"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sz w:val="26"/>
                <w:szCs w:val="26"/>
              </w:rPr>
              <w:t>DonGia</w:t>
            </w:r>
          </w:p>
        </w:tc>
        <w:tc>
          <w:tcPr>
            <w:tcW w:w="3324" w:type="dxa"/>
            <w:vAlign w:val="center"/>
          </w:tcPr>
          <w:p w14:paraId="2EE58B5C"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sz w:val="26"/>
                <w:szCs w:val="26"/>
              </w:rPr>
              <w:t>DECIMAL(12,2)</w:t>
            </w:r>
          </w:p>
        </w:tc>
        <w:tc>
          <w:tcPr>
            <w:tcW w:w="3324" w:type="dxa"/>
            <w:vAlign w:val="center"/>
          </w:tcPr>
          <w:p w14:paraId="37201A78" w14:textId="77777777" w:rsidR="00ED6511" w:rsidRPr="00ED6511" w:rsidRDefault="00ED6511" w:rsidP="00750528">
            <w:pPr>
              <w:rPr>
                <w:rFonts w:ascii="Times New Roman" w:hAnsi="Times New Roman" w:cs="Times New Roman"/>
                <w:sz w:val="26"/>
                <w:szCs w:val="26"/>
              </w:rPr>
            </w:pPr>
          </w:p>
        </w:tc>
      </w:tr>
      <w:tr w:rsidR="00ED6511" w:rsidRPr="00ED6511" w14:paraId="6243B2C3" w14:textId="77777777" w:rsidTr="00750528">
        <w:trPr>
          <w:jc w:val="center"/>
        </w:trPr>
        <w:tc>
          <w:tcPr>
            <w:tcW w:w="3324" w:type="dxa"/>
            <w:vAlign w:val="center"/>
          </w:tcPr>
          <w:p w14:paraId="69BCE5D9"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sz w:val="26"/>
                <w:szCs w:val="26"/>
              </w:rPr>
              <w:t>GiamGia</w:t>
            </w:r>
          </w:p>
        </w:tc>
        <w:tc>
          <w:tcPr>
            <w:tcW w:w="3324" w:type="dxa"/>
            <w:vAlign w:val="center"/>
          </w:tcPr>
          <w:p w14:paraId="0ECAA9D3"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sz w:val="26"/>
                <w:szCs w:val="26"/>
              </w:rPr>
              <w:t>DECIMAL(12,2)</w:t>
            </w:r>
          </w:p>
        </w:tc>
        <w:tc>
          <w:tcPr>
            <w:tcW w:w="3324" w:type="dxa"/>
            <w:vAlign w:val="center"/>
          </w:tcPr>
          <w:p w14:paraId="0FE1BE06" w14:textId="77777777" w:rsidR="00ED6511" w:rsidRPr="00ED6511" w:rsidRDefault="00ED6511" w:rsidP="00750528">
            <w:pPr>
              <w:rPr>
                <w:rFonts w:ascii="Times New Roman" w:hAnsi="Times New Roman" w:cs="Times New Roman"/>
                <w:sz w:val="26"/>
                <w:szCs w:val="26"/>
              </w:rPr>
            </w:pPr>
          </w:p>
        </w:tc>
      </w:tr>
      <w:tr w:rsidR="00ED6511" w:rsidRPr="00ED6511" w14:paraId="31FCC5F3" w14:textId="77777777" w:rsidTr="00750528">
        <w:trPr>
          <w:jc w:val="center"/>
        </w:trPr>
        <w:tc>
          <w:tcPr>
            <w:tcW w:w="3324" w:type="dxa"/>
            <w:vAlign w:val="center"/>
          </w:tcPr>
          <w:p w14:paraId="5A2DC0B9"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sz w:val="26"/>
                <w:szCs w:val="26"/>
              </w:rPr>
              <w:t>ThanhTien</w:t>
            </w:r>
          </w:p>
        </w:tc>
        <w:tc>
          <w:tcPr>
            <w:tcW w:w="3324" w:type="dxa"/>
            <w:vAlign w:val="center"/>
          </w:tcPr>
          <w:p w14:paraId="284769E7"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sz w:val="26"/>
                <w:szCs w:val="26"/>
              </w:rPr>
              <w:t>DECIMAL(12,2)</w:t>
            </w:r>
          </w:p>
        </w:tc>
        <w:tc>
          <w:tcPr>
            <w:tcW w:w="3324" w:type="dxa"/>
            <w:vAlign w:val="center"/>
          </w:tcPr>
          <w:p w14:paraId="56B67D96" w14:textId="77777777" w:rsidR="00ED6511" w:rsidRPr="00ED6511" w:rsidRDefault="00ED6511" w:rsidP="00750528">
            <w:pPr>
              <w:rPr>
                <w:rFonts w:ascii="Times New Roman" w:hAnsi="Times New Roman" w:cs="Times New Roman"/>
                <w:sz w:val="26"/>
                <w:szCs w:val="26"/>
              </w:rPr>
            </w:pPr>
          </w:p>
        </w:tc>
      </w:tr>
    </w:tbl>
    <w:p w14:paraId="4942C8AE" w14:textId="77777777" w:rsidR="00ED6511" w:rsidRPr="00ED6511" w:rsidRDefault="00ED6511" w:rsidP="00ED6511">
      <w:r w:rsidRPr="00ED6511">
        <w:rPr>
          <w:b/>
        </w:rPr>
        <w:t xml:space="preserve">Khóa chính ghép: </w:t>
      </w:r>
      <w:r w:rsidRPr="00ED6511">
        <w:t>Các cột được đánh dấu PK, FK trong bảng.</w:t>
      </w:r>
    </w:p>
    <w:p w14:paraId="2219870A" w14:textId="77777777" w:rsidR="00ED6511" w:rsidRPr="00ED6511" w:rsidRDefault="00ED6511" w:rsidP="00ED6511">
      <w:pPr>
        <w:pStyle w:val="Heading2"/>
        <w:rPr>
          <w:rFonts w:ascii="Times New Roman" w:hAnsi="Times New Roman" w:cs="Times New Roman"/>
          <w:color w:val="auto"/>
          <w:sz w:val="26"/>
          <w:szCs w:val="26"/>
        </w:rPr>
      </w:pPr>
      <w:bookmarkStart w:id="21" w:name="_Toc238038564"/>
      <w:r w:rsidRPr="00ED6511">
        <w:rPr>
          <w:rFonts w:ascii="Times New Roman" w:hAnsi="Times New Roman" w:cs="Times New Roman"/>
          <w:color w:val="auto"/>
          <w:sz w:val="26"/>
          <w:szCs w:val="26"/>
        </w:rPr>
        <w:t>15. ThanhToan</w:t>
      </w:r>
      <w:bookmarkEnd w:id="21"/>
    </w:p>
    <w:tbl>
      <w:tblPr>
        <w:tblStyle w:val="TableGrid"/>
        <w:tblW w:w="0" w:type="auto"/>
        <w:jc w:val="center"/>
        <w:tblLook w:val="04A0" w:firstRow="1" w:lastRow="0" w:firstColumn="1" w:lastColumn="0" w:noHBand="0" w:noVBand="1"/>
      </w:tblPr>
      <w:tblGrid>
        <w:gridCol w:w="3162"/>
        <w:gridCol w:w="3167"/>
        <w:gridCol w:w="3021"/>
      </w:tblGrid>
      <w:tr w:rsidR="00ED6511" w:rsidRPr="00ED6511" w14:paraId="4AD1E74F" w14:textId="77777777" w:rsidTr="00750528">
        <w:trPr>
          <w:jc w:val="center"/>
        </w:trPr>
        <w:tc>
          <w:tcPr>
            <w:tcW w:w="3324" w:type="dxa"/>
            <w:vAlign w:val="center"/>
          </w:tcPr>
          <w:p w14:paraId="485E5D94"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b/>
                <w:sz w:val="26"/>
                <w:szCs w:val="26"/>
              </w:rPr>
              <w:t>Thuộc tính</w:t>
            </w:r>
          </w:p>
        </w:tc>
        <w:tc>
          <w:tcPr>
            <w:tcW w:w="3324" w:type="dxa"/>
            <w:vAlign w:val="center"/>
          </w:tcPr>
          <w:p w14:paraId="6738D386"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b/>
                <w:sz w:val="26"/>
                <w:szCs w:val="26"/>
              </w:rPr>
              <w:t>Kiểu dữ liệu</w:t>
            </w:r>
          </w:p>
        </w:tc>
        <w:tc>
          <w:tcPr>
            <w:tcW w:w="3324" w:type="dxa"/>
            <w:vAlign w:val="center"/>
          </w:tcPr>
          <w:p w14:paraId="0A17B6F1"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b/>
                <w:sz w:val="26"/>
                <w:szCs w:val="26"/>
              </w:rPr>
              <w:t>Khóa</w:t>
            </w:r>
          </w:p>
        </w:tc>
      </w:tr>
      <w:tr w:rsidR="00ED6511" w:rsidRPr="00ED6511" w14:paraId="0E935D27" w14:textId="77777777" w:rsidTr="00750528">
        <w:trPr>
          <w:jc w:val="center"/>
        </w:trPr>
        <w:tc>
          <w:tcPr>
            <w:tcW w:w="3324" w:type="dxa"/>
            <w:vAlign w:val="center"/>
          </w:tcPr>
          <w:p w14:paraId="71A39E88"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sz w:val="26"/>
                <w:szCs w:val="26"/>
              </w:rPr>
              <w:t>MaTT</w:t>
            </w:r>
          </w:p>
        </w:tc>
        <w:tc>
          <w:tcPr>
            <w:tcW w:w="3324" w:type="dxa"/>
            <w:vAlign w:val="center"/>
          </w:tcPr>
          <w:p w14:paraId="2D05C9A2"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sz w:val="26"/>
                <w:szCs w:val="26"/>
              </w:rPr>
              <w:t>INT</w:t>
            </w:r>
          </w:p>
        </w:tc>
        <w:tc>
          <w:tcPr>
            <w:tcW w:w="3324" w:type="dxa"/>
            <w:vAlign w:val="center"/>
          </w:tcPr>
          <w:p w14:paraId="52151A00"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sz w:val="26"/>
                <w:szCs w:val="26"/>
              </w:rPr>
              <w:t>PK</w:t>
            </w:r>
          </w:p>
        </w:tc>
      </w:tr>
      <w:tr w:rsidR="00ED6511" w:rsidRPr="00ED6511" w14:paraId="539B1076" w14:textId="77777777" w:rsidTr="00750528">
        <w:trPr>
          <w:jc w:val="center"/>
        </w:trPr>
        <w:tc>
          <w:tcPr>
            <w:tcW w:w="3324" w:type="dxa"/>
            <w:vAlign w:val="center"/>
          </w:tcPr>
          <w:p w14:paraId="46694AE7"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sz w:val="26"/>
                <w:szCs w:val="26"/>
              </w:rPr>
              <w:t>MaHD</w:t>
            </w:r>
          </w:p>
        </w:tc>
        <w:tc>
          <w:tcPr>
            <w:tcW w:w="3324" w:type="dxa"/>
            <w:vAlign w:val="center"/>
          </w:tcPr>
          <w:p w14:paraId="506B606D"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sz w:val="26"/>
                <w:szCs w:val="26"/>
              </w:rPr>
              <w:t>INT</w:t>
            </w:r>
          </w:p>
        </w:tc>
        <w:tc>
          <w:tcPr>
            <w:tcW w:w="3324" w:type="dxa"/>
            <w:vAlign w:val="center"/>
          </w:tcPr>
          <w:p w14:paraId="425F0DA3"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sz w:val="26"/>
                <w:szCs w:val="26"/>
              </w:rPr>
              <w:t>FK</w:t>
            </w:r>
          </w:p>
        </w:tc>
      </w:tr>
      <w:tr w:rsidR="00ED6511" w:rsidRPr="00ED6511" w14:paraId="433D39F0" w14:textId="77777777" w:rsidTr="00750528">
        <w:trPr>
          <w:jc w:val="center"/>
        </w:trPr>
        <w:tc>
          <w:tcPr>
            <w:tcW w:w="3324" w:type="dxa"/>
            <w:vAlign w:val="center"/>
          </w:tcPr>
          <w:p w14:paraId="7ED36E6F"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sz w:val="26"/>
                <w:szCs w:val="26"/>
              </w:rPr>
              <w:t>PhuongThuc</w:t>
            </w:r>
          </w:p>
        </w:tc>
        <w:tc>
          <w:tcPr>
            <w:tcW w:w="3324" w:type="dxa"/>
            <w:vAlign w:val="center"/>
          </w:tcPr>
          <w:p w14:paraId="104083ED"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sz w:val="26"/>
                <w:szCs w:val="26"/>
              </w:rPr>
              <w:t>VARCHAR(50)</w:t>
            </w:r>
          </w:p>
        </w:tc>
        <w:tc>
          <w:tcPr>
            <w:tcW w:w="3324" w:type="dxa"/>
            <w:vAlign w:val="center"/>
          </w:tcPr>
          <w:p w14:paraId="1611C848" w14:textId="77777777" w:rsidR="00ED6511" w:rsidRPr="00ED6511" w:rsidRDefault="00ED6511" w:rsidP="00750528">
            <w:pPr>
              <w:rPr>
                <w:rFonts w:ascii="Times New Roman" w:hAnsi="Times New Roman" w:cs="Times New Roman"/>
                <w:sz w:val="26"/>
                <w:szCs w:val="26"/>
              </w:rPr>
            </w:pPr>
          </w:p>
        </w:tc>
      </w:tr>
      <w:tr w:rsidR="00ED6511" w:rsidRPr="00ED6511" w14:paraId="58E832F4" w14:textId="77777777" w:rsidTr="00750528">
        <w:trPr>
          <w:jc w:val="center"/>
        </w:trPr>
        <w:tc>
          <w:tcPr>
            <w:tcW w:w="3324" w:type="dxa"/>
            <w:vAlign w:val="center"/>
          </w:tcPr>
          <w:p w14:paraId="1EE4867A"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sz w:val="26"/>
                <w:szCs w:val="26"/>
              </w:rPr>
              <w:t>SoTien</w:t>
            </w:r>
          </w:p>
        </w:tc>
        <w:tc>
          <w:tcPr>
            <w:tcW w:w="3324" w:type="dxa"/>
            <w:vAlign w:val="center"/>
          </w:tcPr>
          <w:p w14:paraId="4007CB70"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sz w:val="26"/>
                <w:szCs w:val="26"/>
              </w:rPr>
              <w:t>DECIMAL(12,2)</w:t>
            </w:r>
          </w:p>
        </w:tc>
        <w:tc>
          <w:tcPr>
            <w:tcW w:w="3324" w:type="dxa"/>
            <w:vAlign w:val="center"/>
          </w:tcPr>
          <w:p w14:paraId="06146EB8" w14:textId="77777777" w:rsidR="00ED6511" w:rsidRPr="00ED6511" w:rsidRDefault="00ED6511" w:rsidP="00750528">
            <w:pPr>
              <w:rPr>
                <w:rFonts w:ascii="Times New Roman" w:hAnsi="Times New Roman" w:cs="Times New Roman"/>
                <w:sz w:val="26"/>
                <w:szCs w:val="26"/>
              </w:rPr>
            </w:pPr>
          </w:p>
        </w:tc>
      </w:tr>
      <w:tr w:rsidR="00ED6511" w:rsidRPr="00ED6511" w14:paraId="4CE96285" w14:textId="77777777" w:rsidTr="00750528">
        <w:trPr>
          <w:jc w:val="center"/>
        </w:trPr>
        <w:tc>
          <w:tcPr>
            <w:tcW w:w="3324" w:type="dxa"/>
            <w:vAlign w:val="center"/>
          </w:tcPr>
          <w:p w14:paraId="5EF797A0"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sz w:val="26"/>
                <w:szCs w:val="26"/>
              </w:rPr>
              <w:t>NgayThanhToan</w:t>
            </w:r>
          </w:p>
        </w:tc>
        <w:tc>
          <w:tcPr>
            <w:tcW w:w="3324" w:type="dxa"/>
            <w:vAlign w:val="center"/>
          </w:tcPr>
          <w:p w14:paraId="5B80BEEC"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sz w:val="26"/>
                <w:szCs w:val="26"/>
              </w:rPr>
              <w:t>DATE</w:t>
            </w:r>
          </w:p>
        </w:tc>
        <w:tc>
          <w:tcPr>
            <w:tcW w:w="3324" w:type="dxa"/>
            <w:vAlign w:val="center"/>
          </w:tcPr>
          <w:p w14:paraId="75294FDA" w14:textId="77777777" w:rsidR="00ED6511" w:rsidRPr="00ED6511" w:rsidRDefault="00ED6511" w:rsidP="00750528">
            <w:pPr>
              <w:rPr>
                <w:rFonts w:ascii="Times New Roman" w:hAnsi="Times New Roman" w:cs="Times New Roman"/>
                <w:sz w:val="26"/>
                <w:szCs w:val="26"/>
              </w:rPr>
            </w:pPr>
          </w:p>
        </w:tc>
      </w:tr>
      <w:tr w:rsidR="00ED6511" w:rsidRPr="00ED6511" w14:paraId="52BC4FAC" w14:textId="77777777" w:rsidTr="00750528">
        <w:trPr>
          <w:jc w:val="center"/>
        </w:trPr>
        <w:tc>
          <w:tcPr>
            <w:tcW w:w="3324" w:type="dxa"/>
            <w:vAlign w:val="center"/>
          </w:tcPr>
          <w:p w14:paraId="307559C4"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sz w:val="26"/>
                <w:szCs w:val="26"/>
              </w:rPr>
              <w:t>TrangThai</w:t>
            </w:r>
          </w:p>
        </w:tc>
        <w:tc>
          <w:tcPr>
            <w:tcW w:w="3324" w:type="dxa"/>
            <w:vAlign w:val="center"/>
          </w:tcPr>
          <w:p w14:paraId="210178B1"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sz w:val="26"/>
                <w:szCs w:val="26"/>
              </w:rPr>
              <w:t>VARCHAR(30)</w:t>
            </w:r>
          </w:p>
        </w:tc>
        <w:tc>
          <w:tcPr>
            <w:tcW w:w="3324" w:type="dxa"/>
            <w:vAlign w:val="center"/>
          </w:tcPr>
          <w:p w14:paraId="507FD286" w14:textId="77777777" w:rsidR="00ED6511" w:rsidRPr="00ED6511" w:rsidRDefault="00ED6511" w:rsidP="00750528">
            <w:pPr>
              <w:rPr>
                <w:rFonts w:ascii="Times New Roman" w:hAnsi="Times New Roman" w:cs="Times New Roman"/>
                <w:sz w:val="26"/>
                <w:szCs w:val="26"/>
              </w:rPr>
            </w:pPr>
          </w:p>
        </w:tc>
      </w:tr>
    </w:tbl>
    <w:p w14:paraId="1D495007" w14:textId="77777777" w:rsidR="00ED6511" w:rsidRPr="00ED6511" w:rsidRDefault="00ED6511" w:rsidP="00ED6511">
      <w:pPr>
        <w:pStyle w:val="Heading2"/>
        <w:rPr>
          <w:rFonts w:ascii="Times New Roman" w:hAnsi="Times New Roman" w:cs="Times New Roman"/>
          <w:color w:val="auto"/>
          <w:sz w:val="26"/>
          <w:szCs w:val="26"/>
        </w:rPr>
      </w:pPr>
      <w:bookmarkStart w:id="22" w:name="_Toc238038565"/>
      <w:r w:rsidRPr="00ED6511">
        <w:rPr>
          <w:rFonts w:ascii="Times New Roman" w:hAnsi="Times New Roman" w:cs="Times New Roman"/>
          <w:color w:val="auto"/>
          <w:sz w:val="26"/>
          <w:szCs w:val="26"/>
        </w:rPr>
        <w:t>16. PhieuXuat</w:t>
      </w:r>
      <w:bookmarkEnd w:id="22"/>
    </w:p>
    <w:tbl>
      <w:tblPr>
        <w:tblStyle w:val="TableGrid"/>
        <w:tblW w:w="0" w:type="auto"/>
        <w:jc w:val="center"/>
        <w:tblLook w:val="04A0" w:firstRow="1" w:lastRow="0" w:firstColumn="1" w:lastColumn="0" w:noHBand="0" w:noVBand="1"/>
      </w:tblPr>
      <w:tblGrid>
        <w:gridCol w:w="3109"/>
        <w:gridCol w:w="3187"/>
        <w:gridCol w:w="3054"/>
      </w:tblGrid>
      <w:tr w:rsidR="00ED6511" w:rsidRPr="00ED6511" w14:paraId="41F2B639" w14:textId="77777777" w:rsidTr="00750528">
        <w:trPr>
          <w:jc w:val="center"/>
        </w:trPr>
        <w:tc>
          <w:tcPr>
            <w:tcW w:w="3324" w:type="dxa"/>
            <w:vAlign w:val="center"/>
          </w:tcPr>
          <w:p w14:paraId="208FEE84"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b/>
                <w:sz w:val="26"/>
                <w:szCs w:val="26"/>
              </w:rPr>
              <w:t>Thuộc tính</w:t>
            </w:r>
          </w:p>
        </w:tc>
        <w:tc>
          <w:tcPr>
            <w:tcW w:w="3324" w:type="dxa"/>
            <w:vAlign w:val="center"/>
          </w:tcPr>
          <w:p w14:paraId="4CBE0CDA"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b/>
                <w:sz w:val="26"/>
                <w:szCs w:val="26"/>
              </w:rPr>
              <w:t>Kiểu dữ liệu</w:t>
            </w:r>
          </w:p>
        </w:tc>
        <w:tc>
          <w:tcPr>
            <w:tcW w:w="3324" w:type="dxa"/>
            <w:vAlign w:val="center"/>
          </w:tcPr>
          <w:p w14:paraId="31FFEB4D"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b/>
                <w:sz w:val="26"/>
                <w:szCs w:val="26"/>
              </w:rPr>
              <w:t>Khóa</w:t>
            </w:r>
          </w:p>
        </w:tc>
      </w:tr>
      <w:tr w:rsidR="00ED6511" w:rsidRPr="00ED6511" w14:paraId="0C59B486" w14:textId="77777777" w:rsidTr="00750528">
        <w:trPr>
          <w:jc w:val="center"/>
        </w:trPr>
        <w:tc>
          <w:tcPr>
            <w:tcW w:w="3324" w:type="dxa"/>
            <w:vAlign w:val="center"/>
          </w:tcPr>
          <w:p w14:paraId="17458CF7"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sz w:val="26"/>
                <w:szCs w:val="26"/>
              </w:rPr>
              <w:t>MaPX</w:t>
            </w:r>
          </w:p>
        </w:tc>
        <w:tc>
          <w:tcPr>
            <w:tcW w:w="3324" w:type="dxa"/>
            <w:vAlign w:val="center"/>
          </w:tcPr>
          <w:p w14:paraId="623D948E"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sz w:val="26"/>
                <w:szCs w:val="26"/>
              </w:rPr>
              <w:t>INT</w:t>
            </w:r>
          </w:p>
        </w:tc>
        <w:tc>
          <w:tcPr>
            <w:tcW w:w="3324" w:type="dxa"/>
            <w:vAlign w:val="center"/>
          </w:tcPr>
          <w:p w14:paraId="6F78E798"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sz w:val="26"/>
                <w:szCs w:val="26"/>
              </w:rPr>
              <w:t>PK</w:t>
            </w:r>
          </w:p>
        </w:tc>
      </w:tr>
      <w:tr w:rsidR="00ED6511" w:rsidRPr="00ED6511" w14:paraId="2CBC4B68" w14:textId="77777777" w:rsidTr="00750528">
        <w:trPr>
          <w:jc w:val="center"/>
        </w:trPr>
        <w:tc>
          <w:tcPr>
            <w:tcW w:w="3324" w:type="dxa"/>
            <w:vAlign w:val="center"/>
          </w:tcPr>
          <w:p w14:paraId="686F275C"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sz w:val="26"/>
                <w:szCs w:val="26"/>
              </w:rPr>
              <w:t>MaDH</w:t>
            </w:r>
          </w:p>
        </w:tc>
        <w:tc>
          <w:tcPr>
            <w:tcW w:w="3324" w:type="dxa"/>
            <w:vAlign w:val="center"/>
          </w:tcPr>
          <w:p w14:paraId="0B45D47C"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sz w:val="26"/>
                <w:szCs w:val="26"/>
              </w:rPr>
              <w:t>INT</w:t>
            </w:r>
          </w:p>
        </w:tc>
        <w:tc>
          <w:tcPr>
            <w:tcW w:w="3324" w:type="dxa"/>
            <w:vAlign w:val="center"/>
          </w:tcPr>
          <w:p w14:paraId="10F54748"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sz w:val="26"/>
                <w:szCs w:val="26"/>
              </w:rPr>
              <w:t>FK</w:t>
            </w:r>
          </w:p>
        </w:tc>
      </w:tr>
      <w:tr w:rsidR="00ED6511" w:rsidRPr="00ED6511" w14:paraId="71C3E99B" w14:textId="77777777" w:rsidTr="00750528">
        <w:trPr>
          <w:jc w:val="center"/>
        </w:trPr>
        <w:tc>
          <w:tcPr>
            <w:tcW w:w="3324" w:type="dxa"/>
            <w:vAlign w:val="center"/>
          </w:tcPr>
          <w:p w14:paraId="4EA59BBD"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sz w:val="26"/>
                <w:szCs w:val="26"/>
              </w:rPr>
              <w:t>MaNV</w:t>
            </w:r>
          </w:p>
        </w:tc>
        <w:tc>
          <w:tcPr>
            <w:tcW w:w="3324" w:type="dxa"/>
            <w:vAlign w:val="center"/>
          </w:tcPr>
          <w:p w14:paraId="42547C06"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sz w:val="26"/>
                <w:szCs w:val="26"/>
              </w:rPr>
              <w:t>INT</w:t>
            </w:r>
          </w:p>
        </w:tc>
        <w:tc>
          <w:tcPr>
            <w:tcW w:w="3324" w:type="dxa"/>
            <w:vAlign w:val="center"/>
          </w:tcPr>
          <w:p w14:paraId="3E26CE44"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sz w:val="26"/>
                <w:szCs w:val="26"/>
              </w:rPr>
              <w:t>FK</w:t>
            </w:r>
          </w:p>
        </w:tc>
      </w:tr>
      <w:tr w:rsidR="00ED6511" w:rsidRPr="00ED6511" w14:paraId="3FC2C2B8" w14:textId="77777777" w:rsidTr="00750528">
        <w:trPr>
          <w:jc w:val="center"/>
        </w:trPr>
        <w:tc>
          <w:tcPr>
            <w:tcW w:w="3324" w:type="dxa"/>
            <w:vAlign w:val="center"/>
          </w:tcPr>
          <w:p w14:paraId="03E5D686"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sz w:val="26"/>
                <w:szCs w:val="26"/>
              </w:rPr>
              <w:t>NgayXuat</w:t>
            </w:r>
          </w:p>
        </w:tc>
        <w:tc>
          <w:tcPr>
            <w:tcW w:w="3324" w:type="dxa"/>
            <w:vAlign w:val="center"/>
          </w:tcPr>
          <w:p w14:paraId="236385DC"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sz w:val="26"/>
                <w:szCs w:val="26"/>
              </w:rPr>
              <w:t>DATE</w:t>
            </w:r>
          </w:p>
        </w:tc>
        <w:tc>
          <w:tcPr>
            <w:tcW w:w="3324" w:type="dxa"/>
            <w:vAlign w:val="center"/>
          </w:tcPr>
          <w:p w14:paraId="3C12FEB9" w14:textId="77777777" w:rsidR="00ED6511" w:rsidRPr="00ED6511" w:rsidRDefault="00ED6511" w:rsidP="00750528">
            <w:pPr>
              <w:rPr>
                <w:rFonts w:ascii="Times New Roman" w:hAnsi="Times New Roman" w:cs="Times New Roman"/>
                <w:sz w:val="26"/>
                <w:szCs w:val="26"/>
              </w:rPr>
            </w:pPr>
          </w:p>
        </w:tc>
      </w:tr>
      <w:tr w:rsidR="00ED6511" w:rsidRPr="00ED6511" w14:paraId="2400A189" w14:textId="77777777" w:rsidTr="00750528">
        <w:trPr>
          <w:jc w:val="center"/>
        </w:trPr>
        <w:tc>
          <w:tcPr>
            <w:tcW w:w="3324" w:type="dxa"/>
            <w:vAlign w:val="center"/>
          </w:tcPr>
          <w:p w14:paraId="2DB4D992"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sz w:val="26"/>
                <w:szCs w:val="26"/>
              </w:rPr>
              <w:t>LyDoXuat</w:t>
            </w:r>
          </w:p>
        </w:tc>
        <w:tc>
          <w:tcPr>
            <w:tcW w:w="3324" w:type="dxa"/>
            <w:vAlign w:val="center"/>
          </w:tcPr>
          <w:p w14:paraId="0E0B8FE2"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sz w:val="26"/>
                <w:szCs w:val="26"/>
              </w:rPr>
              <w:t>VARCHAR(200)</w:t>
            </w:r>
          </w:p>
        </w:tc>
        <w:tc>
          <w:tcPr>
            <w:tcW w:w="3324" w:type="dxa"/>
            <w:vAlign w:val="center"/>
          </w:tcPr>
          <w:p w14:paraId="6C9B7C68" w14:textId="77777777" w:rsidR="00ED6511" w:rsidRPr="00ED6511" w:rsidRDefault="00ED6511" w:rsidP="00750528">
            <w:pPr>
              <w:rPr>
                <w:rFonts w:ascii="Times New Roman" w:hAnsi="Times New Roman" w:cs="Times New Roman"/>
                <w:sz w:val="26"/>
                <w:szCs w:val="26"/>
              </w:rPr>
            </w:pPr>
          </w:p>
        </w:tc>
      </w:tr>
      <w:tr w:rsidR="00ED6511" w:rsidRPr="00ED6511" w14:paraId="7F0C356B" w14:textId="77777777" w:rsidTr="00750528">
        <w:trPr>
          <w:jc w:val="center"/>
        </w:trPr>
        <w:tc>
          <w:tcPr>
            <w:tcW w:w="3324" w:type="dxa"/>
            <w:vAlign w:val="center"/>
          </w:tcPr>
          <w:p w14:paraId="4741D312"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sz w:val="26"/>
                <w:szCs w:val="26"/>
              </w:rPr>
              <w:t>TrangThai</w:t>
            </w:r>
          </w:p>
        </w:tc>
        <w:tc>
          <w:tcPr>
            <w:tcW w:w="3324" w:type="dxa"/>
            <w:vAlign w:val="center"/>
          </w:tcPr>
          <w:p w14:paraId="434B2C43"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sz w:val="26"/>
                <w:szCs w:val="26"/>
              </w:rPr>
              <w:t>VARCHAR(30)</w:t>
            </w:r>
          </w:p>
        </w:tc>
        <w:tc>
          <w:tcPr>
            <w:tcW w:w="3324" w:type="dxa"/>
            <w:vAlign w:val="center"/>
          </w:tcPr>
          <w:p w14:paraId="35EDCE32" w14:textId="77777777" w:rsidR="00ED6511" w:rsidRPr="00ED6511" w:rsidRDefault="00ED6511" w:rsidP="00750528">
            <w:pPr>
              <w:rPr>
                <w:rFonts w:ascii="Times New Roman" w:hAnsi="Times New Roman" w:cs="Times New Roman"/>
                <w:sz w:val="26"/>
                <w:szCs w:val="26"/>
              </w:rPr>
            </w:pPr>
          </w:p>
        </w:tc>
      </w:tr>
    </w:tbl>
    <w:p w14:paraId="126A413C" w14:textId="77777777" w:rsidR="00ED6511" w:rsidRPr="00ED6511" w:rsidRDefault="00ED6511" w:rsidP="00ED6511">
      <w:pPr>
        <w:pStyle w:val="Heading2"/>
        <w:rPr>
          <w:rFonts w:ascii="Times New Roman" w:hAnsi="Times New Roman" w:cs="Times New Roman"/>
          <w:color w:val="auto"/>
          <w:sz w:val="26"/>
          <w:szCs w:val="26"/>
        </w:rPr>
      </w:pPr>
      <w:bookmarkStart w:id="23" w:name="_Toc238038566"/>
      <w:r w:rsidRPr="00ED6511">
        <w:rPr>
          <w:rFonts w:ascii="Times New Roman" w:hAnsi="Times New Roman" w:cs="Times New Roman"/>
          <w:color w:val="auto"/>
          <w:sz w:val="26"/>
          <w:szCs w:val="26"/>
        </w:rPr>
        <w:t>17. CT_PhieuXuat</w:t>
      </w:r>
      <w:bookmarkEnd w:id="23"/>
    </w:p>
    <w:tbl>
      <w:tblPr>
        <w:tblStyle w:val="TableGrid"/>
        <w:tblW w:w="0" w:type="auto"/>
        <w:jc w:val="center"/>
        <w:tblLook w:val="04A0" w:firstRow="1" w:lastRow="0" w:firstColumn="1" w:lastColumn="0" w:noHBand="0" w:noVBand="1"/>
      </w:tblPr>
      <w:tblGrid>
        <w:gridCol w:w="3112"/>
        <w:gridCol w:w="3184"/>
        <w:gridCol w:w="3054"/>
      </w:tblGrid>
      <w:tr w:rsidR="00ED6511" w:rsidRPr="00ED6511" w14:paraId="75F177DE" w14:textId="77777777" w:rsidTr="00750528">
        <w:trPr>
          <w:jc w:val="center"/>
        </w:trPr>
        <w:tc>
          <w:tcPr>
            <w:tcW w:w="3324" w:type="dxa"/>
            <w:vAlign w:val="center"/>
          </w:tcPr>
          <w:p w14:paraId="11555BEA"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b/>
                <w:sz w:val="26"/>
                <w:szCs w:val="26"/>
              </w:rPr>
              <w:t>Thuộc tính</w:t>
            </w:r>
          </w:p>
        </w:tc>
        <w:tc>
          <w:tcPr>
            <w:tcW w:w="3324" w:type="dxa"/>
            <w:vAlign w:val="center"/>
          </w:tcPr>
          <w:p w14:paraId="12B3CD91"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b/>
                <w:sz w:val="26"/>
                <w:szCs w:val="26"/>
              </w:rPr>
              <w:t>Kiểu dữ liệu</w:t>
            </w:r>
          </w:p>
        </w:tc>
        <w:tc>
          <w:tcPr>
            <w:tcW w:w="3324" w:type="dxa"/>
            <w:vAlign w:val="center"/>
          </w:tcPr>
          <w:p w14:paraId="16E1F7F0"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b/>
                <w:sz w:val="26"/>
                <w:szCs w:val="26"/>
              </w:rPr>
              <w:t>Khóa</w:t>
            </w:r>
          </w:p>
        </w:tc>
      </w:tr>
      <w:tr w:rsidR="00ED6511" w:rsidRPr="00ED6511" w14:paraId="3D828D0C" w14:textId="77777777" w:rsidTr="00750528">
        <w:trPr>
          <w:jc w:val="center"/>
        </w:trPr>
        <w:tc>
          <w:tcPr>
            <w:tcW w:w="3324" w:type="dxa"/>
            <w:vAlign w:val="center"/>
          </w:tcPr>
          <w:p w14:paraId="4B907D01"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sz w:val="26"/>
                <w:szCs w:val="26"/>
              </w:rPr>
              <w:t>MaPX</w:t>
            </w:r>
          </w:p>
        </w:tc>
        <w:tc>
          <w:tcPr>
            <w:tcW w:w="3324" w:type="dxa"/>
            <w:vAlign w:val="center"/>
          </w:tcPr>
          <w:p w14:paraId="011864DC"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sz w:val="26"/>
                <w:szCs w:val="26"/>
              </w:rPr>
              <w:t>INT</w:t>
            </w:r>
          </w:p>
        </w:tc>
        <w:tc>
          <w:tcPr>
            <w:tcW w:w="3324" w:type="dxa"/>
            <w:vAlign w:val="center"/>
          </w:tcPr>
          <w:p w14:paraId="1FE20911"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sz w:val="26"/>
                <w:szCs w:val="26"/>
              </w:rPr>
              <w:t>PK, FK</w:t>
            </w:r>
          </w:p>
        </w:tc>
      </w:tr>
      <w:tr w:rsidR="00ED6511" w:rsidRPr="00ED6511" w14:paraId="551EE79E" w14:textId="77777777" w:rsidTr="00750528">
        <w:trPr>
          <w:jc w:val="center"/>
        </w:trPr>
        <w:tc>
          <w:tcPr>
            <w:tcW w:w="3324" w:type="dxa"/>
            <w:vAlign w:val="center"/>
          </w:tcPr>
          <w:p w14:paraId="5469C95B"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sz w:val="26"/>
                <w:szCs w:val="26"/>
              </w:rPr>
              <w:t>MaSP</w:t>
            </w:r>
          </w:p>
        </w:tc>
        <w:tc>
          <w:tcPr>
            <w:tcW w:w="3324" w:type="dxa"/>
            <w:vAlign w:val="center"/>
          </w:tcPr>
          <w:p w14:paraId="795E8EDB"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sz w:val="26"/>
                <w:szCs w:val="26"/>
              </w:rPr>
              <w:t>INT</w:t>
            </w:r>
          </w:p>
        </w:tc>
        <w:tc>
          <w:tcPr>
            <w:tcW w:w="3324" w:type="dxa"/>
            <w:vAlign w:val="center"/>
          </w:tcPr>
          <w:p w14:paraId="3B9B6FDB"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sz w:val="26"/>
                <w:szCs w:val="26"/>
              </w:rPr>
              <w:t>PK, FK</w:t>
            </w:r>
          </w:p>
        </w:tc>
      </w:tr>
      <w:tr w:rsidR="00ED6511" w:rsidRPr="00ED6511" w14:paraId="47BD49CC" w14:textId="77777777" w:rsidTr="00750528">
        <w:trPr>
          <w:jc w:val="center"/>
        </w:trPr>
        <w:tc>
          <w:tcPr>
            <w:tcW w:w="3324" w:type="dxa"/>
            <w:vAlign w:val="center"/>
          </w:tcPr>
          <w:p w14:paraId="1DA8880B"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sz w:val="26"/>
                <w:szCs w:val="26"/>
              </w:rPr>
              <w:lastRenderedPageBreak/>
              <w:t>SoLuong</w:t>
            </w:r>
          </w:p>
        </w:tc>
        <w:tc>
          <w:tcPr>
            <w:tcW w:w="3324" w:type="dxa"/>
            <w:vAlign w:val="center"/>
          </w:tcPr>
          <w:p w14:paraId="6577DA32"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sz w:val="26"/>
                <w:szCs w:val="26"/>
              </w:rPr>
              <w:t>INT</w:t>
            </w:r>
          </w:p>
        </w:tc>
        <w:tc>
          <w:tcPr>
            <w:tcW w:w="3324" w:type="dxa"/>
            <w:vAlign w:val="center"/>
          </w:tcPr>
          <w:p w14:paraId="41FAA5F4" w14:textId="77777777" w:rsidR="00ED6511" w:rsidRPr="00ED6511" w:rsidRDefault="00ED6511" w:rsidP="00750528">
            <w:pPr>
              <w:rPr>
                <w:rFonts w:ascii="Times New Roman" w:hAnsi="Times New Roman" w:cs="Times New Roman"/>
                <w:sz w:val="26"/>
                <w:szCs w:val="26"/>
              </w:rPr>
            </w:pPr>
          </w:p>
        </w:tc>
      </w:tr>
      <w:tr w:rsidR="00ED6511" w:rsidRPr="00ED6511" w14:paraId="7A53F008" w14:textId="77777777" w:rsidTr="00750528">
        <w:trPr>
          <w:jc w:val="center"/>
        </w:trPr>
        <w:tc>
          <w:tcPr>
            <w:tcW w:w="3324" w:type="dxa"/>
            <w:vAlign w:val="center"/>
          </w:tcPr>
          <w:p w14:paraId="43C4EDE0"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sz w:val="26"/>
                <w:szCs w:val="26"/>
              </w:rPr>
              <w:t>DonGia</w:t>
            </w:r>
          </w:p>
        </w:tc>
        <w:tc>
          <w:tcPr>
            <w:tcW w:w="3324" w:type="dxa"/>
            <w:vAlign w:val="center"/>
          </w:tcPr>
          <w:p w14:paraId="74E69140"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sz w:val="26"/>
                <w:szCs w:val="26"/>
              </w:rPr>
              <w:t>DECIMAL(12,2)</w:t>
            </w:r>
          </w:p>
        </w:tc>
        <w:tc>
          <w:tcPr>
            <w:tcW w:w="3324" w:type="dxa"/>
            <w:vAlign w:val="center"/>
          </w:tcPr>
          <w:p w14:paraId="4C5F2D26" w14:textId="77777777" w:rsidR="00ED6511" w:rsidRPr="00ED6511" w:rsidRDefault="00ED6511" w:rsidP="00750528">
            <w:pPr>
              <w:rPr>
                <w:rFonts w:ascii="Times New Roman" w:hAnsi="Times New Roman" w:cs="Times New Roman"/>
                <w:sz w:val="26"/>
                <w:szCs w:val="26"/>
              </w:rPr>
            </w:pPr>
          </w:p>
        </w:tc>
      </w:tr>
      <w:tr w:rsidR="00ED6511" w:rsidRPr="00ED6511" w14:paraId="6AFD1BC6" w14:textId="77777777" w:rsidTr="00750528">
        <w:trPr>
          <w:jc w:val="center"/>
        </w:trPr>
        <w:tc>
          <w:tcPr>
            <w:tcW w:w="3324" w:type="dxa"/>
            <w:vAlign w:val="center"/>
          </w:tcPr>
          <w:p w14:paraId="012C4BF6"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sz w:val="26"/>
                <w:szCs w:val="26"/>
              </w:rPr>
              <w:t>ThanhTien</w:t>
            </w:r>
          </w:p>
        </w:tc>
        <w:tc>
          <w:tcPr>
            <w:tcW w:w="3324" w:type="dxa"/>
            <w:vAlign w:val="center"/>
          </w:tcPr>
          <w:p w14:paraId="1B6AC2F5"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sz w:val="26"/>
                <w:szCs w:val="26"/>
              </w:rPr>
              <w:t>DECIMAL(12,2)</w:t>
            </w:r>
          </w:p>
        </w:tc>
        <w:tc>
          <w:tcPr>
            <w:tcW w:w="3324" w:type="dxa"/>
            <w:vAlign w:val="center"/>
          </w:tcPr>
          <w:p w14:paraId="69C5F962" w14:textId="77777777" w:rsidR="00ED6511" w:rsidRPr="00ED6511" w:rsidRDefault="00ED6511" w:rsidP="00750528">
            <w:pPr>
              <w:rPr>
                <w:rFonts w:ascii="Times New Roman" w:hAnsi="Times New Roman" w:cs="Times New Roman"/>
                <w:sz w:val="26"/>
                <w:szCs w:val="26"/>
              </w:rPr>
            </w:pPr>
          </w:p>
        </w:tc>
      </w:tr>
    </w:tbl>
    <w:p w14:paraId="0B1F6422" w14:textId="77777777" w:rsidR="00ED6511" w:rsidRPr="00ED6511" w:rsidRDefault="00ED6511" w:rsidP="00ED6511">
      <w:r w:rsidRPr="00ED6511">
        <w:rPr>
          <w:b/>
        </w:rPr>
        <w:t xml:space="preserve">Khóa chính ghép: </w:t>
      </w:r>
      <w:r w:rsidRPr="00ED6511">
        <w:t>Các cột được đánh dấu PK, FK trong bảng.</w:t>
      </w:r>
    </w:p>
    <w:p w14:paraId="4E5120BA" w14:textId="77777777" w:rsidR="00ED6511" w:rsidRPr="00ED6511" w:rsidRDefault="00ED6511" w:rsidP="00ED6511">
      <w:pPr>
        <w:pStyle w:val="Heading2"/>
        <w:rPr>
          <w:rFonts w:ascii="Times New Roman" w:hAnsi="Times New Roman" w:cs="Times New Roman"/>
          <w:color w:val="auto"/>
          <w:sz w:val="26"/>
          <w:szCs w:val="26"/>
        </w:rPr>
      </w:pPr>
      <w:bookmarkStart w:id="24" w:name="_Toc238038567"/>
      <w:r w:rsidRPr="00ED6511">
        <w:rPr>
          <w:rFonts w:ascii="Times New Roman" w:hAnsi="Times New Roman" w:cs="Times New Roman"/>
          <w:color w:val="auto"/>
          <w:sz w:val="26"/>
          <w:szCs w:val="26"/>
        </w:rPr>
        <w:t>18. TonKho</w:t>
      </w:r>
      <w:bookmarkEnd w:id="24"/>
    </w:p>
    <w:tbl>
      <w:tblPr>
        <w:tblStyle w:val="TableGrid"/>
        <w:tblW w:w="0" w:type="auto"/>
        <w:jc w:val="center"/>
        <w:tblLook w:val="04A0" w:firstRow="1" w:lastRow="0" w:firstColumn="1" w:lastColumn="0" w:noHBand="0" w:noVBand="1"/>
      </w:tblPr>
      <w:tblGrid>
        <w:gridCol w:w="3170"/>
        <w:gridCol w:w="3094"/>
        <w:gridCol w:w="3086"/>
      </w:tblGrid>
      <w:tr w:rsidR="00ED6511" w:rsidRPr="00ED6511" w14:paraId="4867AF34" w14:textId="77777777" w:rsidTr="00750528">
        <w:trPr>
          <w:jc w:val="center"/>
        </w:trPr>
        <w:tc>
          <w:tcPr>
            <w:tcW w:w="3324" w:type="dxa"/>
            <w:vAlign w:val="center"/>
          </w:tcPr>
          <w:p w14:paraId="19615823"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b/>
                <w:sz w:val="26"/>
                <w:szCs w:val="26"/>
              </w:rPr>
              <w:t>Thuộc tính</w:t>
            </w:r>
          </w:p>
        </w:tc>
        <w:tc>
          <w:tcPr>
            <w:tcW w:w="3324" w:type="dxa"/>
            <w:vAlign w:val="center"/>
          </w:tcPr>
          <w:p w14:paraId="467F0504"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b/>
                <w:sz w:val="26"/>
                <w:szCs w:val="26"/>
              </w:rPr>
              <w:t>Kiểu dữ liệu</w:t>
            </w:r>
          </w:p>
        </w:tc>
        <w:tc>
          <w:tcPr>
            <w:tcW w:w="3324" w:type="dxa"/>
            <w:vAlign w:val="center"/>
          </w:tcPr>
          <w:p w14:paraId="11F03D2D"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b/>
                <w:sz w:val="26"/>
                <w:szCs w:val="26"/>
              </w:rPr>
              <w:t>Khóa</w:t>
            </w:r>
          </w:p>
        </w:tc>
      </w:tr>
      <w:tr w:rsidR="00ED6511" w:rsidRPr="00ED6511" w14:paraId="02F96E55" w14:textId="77777777" w:rsidTr="00750528">
        <w:trPr>
          <w:jc w:val="center"/>
        </w:trPr>
        <w:tc>
          <w:tcPr>
            <w:tcW w:w="3324" w:type="dxa"/>
            <w:vAlign w:val="center"/>
          </w:tcPr>
          <w:p w14:paraId="4CB93F26"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sz w:val="26"/>
                <w:szCs w:val="26"/>
              </w:rPr>
              <w:t>MaSP</w:t>
            </w:r>
          </w:p>
        </w:tc>
        <w:tc>
          <w:tcPr>
            <w:tcW w:w="3324" w:type="dxa"/>
            <w:vAlign w:val="center"/>
          </w:tcPr>
          <w:p w14:paraId="79B865CD"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sz w:val="26"/>
                <w:szCs w:val="26"/>
              </w:rPr>
              <w:t>INT</w:t>
            </w:r>
          </w:p>
        </w:tc>
        <w:tc>
          <w:tcPr>
            <w:tcW w:w="3324" w:type="dxa"/>
            <w:vAlign w:val="center"/>
          </w:tcPr>
          <w:p w14:paraId="322650E0"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sz w:val="26"/>
                <w:szCs w:val="26"/>
              </w:rPr>
              <w:t>PK, FK</w:t>
            </w:r>
          </w:p>
        </w:tc>
      </w:tr>
      <w:tr w:rsidR="00ED6511" w:rsidRPr="00ED6511" w14:paraId="2856CC6E" w14:textId="77777777" w:rsidTr="00750528">
        <w:trPr>
          <w:jc w:val="center"/>
        </w:trPr>
        <w:tc>
          <w:tcPr>
            <w:tcW w:w="3324" w:type="dxa"/>
            <w:vAlign w:val="center"/>
          </w:tcPr>
          <w:p w14:paraId="360A54E6"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sz w:val="26"/>
                <w:szCs w:val="26"/>
              </w:rPr>
              <w:t>SoLuongTon</w:t>
            </w:r>
          </w:p>
        </w:tc>
        <w:tc>
          <w:tcPr>
            <w:tcW w:w="3324" w:type="dxa"/>
            <w:vAlign w:val="center"/>
          </w:tcPr>
          <w:p w14:paraId="4567C0DE"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sz w:val="26"/>
                <w:szCs w:val="26"/>
              </w:rPr>
              <w:t>INT</w:t>
            </w:r>
          </w:p>
        </w:tc>
        <w:tc>
          <w:tcPr>
            <w:tcW w:w="3324" w:type="dxa"/>
            <w:vAlign w:val="center"/>
          </w:tcPr>
          <w:p w14:paraId="385ECFCD" w14:textId="77777777" w:rsidR="00ED6511" w:rsidRPr="00ED6511" w:rsidRDefault="00ED6511" w:rsidP="00750528">
            <w:pPr>
              <w:rPr>
                <w:rFonts w:ascii="Times New Roman" w:hAnsi="Times New Roman" w:cs="Times New Roman"/>
                <w:sz w:val="26"/>
                <w:szCs w:val="26"/>
              </w:rPr>
            </w:pPr>
          </w:p>
        </w:tc>
      </w:tr>
      <w:tr w:rsidR="00ED6511" w:rsidRPr="00ED6511" w14:paraId="403E8111" w14:textId="77777777" w:rsidTr="00750528">
        <w:trPr>
          <w:jc w:val="center"/>
        </w:trPr>
        <w:tc>
          <w:tcPr>
            <w:tcW w:w="3324" w:type="dxa"/>
            <w:vAlign w:val="center"/>
          </w:tcPr>
          <w:p w14:paraId="24ED7373"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sz w:val="26"/>
                <w:szCs w:val="26"/>
              </w:rPr>
              <w:t>NgayCapNhat</w:t>
            </w:r>
          </w:p>
        </w:tc>
        <w:tc>
          <w:tcPr>
            <w:tcW w:w="3324" w:type="dxa"/>
            <w:vAlign w:val="center"/>
          </w:tcPr>
          <w:p w14:paraId="4472D44D"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sz w:val="26"/>
                <w:szCs w:val="26"/>
              </w:rPr>
              <w:t>DATE</w:t>
            </w:r>
          </w:p>
        </w:tc>
        <w:tc>
          <w:tcPr>
            <w:tcW w:w="3324" w:type="dxa"/>
            <w:vAlign w:val="center"/>
          </w:tcPr>
          <w:p w14:paraId="0447596E" w14:textId="77777777" w:rsidR="00ED6511" w:rsidRPr="00ED6511" w:rsidRDefault="00ED6511" w:rsidP="00750528">
            <w:pPr>
              <w:rPr>
                <w:rFonts w:ascii="Times New Roman" w:hAnsi="Times New Roman" w:cs="Times New Roman"/>
                <w:sz w:val="26"/>
                <w:szCs w:val="26"/>
              </w:rPr>
            </w:pPr>
          </w:p>
        </w:tc>
      </w:tr>
    </w:tbl>
    <w:p w14:paraId="38EA342E" w14:textId="77777777" w:rsidR="00ED6511" w:rsidRPr="00ED6511" w:rsidRDefault="00ED6511" w:rsidP="00ED6511">
      <w:pPr>
        <w:pStyle w:val="Heading2"/>
        <w:rPr>
          <w:rFonts w:ascii="Times New Roman" w:hAnsi="Times New Roman" w:cs="Times New Roman"/>
          <w:color w:val="auto"/>
          <w:sz w:val="26"/>
          <w:szCs w:val="26"/>
        </w:rPr>
      </w:pPr>
      <w:bookmarkStart w:id="25" w:name="_Toc238038568"/>
      <w:r w:rsidRPr="00ED6511">
        <w:rPr>
          <w:rFonts w:ascii="Times New Roman" w:hAnsi="Times New Roman" w:cs="Times New Roman"/>
          <w:color w:val="auto"/>
          <w:sz w:val="26"/>
          <w:szCs w:val="26"/>
        </w:rPr>
        <w:t>19. KiemKe</w:t>
      </w:r>
      <w:bookmarkEnd w:id="25"/>
    </w:p>
    <w:tbl>
      <w:tblPr>
        <w:tblStyle w:val="TableGrid"/>
        <w:tblW w:w="0" w:type="auto"/>
        <w:jc w:val="center"/>
        <w:tblLook w:val="04A0" w:firstRow="1" w:lastRow="0" w:firstColumn="1" w:lastColumn="0" w:noHBand="0" w:noVBand="1"/>
      </w:tblPr>
      <w:tblGrid>
        <w:gridCol w:w="3166"/>
        <w:gridCol w:w="3096"/>
        <w:gridCol w:w="3088"/>
      </w:tblGrid>
      <w:tr w:rsidR="00ED6511" w:rsidRPr="00ED6511" w14:paraId="7AA50DE6" w14:textId="77777777" w:rsidTr="00750528">
        <w:trPr>
          <w:jc w:val="center"/>
        </w:trPr>
        <w:tc>
          <w:tcPr>
            <w:tcW w:w="3324" w:type="dxa"/>
            <w:vAlign w:val="center"/>
          </w:tcPr>
          <w:p w14:paraId="0BE09BBC"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b/>
                <w:sz w:val="26"/>
                <w:szCs w:val="26"/>
              </w:rPr>
              <w:t>Thuộc tính</w:t>
            </w:r>
          </w:p>
        </w:tc>
        <w:tc>
          <w:tcPr>
            <w:tcW w:w="3324" w:type="dxa"/>
            <w:vAlign w:val="center"/>
          </w:tcPr>
          <w:p w14:paraId="42C338AA"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b/>
                <w:sz w:val="26"/>
                <w:szCs w:val="26"/>
              </w:rPr>
              <w:t>Kiểu dữ liệu</w:t>
            </w:r>
          </w:p>
        </w:tc>
        <w:tc>
          <w:tcPr>
            <w:tcW w:w="3324" w:type="dxa"/>
            <w:vAlign w:val="center"/>
          </w:tcPr>
          <w:p w14:paraId="5661A288"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b/>
                <w:sz w:val="26"/>
                <w:szCs w:val="26"/>
              </w:rPr>
              <w:t>Khóa</w:t>
            </w:r>
          </w:p>
        </w:tc>
      </w:tr>
      <w:tr w:rsidR="00ED6511" w:rsidRPr="00ED6511" w14:paraId="52748DF8" w14:textId="77777777" w:rsidTr="00750528">
        <w:trPr>
          <w:jc w:val="center"/>
        </w:trPr>
        <w:tc>
          <w:tcPr>
            <w:tcW w:w="3324" w:type="dxa"/>
            <w:vAlign w:val="center"/>
          </w:tcPr>
          <w:p w14:paraId="2913303C"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sz w:val="26"/>
                <w:szCs w:val="26"/>
              </w:rPr>
              <w:t>MaKK</w:t>
            </w:r>
          </w:p>
        </w:tc>
        <w:tc>
          <w:tcPr>
            <w:tcW w:w="3324" w:type="dxa"/>
            <w:vAlign w:val="center"/>
          </w:tcPr>
          <w:p w14:paraId="602E350D"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sz w:val="26"/>
                <w:szCs w:val="26"/>
              </w:rPr>
              <w:t>INT</w:t>
            </w:r>
          </w:p>
        </w:tc>
        <w:tc>
          <w:tcPr>
            <w:tcW w:w="3324" w:type="dxa"/>
            <w:vAlign w:val="center"/>
          </w:tcPr>
          <w:p w14:paraId="67B629F5"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sz w:val="26"/>
                <w:szCs w:val="26"/>
              </w:rPr>
              <w:t>PK</w:t>
            </w:r>
          </w:p>
        </w:tc>
      </w:tr>
      <w:tr w:rsidR="00ED6511" w:rsidRPr="00ED6511" w14:paraId="0A2150DD" w14:textId="77777777" w:rsidTr="00750528">
        <w:trPr>
          <w:jc w:val="center"/>
        </w:trPr>
        <w:tc>
          <w:tcPr>
            <w:tcW w:w="3324" w:type="dxa"/>
            <w:vAlign w:val="center"/>
          </w:tcPr>
          <w:p w14:paraId="5C77477F"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sz w:val="26"/>
                <w:szCs w:val="26"/>
              </w:rPr>
              <w:t>MaNV</w:t>
            </w:r>
          </w:p>
        </w:tc>
        <w:tc>
          <w:tcPr>
            <w:tcW w:w="3324" w:type="dxa"/>
            <w:vAlign w:val="center"/>
          </w:tcPr>
          <w:p w14:paraId="66FEBC42"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sz w:val="26"/>
                <w:szCs w:val="26"/>
              </w:rPr>
              <w:t>INT</w:t>
            </w:r>
          </w:p>
        </w:tc>
        <w:tc>
          <w:tcPr>
            <w:tcW w:w="3324" w:type="dxa"/>
            <w:vAlign w:val="center"/>
          </w:tcPr>
          <w:p w14:paraId="55892A1C"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sz w:val="26"/>
                <w:szCs w:val="26"/>
              </w:rPr>
              <w:t>FK</w:t>
            </w:r>
          </w:p>
        </w:tc>
      </w:tr>
      <w:tr w:rsidR="00ED6511" w:rsidRPr="00ED6511" w14:paraId="51A82C2C" w14:textId="77777777" w:rsidTr="00750528">
        <w:trPr>
          <w:jc w:val="center"/>
        </w:trPr>
        <w:tc>
          <w:tcPr>
            <w:tcW w:w="3324" w:type="dxa"/>
            <w:vAlign w:val="center"/>
          </w:tcPr>
          <w:p w14:paraId="3B27D5D9"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sz w:val="26"/>
                <w:szCs w:val="26"/>
              </w:rPr>
              <w:t>NgayKiemKe</w:t>
            </w:r>
          </w:p>
        </w:tc>
        <w:tc>
          <w:tcPr>
            <w:tcW w:w="3324" w:type="dxa"/>
            <w:vAlign w:val="center"/>
          </w:tcPr>
          <w:p w14:paraId="0243BC14"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sz w:val="26"/>
                <w:szCs w:val="26"/>
              </w:rPr>
              <w:t>DATE</w:t>
            </w:r>
          </w:p>
        </w:tc>
        <w:tc>
          <w:tcPr>
            <w:tcW w:w="3324" w:type="dxa"/>
            <w:vAlign w:val="center"/>
          </w:tcPr>
          <w:p w14:paraId="7B93015C" w14:textId="77777777" w:rsidR="00ED6511" w:rsidRPr="00ED6511" w:rsidRDefault="00ED6511" w:rsidP="00750528">
            <w:pPr>
              <w:rPr>
                <w:rFonts w:ascii="Times New Roman" w:hAnsi="Times New Roman" w:cs="Times New Roman"/>
                <w:sz w:val="26"/>
                <w:szCs w:val="26"/>
              </w:rPr>
            </w:pPr>
          </w:p>
        </w:tc>
      </w:tr>
      <w:tr w:rsidR="00ED6511" w:rsidRPr="00ED6511" w14:paraId="7528A6F3" w14:textId="77777777" w:rsidTr="00750528">
        <w:trPr>
          <w:jc w:val="center"/>
        </w:trPr>
        <w:tc>
          <w:tcPr>
            <w:tcW w:w="3324" w:type="dxa"/>
            <w:vAlign w:val="center"/>
          </w:tcPr>
          <w:p w14:paraId="3BB3673B"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sz w:val="26"/>
                <w:szCs w:val="26"/>
              </w:rPr>
              <w:t>GhiChu</w:t>
            </w:r>
          </w:p>
        </w:tc>
        <w:tc>
          <w:tcPr>
            <w:tcW w:w="3324" w:type="dxa"/>
            <w:vAlign w:val="center"/>
          </w:tcPr>
          <w:p w14:paraId="6C8C14B4"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sz w:val="26"/>
                <w:szCs w:val="26"/>
              </w:rPr>
              <w:t>TEXT</w:t>
            </w:r>
          </w:p>
        </w:tc>
        <w:tc>
          <w:tcPr>
            <w:tcW w:w="3324" w:type="dxa"/>
            <w:vAlign w:val="center"/>
          </w:tcPr>
          <w:p w14:paraId="5503282A" w14:textId="77777777" w:rsidR="00ED6511" w:rsidRPr="00ED6511" w:rsidRDefault="00ED6511" w:rsidP="00750528">
            <w:pPr>
              <w:rPr>
                <w:rFonts w:ascii="Times New Roman" w:hAnsi="Times New Roman" w:cs="Times New Roman"/>
                <w:sz w:val="26"/>
                <w:szCs w:val="26"/>
              </w:rPr>
            </w:pPr>
          </w:p>
        </w:tc>
      </w:tr>
    </w:tbl>
    <w:p w14:paraId="3399B45C" w14:textId="77777777" w:rsidR="00ED6511" w:rsidRPr="00ED6511" w:rsidRDefault="00ED6511" w:rsidP="00ED6511">
      <w:pPr>
        <w:pStyle w:val="Heading2"/>
        <w:rPr>
          <w:rFonts w:ascii="Times New Roman" w:hAnsi="Times New Roman" w:cs="Times New Roman"/>
          <w:color w:val="auto"/>
          <w:sz w:val="26"/>
          <w:szCs w:val="26"/>
        </w:rPr>
      </w:pPr>
      <w:bookmarkStart w:id="26" w:name="_Toc238038569"/>
      <w:r w:rsidRPr="00ED6511">
        <w:rPr>
          <w:rFonts w:ascii="Times New Roman" w:hAnsi="Times New Roman" w:cs="Times New Roman"/>
          <w:color w:val="auto"/>
          <w:sz w:val="26"/>
          <w:szCs w:val="26"/>
        </w:rPr>
        <w:t>20. CT_KiemKe</w:t>
      </w:r>
      <w:bookmarkEnd w:id="26"/>
    </w:p>
    <w:tbl>
      <w:tblPr>
        <w:tblStyle w:val="TableGrid"/>
        <w:tblW w:w="0" w:type="auto"/>
        <w:jc w:val="center"/>
        <w:tblLook w:val="04A0" w:firstRow="1" w:lastRow="0" w:firstColumn="1" w:lastColumn="0" w:noHBand="0" w:noVBand="1"/>
      </w:tblPr>
      <w:tblGrid>
        <w:gridCol w:w="3207"/>
        <w:gridCol w:w="3068"/>
        <w:gridCol w:w="3075"/>
      </w:tblGrid>
      <w:tr w:rsidR="00ED6511" w:rsidRPr="00ED6511" w14:paraId="025F22D3" w14:textId="77777777" w:rsidTr="00750528">
        <w:trPr>
          <w:jc w:val="center"/>
        </w:trPr>
        <w:tc>
          <w:tcPr>
            <w:tcW w:w="3324" w:type="dxa"/>
            <w:vAlign w:val="center"/>
          </w:tcPr>
          <w:p w14:paraId="2AA8FF78"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b/>
                <w:sz w:val="26"/>
                <w:szCs w:val="26"/>
              </w:rPr>
              <w:t>Thuộc tính</w:t>
            </w:r>
          </w:p>
        </w:tc>
        <w:tc>
          <w:tcPr>
            <w:tcW w:w="3324" w:type="dxa"/>
            <w:vAlign w:val="center"/>
          </w:tcPr>
          <w:p w14:paraId="305D7476"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b/>
                <w:sz w:val="26"/>
                <w:szCs w:val="26"/>
              </w:rPr>
              <w:t>Kiểu dữ liệu</w:t>
            </w:r>
          </w:p>
        </w:tc>
        <w:tc>
          <w:tcPr>
            <w:tcW w:w="3324" w:type="dxa"/>
            <w:vAlign w:val="center"/>
          </w:tcPr>
          <w:p w14:paraId="0C49B2DB"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b/>
                <w:sz w:val="26"/>
                <w:szCs w:val="26"/>
              </w:rPr>
              <w:t>Khóa</w:t>
            </w:r>
          </w:p>
        </w:tc>
      </w:tr>
      <w:tr w:rsidR="00ED6511" w:rsidRPr="00ED6511" w14:paraId="649FAB32" w14:textId="77777777" w:rsidTr="00750528">
        <w:trPr>
          <w:jc w:val="center"/>
        </w:trPr>
        <w:tc>
          <w:tcPr>
            <w:tcW w:w="3324" w:type="dxa"/>
            <w:vAlign w:val="center"/>
          </w:tcPr>
          <w:p w14:paraId="16C7B306"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sz w:val="26"/>
                <w:szCs w:val="26"/>
              </w:rPr>
              <w:t>MaKK</w:t>
            </w:r>
          </w:p>
        </w:tc>
        <w:tc>
          <w:tcPr>
            <w:tcW w:w="3324" w:type="dxa"/>
            <w:vAlign w:val="center"/>
          </w:tcPr>
          <w:p w14:paraId="062BB3C5"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sz w:val="26"/>
                <w:szCs w:val="26"/>
              </w:rPr>
              <w:t>INT</w:t>
            </w:r>
          </w:p>
        </w:tc>
        <w:tc>
          <w:tcPr>
            <w:tcW w:w="3324" w:type="dxa"/>
            <w:vAlign w:val="center"/>
          </w:tcPr>
          <w:p w14:paraId="559C34BA"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sz w:val="26"/>
                <w:szCs w:val="26"/>
              </w:rPr>
              <w:t>PK, FK</w:t>
            </w:r>
          </w:p>
        </w:tc>
      </w:tr>
      <w:tr w:rsidR="00ED6511" w:rsidRPr="00ED6511" w14:paraId="7C33DC50" w14:textId="77777777" w:rsidTr="00750528">
        <w:trPr>
          <w:jc w:val="center"/>
        </w:trPr>
        <w:tc>
          <w:tcPr>
            <w:tcW w:w="3324" w:type="dxa"/>
            <w:vAlign w:val="center"/>
          </w:tcPr>
          <w:p w14:paraId="5C777F05"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sz w:val="26"/>
                <w:szCs w:val="26"/>
              </w:rPr>
              <w:t>MaSP</w:t>
            </w:r>
          </w:p>
        </w:tc>
        <w:tc>
          <w:tcPr>
            <w:tcW w:w="3324" w:type="dxa"/>
            <w:vAlign w:val="center"/>
          </w:tcPr>
          <w:p w14:paraId="6F50C532"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sz w:val="26"/>
                <w:szCs w:val="26"/>
              </w:rPr>
              <w:t>INT</w:t>
            </w:r>
          </w:p>
        </w:tc>
        <w:tc>
          <w:tcPr>
            <w:tcW w:w="3324" w:type="dxa"/>
            <w:vAlign w:val="center"/>
          </w:tcPr>
          <w:p w14:paraId="08A9FBF7"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sz w:val="26"/>
                <w:szCs w:val="26"/>
              </w:rPr>
              <w:t>PK, FK</w:t>
            </w:r>
          </w:p>
        </w:tc>
      </w:tr>
      <w:tr w:rsidR="00ED6511" w:rsidRPr="00ED6511" w14:paraId="331339EA" w14:textId="77777777" w:rsidTr="00750528">
        <w:trPr>
          <w:jc w:val="center"/>
        </w:trPr>
        <w:tc>
          <w:tcPr>
            <w:tcW w:w="3324" w:type="dxa"/>
            <w:vAlign w:val="center"/>
          </w:tcPr>
          <w:p w14:paraId="6C97E1FF"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sz w:val="26"/>
                <w:szCs w:val="26"/>
              </w:rPr>
              <w:t>SoLuongHeThong</w:t>
            </w:r>
          </w:p>
        </w:tc>
        <w:tc>
          <w:tcPr>
            <w:tcW w:w="3324" w:type="dxa"/>
            <w:vAlign w:val="center"/>
          </w:tcPr>
          <w:p w14:paraId="19C5D412"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sz w:val="26"/>
                <w:szCs w:val="26"/>
              </w:rPr>
              <w:t>INT</w:t>
            </w:r>
          </w:p>
        </w:tc>
        <w:tc>
          <w:tcPr>
            <w:tcW w:w="3324" w:type="dxa"/>
            <w:vAlign w:val="center"/>
          </w:tcPr>
          <w:p w14:paraId="556587AF" w14:textId="77777777" w:rsidR="00ED6511" w:rsidRPr="00ED6511" w:rsidRDefault="00ED6511" w:rsidP="00750528">
            <w:pPr>
              <w:rPr>
                <w:rFonts w:ascii="Times New Roman" w:hAnsi="Times New Roman" w:cs="Times New Roman"/>
                <w:sz w:val="26"/>
                <w:szCs w:val="26"/>
              </w:rPr>
            </w:pPr>
          </w:p>
        </w:tc>
      </w:tr>
      <w:tr w:rsidR="00ED6511" w:rsidRPr="00ED6511" w14:paraId="770189A8" w14:textId="77777777" w:rsidTr="00750528">
        <w:trPr>
          <w:jc w:val="center"/>
        </w:trPr>
        <w:tc>
          <w:tcPr>
            <w:tcW w:w="3324" w:type="dxa"/>
            <w:vAlign w:val="center"/>
          </w:tcPr>
          <w:p w14:paraId="03A18AB9"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sz w:val="26"/>
                <w:szCs w:val="26"/>
              </w:rPr>
              <w:t>SoLuongThucTe</w:t>
            </w:r>
          </w:p>
        </w:tc>
        <w:tc>
          <w:tcPr>
            <w:tcW w:w="3324" w:type="dxa"/>
            <w:vAlign w:val="center"/>
          </w:tcPr>
          <w:p w14:paraId="67537DF9"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sz w:val="26"/>
                <w:szCs w:val="26"/>
              </w:rPr>
              <w:t>INT</w:t>
            </w:r>
          </w:p>
        </w:tc>
        <w:tc>
          <w:tcPr>
            <w:tcW w:w="3324" w:type="dxa"/>
            <w:vAlign w:val="center"/>
          </w:tcPr>
          <w:p w14:paraId="09149E17" w14:textId="77777777" w:rsidR="00ED6511" w:rsidRPr="00ED6511" w:rsidRDefault="00ED6511" w:rsidP="00750528">
            <w:pPr>
              <w:rPr>
                <w:rFonts w:ascii="Times New Roman" w:hAnsi="Times New Roman" w:cs="Times New Roman"/>
                <w:sz w:val="26"/>
                <w:szCs w:val="26"/>
              </w:rPr>
            </w:pPr>
          </w:p>
        </w:tc>
      </w:tr>
      <w:tr w:rsidR="00ED6511" w:rsidRPr="00ED6511" w14:paraId="73082EC8" w14:textId="77777777" w:rsidTr="00750528">
        <w:trPr>
          <w:jc w:val="center"/>
        </w:trPr>
        <w:tc>
          <w:tcPr>
            <w:tcW w:w="3324" w:type="dxa"/>
            <w:vAlign w:val="center"/>
          </w:tcPr>
          <w:p w14:paraId="110ADFCE"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sz w:val="26"/>
                <w:szCs w:val="26"/>
              </w:rPr>
              <w:t>ChenhLech</w:t>
            </w:r>
          </w:p>
        </w:tc>
        <w:tc>
          <w:tcPr>
            <w:tcW w:w="3324" w:type="dxa"/>
            <w:vAlign w:val="center"/>
          </w:tcPr>
          <w:p w14:paraId="6938995B"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sz w:val="26"/>
                <w:szCs w:val="26"/>
              </w:rPr>
              <w:t>INT</w:t>
            </w:r>
          </w:p>
        </w:tc>
        <w:tc>
          <w:tcPr>
            <w:tcW w:w="3324" w:type="dxa"/>
            <w:vAlign w:val="center"/>
          </w:tcPr>
          <w:p w14:paraId="3B6028C0" w14:textId="77777777" w:rsidR="00ED6511" w:rsidRPr="00ED6511" w:rsidRDefault="00ED6511" w:rsidP="00750528">
            <w:pPr>
              <w:rPr>
                <w:rFonts w:ascii="Times New Roman" w:hAnsi="Times New Roman" w:cs="Times New Roman"/>
                <w:sz w:val="26"/>
                <w:szCs w:val="26"/>
              </w:rPr>
            </w:pPr>
          </w:p>
        </w:tc>
      </w:tr>
    </w:tbl>
    <w:p w14:paraId="1BF7911D" w14:textId="77777777" w:rsidR="00ED6511" w:rsidRPr="00ED6511" w:rsidRDefault="00ED6511" w:rsidP="00ED6511">
      <w:r w:rsidRPr="00ED6511">
        <w:rPr>
          <w:b/>
        </w:rPr>
        <w:t xml:space="preserve">Khóa chính ghép: </w:t>
      </w:r>
      <w:r w:rsidRPr="00ED6511">
        <w:t>Các cột được đánh dấu PK, FK trong bảng.</w:t>
      </w:r>
    </w:p>
    <w:p w14:paraId="0386D317" w14:textId="77777777" w:rsidR="00ED6511" w:rsidRPr="00ED6511" w:rsidRDefault="00ED6511" w:rsidP="00ED6511">
      <w:pPr>
        <w:pStyle w:val="Heading2"/>
        <w:rPr>
          <w:rFonts w:ascii="Times New Roman" w:hAnsi="Times New Roman" w:cs="Times New Roman"/>
          <w:color w:val="auto"/>
          <w:sz w:val="26"/>
          <w:szCs w:val="26"/>
        </w:rPr>
      </w:pPr>
      <w:bookmarkStart w:id="27" w:name="_Toc238038570"/>
      <w:r w:rsidRPr="00ED6511">
        <w:rPr>
          <w:rFonts w:ascii="Times New Roman" w:hAnsi="Times New Roman" w:cs="Times New Roman"/>
          <w:color w:val="auto"/>
          <w:sz w:val="26"/>
          <w:szCs w:val="26"/>
        </w:rPr>
        <w:t>21. PhieuTraHang</w:t>
      </w:r>
      <w:bookmarkEnd w:id="27"/>
    </w:p>
    <w:tbl>
      <w:tblPr>
        <w:tblStyle w:val="TableGrid"/>
        <w:tblW w:w="0" w:type="auto"/>
        <w:jc w:val="center"/>
        <w:tblLook w:val="04A0" w:firstRow="1" w:lastRow="0" w:firstColumn="1" w:lastColumn="0" w:noHBand="0" w:noVBand="1"/>
      </w:tblPr>
      <w:tblGrid>
        <w:gridCol w:w="3113"/>
        <w:gridCol w:w="3176"/>
        <w:gridCol w:w="3061"/>
      </w:tblGrid>
      <w:tr w:rsidR="00ED6511" w:rsidRPr="00ED6511" w14:paraId="2246538F" w14:textId="77777777" w:rsidTr="00750528">
        <w:trPr>
          <w:jc w:val="center"/>
        </w:trPr>
        <w:tc>
          <w:tcPr>
            <w:tcW w:w="3324" w:type="dxa"/>
            <w:vAlign w:val="center"/>
          </w:tcPr>
          <w:p w14:paraId="665CCCC1"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b/>
                <w:sz w:val="26"/>
                <w:szCs w:val="26"/>
              </w:rPr>
              <w:t>Thuộc tính</w:t>
            </w:r>
          </w:p>
        </w:tc>
        <w:tc>
          <w:tcPr>
            <w:tcW w:w="3324" w:type="dxa"/>
            <w:vAlign w:val="center"/>
          </w:tcPr>
          <w:p w14:paraId="1127F92F"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b/>
                <w:sz w:val="26"/>
                <w:szCs w:val="26"/>
              </w:rPr>
              <w:t>Kiểu dữ liệu</w:t>
            </w:r>
          </w:p>
        </w:tc>
        <w:tc>
          <w:tcPr>
            <w:tcW w:w="3324" w:type="dxa"/>
            <w:vAlign w:val="center"/>
          </w:tcPr>
          <w:p w14:paraId="458F3739"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b/>
                <w:sz w:val="26"/>
                <w:szCs w:val="26"/>
              </w:rPr>
              <w:t>Khóa</w:t>
            </w:r>
          </w:p>
        </w:tc>
      </w:tr>
      <w:tr w:rsidR="00ED6511" w:rsidRPr="00ED6511" w14:paraId="1F35E8D4" w14:textId="77777777" w:rsidTr="00750528">
        <w:trPr>
          <w:jc w:val="center"/>
        </w:trPr>
        <w:tc>
          <w:tcPr>
            <w:tcW w:w="3324" w:type="dxa"/>
            <w:vAlign w:val="center"/>
          </w:tcPr>
          <w:p w14:paraId="7F006438"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sz w:val="26"/>
                <w:szCs w:val="26"/>
              </w:rPr>
              <w:t>MaPTH</w:t>
            </w:r>
          </w:p>
        </w:tc>
        <w:tc>
          <w:tcPr>
            <w:tcW w:w="3324" w:type="dxa"/>
            <w:vAlign w:val="center"/>
          </w:tcPr>
          <w:p w14:paraId="4D11BF4A"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sz w:val="26"/>
                <w:szCs w:val="26"/>
              </w:rPr>
              <w:t>INT</w:t>
            </w:r>
          </w:p>
        </w:tc>
        <w:tc>
          <w:tcPr>
            <w:tcW w:w="3324" w:type="dxa"/>
            <w:vAlign w:val="center"/>
          </w:tcPr>
          <w:p w14:paraId="3CE458F8"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sz w:val="26"/>
                <w:szCs w:val="26"/>
              </w:rPr>
              <w:t>PK</w:t>
            </w:r>
          </w:p>
        </w:tc>
      </w:tr>
      <w:tr w:rsidR="00ED6511" w:rsidRPr="00ED6511" w14:paraId="16F35E8B" w14:textId="77777777" w:rsidTr="00750528">
        <w:trPr>
          <w:jc w:val="center"/>
        </w:trPr>
        <w:tc>
          <w:tcPr>
            <w:tcW w:w="3324" w:type="dxa"/>
            <w:vAlign w:val="center"/>
          </w:tcPr>
          <w:p w14:paraId="7231D279"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sz w:val="26"/>
                <w:szCs w:val="26"/>
              </w:rPr>
              <w:t>MaDH</w:t>
            </w:r>
          </w:p>
        </w:tc>
        <w:tc>
          <w:tcPr>
            <w:tcW w:w="3324" w:type="dxa"/>
            <w:vAlign w:val="center"/>
          </w:tcPr>
          <w:p w14:paraId="7C645467"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sz w:val="26"/>
                <w:szCs w:val="26"/>
              </w:rPr>
              <w:t>INT</w:t>
            </w:r>
          </w:p>
        </w:tc>
        <w:tc>
          <w:tcPr>
            <w:tcW w:w="3324" w:type="dxa"/>
            <w:vAlign w:val="center"/>
          </w:tcPr>
          <w:p w14:paraId="3006FBB7"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sz w:val="26"/>
                <w:szCs w:val="26"/>
              </w:rPr>
              <w:t>FK</w:t>
            </w:r>
          </w:p>
        </w:tc>
      </w:tr>
      <w:tr w:rsidR="00ED6511" w:rsidRPr="00ED6511" w14:paraId="758B5477" w14:textId="77777777" w:rsidTr="00750528">
        <w:trPr>
          <w:jc w:val="center"/>
        </w:trPr>
        <w:tc>
          <w:tcPr>
            <w:tcW w:w="3324" w:type="dxa"/>
            <w:vAlign w:val="center"/>
          </w:tcPr>
          <w:p w14:paraId="117EC3C7"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sz w:val="26"/>
                <w:szCs w:val="26"/>
              </w:rPr>
              <w:t>MaKH</w:t>
            </w:r>
          </w:p>
        </w:tc>
        <w:tc>
          <w:tcPr>
            <w:tcW w:w="3324" w:type="dxa"/>
            <w:vAlign w:val="center"/>
          </w:tcPr>
          <w:p w14:paraId="4729757F"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sz w:val="26"/>
                <w:szCs w:val="26"/>
              </w:rPr>
              <w:t>INT</w:t>
            </w:r>
          </w:p>
        </w:tc>
        <w:tc>
          <w:tcPr>
            <w:tcW w:w="3324" w:type="dxa"/>
            <w:vAlign w:val="center"/>
          </w:tcPr>
          <w:p w14:paraId="1C8D5890"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sz w:val="26"/>
                <w:szCs w:val="26"/>
              </w:rPr>
              <w:t>FK</w:t>
            </w:r>
          </w:p>
        </w:tc>
      </w:tr>
      <w:tr w:rsidR="00ED6511" w:rsidRPr="00ED6511" w14:paraId="6DE58E1B" w14:textId="77777777" w:rsidTr="00750528">
        <w:trPr>
          <w:jc w:val="center"/>
        </w:trPr>
        <w:tc>
          <w:tcPr>
            <w:tcW w:w="3324" w:type="dxa"/>
            <w:vAlign w:val="center"/>
          </w:tcPr>
          <w:p w14:paraId="7D34565B"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sz w:val="26"/>
                <w:szCs w:val="26"/>
              </w:rPr>
              <w:t>MaNV</w:t>
            </w:r>
          </w:p>
        </w:tc>
        <w:tc>
          <w:tcPr>
            <w:tcW w:w="3324" w:type="dxa"/>
            <w:vAlign w:val="center"/>
          </w:tcPr>
          <w:p w14:paraId="5BE1EE72"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sz w:val="26"/>
                <w:szCs w:val="26"/>
              </w:rPr>
              <w:t>INT</w:t>
            </w:r>
          </w:p>
        </w:tc>
        <w:tc>
          <w:tcPr>
            <w:tcW w:w="3324" w:type="dxa"/>
            <w:vAlign w:val="center"/>
          </w:tcPr>
          <w:p w14:paraId="05858254"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sz w:val="26"/>
                <w:szCs w:val="26"/>
              </w:rPr>
              <w:t>FK</w:t>
            </w:r>
          </w:p>
        </w:tc>
      </w:tr>
      <w:tr w:rsidR="00ED6511" w:rsidRPr="00ED6511" w14:paraId="6CA83FC5" w14:textId="77777777" w:rsidTr="00750528">
        <w:trPr>
          <w:jc w:val="center"/>
        </w:trPr>
        <w:tc>
          <w:tcPr>
            <w:tcW w:w="3324" w:type="dxa"/>
            <w:vAlign w:val="center"/>
          </w:tcPr>
          <w:p w14:paraId="1A89877D"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sz w:val="26"/>
                <w:szCs w:val="26"/>
              </w:rPr>
              <w:t>NgayTra</w:t>
            </w:r>
          </w:p>
        </w:tc>
        <w:tc>
          <w:tcPr>
            <w:tcW w:w="3324" w:type="dxa"/>
            <w:vAlign w:val="center"/>
          </w:tcPr>
          <w:p w14:paraId="291F8C9F"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sz w:val="26"/>
                <w:szCs w:val="26"/>
              </w:rPr>
              <w:t>DATE</w:t>
            </w:r>
          </w:p>
        </w:tc>
        <w:tc>
          <w:tcPr>
            <w:tcW w:w="3324" w:type="dxa"/>
            <w:vAlign w:val="center"/>
          </w:tcPr>
          <w:p w14:paraId="3A626ACE" w14:textId="77777777" w:rsidR="00ED6511" w:rsidRPr="00ED6511" w:rsidRDefault="00ED6511" w:rsidP="00750528">
            <w:pPr>
              <w:rPr>
                <w:rFonts w:ascii="Times New Roman" w:hAnsi="Times New Roman" w:cs="Times New Roman"/>
                <w:sz w:val="26"/>
                <w:szCs w:val="26"/>
              </w:rPr>
            </w:pPr>
          </w:p>
        </w:tc>
      </w:tr>
      <w:tr w:rsidR="00ED6511" w:rsidRPr="00ED6511" w14:paraId="08ADD9D0" w14:textId="77777777" w:rsidTr="00750528">
        <w:trPr>
          <w:jc w:val="center"/>
        </w:trPr>
        <w:tc>
          <w:tcPr>
            <w:tcW w:w="3324" w:type="dxa"/>
            <w:vAlign w:val="center"/>
          </w:tcPr>
          <w:p w14:paraId="0DA347BB"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sz w:val="26"/>
                <w:szCs w:val="26"/>
              </w:rPr>
              <w:t>LyDo</w:t>
            </w:r>
          </w:p>
        </w:tc>
        <w:tc>
          <w:tcPr>
            <w:tcW w:w="3324" w:type="dxa"/>
            <w:vAlign w:val="center"/>
          </w:tcPr>
          <w:p w14:paraId="4C03786C"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sz w:val="26"/>
                <w:szCs w:val="26"/>
              </w:rPr>
              <w:t>TEXT</w:t>
            </w:r>
          </w:p>
        </w:tc>
        <w:tc>
          <w:tcPr>
            <w:tcW w:w="3324" w:type="dxa"/>
            <w:vAlign w:val="center"/>
          </w:tcPr>
          <w:p w14:paraId="3C2F9682" w14:textId="77777777" w:rsidR="00ED6511" w:rsidRPr="00ED6511" w:rsidRDefault="00ED6511" w:rsidP="00750528">
            <w:pPr>
              <w:rPr>
                <w:rFonts w:ascii="Times New Roman" w:hAnsi="Times New Roman" w:cs="Times New Roman"/>
                <w:sz w:val="26"/>
                <w:szCs w:val="26"/>
              </w:rPr>
            </w:pPr>
          </w:p>
        </w:tc>
      </w:tr>
      <w:tr w:rsidR="00ED6511" w:rsidRPr="00ED6511" w14:paraId="7D552DC8" w14:textId="77777777" w:rsidTr="00750528">
        <w:trPr>
          <w:jc w:val="center"/>
        </w:trPr>
        <w:tc>
          <w:tcPr>
            <w:tcW w:w="3324" w:type="dxa"/>
            <w:vAlign w:val="center"/>
          </w:tcPr>
          <w:p w14:paraId="1089B936"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sz w:val="26"/>
                <w:szCs w:val="26"/>
              </w:rPr>
              <w:t>TrangThai</w:t>
            </w:r>
          </w:p>
        </w:tc>
        <w:tc>
          <w:tcPr>
            <w:tcW w:w="3324" w:type="dxa"/>
            <w:vAlign w:val="center"/>
          </w:tcPr>
          <w:p w14:paraId="0E930C62"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sz w:val="26"/>
                <w:szCs w:val="26"/>
              </w:rPr>
              <w:t>VARCHAR(30)</w:t>
            </w:r>
          </w:p>
        </w:tc>
        <w:tc>
          <w:tcPr>
            <w:tcW w:w="3324" w:type="dxa"/>
            <w:vAlign w:val="center"/>
          </w:tcPr>
          <w:p w14:paraId="3A4ED52F" w14:textId="77777777" w:rsidR="00ED6511" w:rsidRPr="00ED6511" w:rsidRDefault="00ED6511" w:rsidP="00750528">
            <w:pPr>
              <w:rPr>
                <w:rFonts w:ascii="Times New Roman" w:hAnsi="Times New Roman" w:cs="Times New Roman"/>
                <w:sz w:val="26"/>
                <w:szCs w:val="26"/>
              </w:rPr>
            </w:pPr>
          </w:p>
        </w:tc>
      </w:tr>
    </w:tbl>
    <w:p w14:paraId="47CA5D53" w14:textId="77777777" w:rsidR="00ED6511" w:rsidRPr="00ED6511" w:rsidRDefault="00ED6511" w:rsidP="00ED6511">
      <w:pPr>
        <w:pStyle w:val="Heading2"/>
        <w:rPr>
          <w:rFonts w:ascii="Times New Roman" w:hAnsi="Times New Roman" w:cs="Times New Roman"/>
          <w:color w:val="auto"/>
          <w:sz w:val="26"/>
          <w:szCs w:val="26"/>
        </w:rPr>
      </w:pPr>
      <w:bookmarkStart w:id="28" w:name="_Toc238038571"/>
      <w:r w:rsidRPr="00ED6511">
        <w:rPr>
          <w:rFonts w:ascii="Times New Roman" w:hAnsi="Times New Roman" w:cs="Times New Roman"/>
          <w:color w:val="auto"/>
          <w:sz w:val="26"/>
          <w:szCs w:val="26"/>
        </w:rPr>
        <w:t>22. CT_PhieuTraHang</w:t>
      </w:r>
      <w:bookmarkEnd w:id="28"/>
    </w:p>
    <w:tbl>
      <w:tblPr>
        <w:tblStyle w:val="TableGrid"/>
        <w:tblW w:w="0" w:type="auto"/>
        <w:jc w:val="center"/>
        <w:tblLook w:val="04A0" w:firstRow="1" w:lastRow="0" w:firstColumn="1" w:lastColumn="0" w:noHBand="0" w:noVBand="1"/>
      </w:tblPr>
      <w:tblGrid>
        <w:gridCol w:w="3112"/>
        <w:gridCol w:w="3184"/>
        <w:gridCol w:w="3054"/>
      </w:tblGrid>
      <w:tr w:rsidR="00ED6511" w:rsidRPr="00ED6511" w14:paraId="63115EC3" w14:textId="77777777" w:rsidTr="00750528">
        <w:trPr>
          <w:jc w:val="center"/>
        </w:trPr>
        <w:tc>
          <w:tcPr>
            <w:tcW w:w="3324" w:type="dxa"/>
            <w:vAlign w:val="center"/>
          </w:tcPr>
          <w:p w14:paraId="396B02CF"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b/>
                <w:sz w:val="26"/>
                <w:szCs w:val="26"/>
              </w:rPr>
              <w:t>Thuộc tính</w:t>
            </w:r>
          </w:p>
        </w:tc>
        <w:tc>
          <w:tcPr>
            <w:tcW w:w="3324" w:type="dxa"/>
            <w:vAlign w:val="center"/>
          </w:tcPr>
          <w:p w14:paraId="595787E1"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b/>
                <w:sz w:val="26"/>
                <w:szCs w:val="26"/>
              </w:rPr>
              <w:t>Kiểu dữ liệu</w:t>
            </w:r>
          </w:p>
        </w:tc>
        <w:tc>
          <w:tcPr>
            <w:tcW w:w="3324" w:type="dxa"/>
            <w:vAlign w:val="center"/>
          </w:tcPr>
          <w:p w14:paraId="0E04A3EC"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b/>
                <w:sz w:val="26"/>
                <w:szCs w:val="26"/>
              </w:rPr>
              <w:t>Khóa</w:t>
            </w:r>
          </w:p>
        </w:tc>
      </w:tr>
      <w:tr w:rsidR="00ED6511" w:rsidRPr="00ED6511" w14:paraId="725B36EC" w14:textId="77777777" w:rsidTr="00750528">
        <w:trPr>
          <w:jc w:val="center"/>
        </w:trPr>
        <w:tc>
          <w:tcPr>
            <w:tcW w:w="3324" w:type="dxa"/>
            <w:vAlign w:val="center"/>
          </w:tcPr>
          <w:p w14:paraId="2C6D4A5D"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sz w:val="26"/>
                <w:szCs w:val="26"/>
              </w:rPr>
              <w:t>MaPTH</w:t>
            </w:r>
          </w:p>
        </w:tc>
        <w:tc>
          <w:tcPr>
            <w:tcW w:w="3324" w:type="dxa"/>
            <w:vAlign w:val="center"/>
          </w:tcPr>
          <w:p w14:paraId="77CA9E5C"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sz w:val="26"/>
                <w:szCs w:val="26"/>
              </w:rPr>
              <w:t>INT</w:t>
            </w:r>
          </w:p>
        </w:tc>
        <w:tc>
          <w:tcPr>
            <w:tcW w:w="3324" w:type="dxa"/>
            <w:vAlign w:val="center"/>
          </w:tcPr>
          <w:p w14:paraId="332A21B0"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sz w:val="26"/>
                <w:szCs w:val="26"/>
              </w:rPr>
              <w:t>PK, FK</w:t>
            </w:r>
          </w:p>
        </w:tc>
      </w:tr>
      <w:tr w:rsidR="00ED6511" w:rsidRPr="00ED6511" w14:paraId="2177C6E7" w14:textId="77777777" w:rsidTr="00750528">
        <w:trPr>
          <w:jc w:val="center"/>
        </w:trPr>
        <w:tc>
          <w:tcPr>
            <w:tcW w:w="3324" w:type="dxa"/>
            <w:vAlign w:val="center"/>
          </w:tcPr>
          <w:p w14:paraId="305701B5"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sz w:val="26"/>
                <w:szCs w:val="26"/>
              </w:rPr>
              <w:t>MaSP</w:t>
            </w:r>
          </w:p>
        </w:tc>
        <w:tc>
          <w:tcPr>
            <w:tcW w:w="3324" w:type="dxa"/>
            <w:vAlign w:val="center"/>
          </w:tcPr>
          <w:p w14:paraId="14E94DE7"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sz w:val="26"/>
                <w:szCs w:val="26"/>
              </w:rPr>
              <w:t>INT</w:t>
            </w:r>
          </w:p>
        </w:tc>
        <w:tc>
          <w:tcPr>
            <w:tcW w:w="3324" w:type="dxa"/>
            <w:vAlign w:val="center"/>
          </w:tcPr>
          <w:p w14:paraId="555E65E4"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sz w:val="26"/>
                <w:szCs w:val="26"/>
              </w:rPr>
              <w:t>PK, FK</w:t>
            </w:r>
          </w:p>
        </w:tc>
      </w:tr>
      <w:tr w:rsidR="00ED6511" w:rsidRPr="00ED6511" w14:paraId="2488EB53" w14:textId="77777777" w:rsidTr="00750528">
        <w:trPr>
          <w:jc w:val="center"/>
        </w:trPr>
        <w:tc>
          <w:tcPr>
            <w:tcW w:w="3324" w:type="dxa"/>
            <w:vAlign w:val="center"/>
          </w:tcPr>
          <w:p w14:paraId="0B16550D"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sz w:val="26"/>
                <w:szCs w:val="26"/>
              </w:rPr>
              <w:t>SoLuong</w:t>
            </w:r>
          </w:p>
        </w:tc>
        <w:tc>
          <w:tcPr>
            <w:tcW w:w="3324" w:type="dxa"/>
            <w:vAlign w:val="center"/>
          </w:tcPr>
          <w:p w14:paraId="72C991FC"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sz w:val="26"/>
                <w:szCs w:val="26"/>
              </w:rPr>
              <w:t>INT</w:t>
            </w:r>
          </w:p>
        </w:tc>
        <w:tc>
          <w:tcPr>
            <w:tcW w:w="3324" w:type="dxa"/>
            <w:vAlign w:val="center"/>
          </w:tcPr>
          <w:p w14:paraId="39F26E94" w14:textId="77777777" w:rsidR="00ED6511" w:rsidRPr="00ED6511" w:rsidRDefault="00ED6511" w:rsidP="00750528">
            <w:pPr>
              <w:rPr>
                <w:rFonts w:ascii="Times New Roman" w:hAnsi="Times New Roman" w:cs="Times New Roman"/>
                <w:sz w:val="26"/>
                <w:szCs w:val="26"/>
              </w:rPr>
            </w:pPr>
          </w:p>
        </w:tc>
      </w:tr>
      <w:tr w:rsidR="00ED6511" w:rsidRPr="00ED6511" w14:paraId="49C77135" w14:textId="77777777" w:rsidTr="00750528">
        <w:trPr>
          <w:jc w:val="center"/>
        </w:trPr>
        <w:tc>
          <w:tcPr>
            <w:tcW w:w="3324" w:type="dxa"/>
            <w:vAlign w:val="center"/>
          </w:tcPr>
          <w:p w14:paraId="33B89489"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sz w:val="26"/>
                <w:szCs w:val="26"/>
              </w:rPr>
              <w:lastRenderedPageBreak/>
              <w:t>DonGia</w:t>
            </w:r>
          </w:p>
        </w:tc>
        <w:tc>
          <w:tcPr>
            <w:tcW w:w="3324" w:type="dxa"/>
            <w:vAlign w:val="center"/>
          </w:tcPr>
          <w:p w14:paraId="4B272D40"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sz w:val="26"/>
                <w:szCs w:val="26"/>
              </w:rPr>
              <w:t>DECIMAL(12,2)</w:t>
            </w:r>
          </w:p>
        </w:tc>
        <w:tc>
          <w:tcPr>
            <w:tcW w:w="3324" w:type="dxa"/>
            <w:vAlign w:val="center"/>
          </w:tcPr>
          <w:p w14:paraId="38FFD627" w14:textId="77777777" w:rsidR="00ED6511" w:rsidRPr="00ED6511" w:rsidRDefault="00ED6511" w:rsidP="00750528">
            <w:pPr>
              <w:rPr>
                <w:rFonts w:ascii="Times New Roman" w:hAnsi="Times New Roman" w:cs="Times New Roman"/>
                <w:sz w:val="26"/>
                <w:szCs w:val="26"/>
              </w:rPr>
            </w:pPr>
          </w:p>
        </w:tc>
      </w:tr>
      <w:tr w:rsidR="00ED6511" w:rsidRPr="00ED6511" w14:paraId="35851B3C" w14:textId="77777777" w:rsidTr="00750528">
        <w:trPr>
          <w:jc w:val="center"/>
        </w:trPr>
        <w:tc>
          <w:tcPr>
            <w:tcW w:w="3324" w:type="dxa"/>
            <w:vAlign w:val="center"/>
          </w:tcPr>
          <w:p w14:paraId="034ECC55"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sz w:val="26"/>
                <w:szCs w:val="26"/>
              </w:rPr>
              <w:t>ThanhTien</w:t>
            </w:r>
          </w:p>
        </w:tc>
        <w:tc>
          <w:tcPr>
            <w:tcW w:w="3324" w:type="dxa"/>
            <w:vAlign w:val="center"/>
          </w:tcPr>
          <w:p w14:paraId="010196B3"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sz w:val="26"/>
                <w:szCs w:val="26"/>
              </w:rPr>
              <w:t>DECIMAL(12,2)</w:t>
            </w:r>
          </w:p>
        </w:tc>
        <w:tc>
          <w:tcPr>
            <w:tcW w:w="3324" w:type="dxa"/>
            <w:vAlign w:val="center"/>
          </w:tcPr>
          <w:p w14:paraId="34FEFEE3" w14:textId="77777777" w:rsidR="00ED6511" w:rsidRPr="00ED6511" w:rsidRDefault="00ED6511" w:rsidP="00750528">
            <w:pPr>
              <w:rPr>
                <w:rFonts w:ascii="Times New Roman" w:hAnsi="Times New Roman" w:cs="Times New Roman"/>
                <w:sz w:val="26"/>
                <w:szCs w:val="26"/>
              </w:rPr>
            </w:pPr>
          </w:p>
        </w:tc>
      </w:tr>
      <w:tr w:rsidR="00ED6511" w:rsidRPr="00ED6511" w14:paraId="67EEE029" w14:textId="77777777" w:rsidTr="00750528">
        <w:trPr>
          <w:jc w:val="center"/>
        </w:trPr>
        <w:tc>
          <w:tcPr>
            <w:tcW w:w="3324" w:type="dxa"/>
            <w:vAlign w:val="center"/>
          </w:tcPr>
          <w:p w14:paraId="4E728C26"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sz w:val="26"/>
                <w:szCs w:val="26"/>
              </w:rPr>
              <w:t>LyDo</w:t>
            </w:r>
          </w:p>
        </w:tc>
        <w:tc>
          <w:tcPr>
            <w:tcW w:w="3324" w:type="dxa"/>
            <w:vAlign w:val="center"/>
          </w:tcPr>
          <w:p w14:paraId="1B776A92"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sz w:val="26"/>
                <w:szCs w:val="26"/>
              </w:rPr>
              <w:t>TEXT</w:t>
            </w:r>
          </w:p>
        </w:tc>
        <w:tc>
          <w:tcPr>
            <w:tcW w:w="3324" w:type="dxa"/>
            <w:vAlign w:val="center"/>
          </w:tcPr>
          <w:p w14:paraId="4F401192" w14:textId="77777777" w:rsidR="00ED6511" w:rsidRPr="00ED6511" w:rsidRDefault="00ED6511" w:rsidP="00750528">
            <w:pPr>
              <w:rPr>
                <w:rFonts w:ascii="Times New Roman" w:hAnsi="Times New Roman" w:cs="Times New Roman"/>
                <w:sz w:val="26"/>
                <w:szCs w:val="26"/>
              </w:rPr>
            </w:pPr>
          </w:p>
        </w:tc>
      </w:tr>
    </w:tbl>
    <w:p w14:paraId="521A61BB" w14:textId="77777777" w:rsidR="00ED6511" w:rsidRPr="00ED6511" w:rsidRDefault="00ED6511" w:rsidP="00ED6511">
      <w:r w:rsidRPr="00ED6511">
        <w:rPr>
          <w:b/>
        </w:rPr>
        <w:t xml:space="preserve">Khóa chính ghép: </w:t>
      </w:r>
      <w:r w:rsidRPr="00ED6511">
        <w:t>Các cột được đánh dấu PK, FK trong bảng.</w:t>
      </w:r>
    </w:p>
    <w:p w14:paraId="59241ECB" w14:textId="77777777" w:rsidR="00ED6511" w:rsidRPr="00ED6511" w:rsidRDefault="00ED6511" w:rsidP="00ED6511">
      <w:pPr>
        <w:pStyle w:val="Heading2"/>
        <w:rPr>
          <w:rFonts w:ascii="Times New Roman" w:hAnsi="Times New Roman" w:cs="Times New Roman"/>
          <w:color w:val="auto"/>
          <w:sz w:val="26"/>
          <w:szCs w:val="26"/>
        </w:rPr>
      </w:pPr>
      <w:bookmarkStart w:id="29" w:name="_Toc238038572"/>
      <w:r w:rsidRPr="00ED6511">
        <w:rPr>
          <w:rFonts w:ascii="Times New Roman" w:hAnsi="Times New Roman" w:cs="Times New Roman"/>
          <w:color w:val="auto"/>
          <w:sz w:val="26"/>
          <w:szCs w:val="26"/>
        </w:rPr>
        <w:t>23. KhuyenMai</w:t>
      </w:r>
      <w:bookmarkEnd w:id="29"/>
    </w:p>
    <w:tbl>
      <w:tblPr>
        <w:tblStyle w:val="TableGrid"/>
        <w:tblW w:w="0" w:type="auto"/>
        <w:jc w:val="center"/>
        <w:tblLook w:val="04A0" w:firstRow="1" w:lastRow="0" w:firstColumn="1" w:lastColumn="0" w:noHBand="0" w:noVBand="1"/>
      </w:tblPr>
      <w:tblGrid>
        <w:gridCol w:w="3174"/>
        <w:gridCol w:w="3165"/>
        <w:gridCol w:w="3011"/>
      </w:tblGrid>
      <w:tr w:rsidR="00ED6511" w:rsidRPr="00ED6511" w14:paraId="2D1A2D63" w14:textId="77777777" w:rsidTr="00750528">
        <w:trPr>
          <w:jc w:val="center"/>
        </w:trPr>
        <w:tc>
          <w:tcPr>
            <w:tcW w:w="3324" w:type="dxa"/>
            <w:vAlign w:val="center"/>
          </w:tcPr>
          <w:p w14:paraId="59BE461C"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b/>
                <w:sz w:val="26"/>
                <w:szCs w:val="26"/>
              </w:rPr>
              <w:t>Thuộc tính</w:t>
            </w:r>
          </w:p>
        </w:tc>
        <w:tc>
          <w:tcPr>
            <w:tcW w:w="3324" w:type="dxa"/>
            <w:vAlign w:val="center"/>
          </w:tcPr>
          <w:p w14:paraId="73947D61"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b/>
                <w:sz w:val="26"/>
                <w:szCs w:val="26"/>
              </w:rPr>
              <w:t>Kiểu dữ liệu</w:t>
            </w:r>
          </w:p>
        </w:tc>
        <w:tc>
          <w:tcPr>
            <w:tcW w:w="3324" w:type="dxa"/>
            <w:vAlign w:val="center"/>
          </w:tcPr>
          <w:p w14:paraId="229AF0F2"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b/>
                <w:sz w:val="26"/>
                <w:szCs w:val="26"/>
              </w:rPr>
              <w:t>Khóa</w:t>
            </w:r>
          </w:p>
        </w:tc>
      </w:tr>
      <w:tr w:rsidR="00ED6511" w:rsidRPr="00ED6511" w14:paraId="094B00DD" w14:textId="77777777" w:rsidTr="00750528">
        <w:trPr>
          <w:jc w:val="center"/>
        </w:trPr>
        <w:tc>
          <w:tcPr>
            <w:tcW w:w="3324" w:type="dxa"/>
            <w:vAlign w:val="center"/>
          </w:tcPr>
          <w:p w14:paraId="604BEEA7"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sz w:val="26"/>
                <w:szCs w:val="26"/>
              </w:rPr>
              <w:t>MaKM</w:t>
            </w:r>
          </w:p>
        </w:tc>
        <w:tc>
          <w:tcPr>
            <w:tcW w:w="3324" w:type="dxa"/>
            <w:vAlign w:val="center"/>
          </w:tcPr>
          <w:p w14:paraId="5C0F65A4"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sz w:val="26"/>
                <w:szCs w:val="26"/>
              </w:rPr>
              <w:t>INT</w:t>
            </w:r>
          </w:p>
        </w:tc>
        <w:tc>
          <w:tcPr>
            <w:tcW w:w="3324" w:type="dxa"/>
            <w:vAlign w:val="center"/>
          </w:tcPr>
          <w:p w14:paraId="55BB30C6"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sz w:val="26"/>
                <w:szCs w:val="26"/>
              </w:rPr>
              <w:t>PK</w:t>
            </w:r>
          </w:p>
        </w:tc>
      </w:tr>
      <w:tr w:rsidR="00ED6511" w:rsidRPr="00ED6511" w14:paraId="4785BA24" w14:textId="77777777" w:rsidTr="00750528">
        <w:trPr>
          <w:jc w:val="center"/>
        </w:trPr>
        <w:tc>
          <w:tcPr>
            <w:tcW w:w="3324" w:type="dxa"/>
            <w:vAlign w:val="center"/>
          </w:tcPr>
          <w:p w14:paraId="1D6CC51A"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sz w:val="26"/>
                <w:szCs w:val="26"/>
              </w:rPr>
              <w:t>TenKM</w:t>
            </w:r>
          </w:p>
        </w:tc>
        <w:tc>
          <w:tcPr>
            <w:tcW w:w="3324" w:type="dxa"/>
            <w:vAlign w:val="center"/>
          </w:tcPr>
          <w:p w14:paraId="70D22D5D"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sz w:val="26"/>
                <w:szCs w:val="26"/>
              </w:rPr>
              <w:t>VARCHAR(100)</w:t>
            </w:r>
          </w:p>
        </w:tc>
        <w:tc>
          <w:tcPr>
            <w:tcW w:w="3324" w:type="dxa"/>
            <w:vAlign w:val="center"/>
          </w:tcPr>
          <w:p w14:paraId="4A234E75" w14:textId="77777777" w:rsidR="00ED6511" w:rsidRPr="00ED6511" w:rsidRDefault="00ED6511" w:rsidP="00750528">
            <w:pPr>
              <w:rPr>
                <w:rFonts w:ascii="Times New Roman" w:hAnsi="Times New Roman" w:cs="Times New Roman"/>
                <w:sz w:val="26"/>
                <w:szCs w:val="26"/>
              </w:rPr>
            </w:pPr>
          </w:p>
        </w:tc>
      </w:tr>
      <w:tr w:rsidR="00ED6511" w:rsidRPr="00ED6511" w14:paraId="67C24744" w14:textId="77777777" w:rsidTr="00750528">
        <w:trPr>
          <w:jc w:val="center"/>
        </w:trPr>
        <w:tc>
          <w:tcPr>
            <w:tcW w:w="3324" w:type="dxa"/>
            <w:vAlign w:val="center"/>
          </w:tcPr>
          <w:p w14:paraId="7042D689"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sz w:val="26"/>
                <w:szCs w:val="26"/>
              </w:rPr>
              <w:t>NgayBatDau</w:t>
            </w:r>
          </w:p>
        </w:tc>
        <w:tc>
          <w:tcPr>
            <w:tcW w:w="3324" w:type="dxa"/>
            <w:vAlign w:val="center"/>
          </w:tcPr>
          <w:p w14:paraId="4F2D2F58"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sz w:val="26"/>
                <w:szCs w:val="26"/>
              </w:rPr>
              <w:t>DATE</w:t>
            </w:r>
          </w:p>
        </w:tc>
        <w:tc>
          <w:tcPr>
            <w:tcW w:w="3324" w:type="dxa"/>
            <w:vAlign w:val="center"/>
          </w:tcPr>
          <w:p w14:paraId="137E1A43" w14:textId="77777777" w:rsidR="00ED6511" w:rsidRPr="00ED6511" w:rsidRDefault="00ED6511" w:rsidP="00750528">
            <w:pPr>
              <w:rPr>
                <w:rFonts w:ascii="Times New Roman" w:hAnsi="Times New Roman" w:cs="Times New Roman"/>
                <w:sz w:val="26"/>
                <w:szCs w:val="26"/>
              </w:rPr>
            </w:pPr>
          </w:p>
        </w:tc>
      </w:tr>
      <w:tr w:rsidR="00ED6511" w:rsidRPr="00ED6511" w14:paraId="0C61C1D3" w14:textId="77777777" w:rsidTr="00750528">
        <w:trPr>
          <w:jc w:val="center"/>
        </w:trPr>
        <w:tc>
          <w:tcPr>
            <w:tcW w:w="3324" w:type="dxa"/>
            <w:vAlign w:val="center"/>
          </w:tcPr>
          <w:p w14:paraId="2334EE1F"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sz w:val="26"/>
                <w:szCs w:val="26"/>
              </w:rPr>
              <w:t>NgayKetThuc</w:t>
            </w:r>
          </w:p>
        </w:tc>
        <w:tc>
          <w:tcPr>
            <w:tcW w:w="3324" w:type="dxa"/>
            <w:vAlign w:val="center"/>
          </w:tcPr>
          <w:p w14:paraId="409FDCC0"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sz w:val="26"/>
                <w:szCs w:val="26"/>
              </w:rPr>
              <w:t>DATE</w:t>
            </w:r>
          </w:p>
        </w:tc>
        <w:tc>
          <w:tcPr>
            <w:tcW w:w="3324" w:type="dxa"/>
            <w:vAlign w:val="center"/>
          </w:tcPr>
          <w:p w14:paraId="4FE48226" w14:textId="77777777" w:rsidR="00ED6511" w:rsidRPr="00ED6511" w:rsidRDefault="00ED6511" w:rsidP="00750528">
            <w:pPr>
              <w:rPr>
                <w:rFonts w:ascii="Times New Roman" w:hAnsi="Times New Roman" w:cs="Times New Roman"/>
                <w:sz w:val="26"/>
                <w:szCs w:val="26"/>
              </w:rPr>
            </w:pPr>
          </w:p>
        </w:tc>
      </w:tr>
      <w:tr w:rsidR="00ED6511" w:rsidRPr="00ED6511" w14:paraId="3FC125A9" w14:textId="77777777" w:rsidTr="00750528">
        <w:trPr>
          <w:jc w:val="center"/>
        </w:trPr>
        <w:tc>
          <w:tcPr>
            <w:tcW w:w="3324" w:type="dxa"/>
            <w:vAlign w:val="center"/>
          </w:tcPr>
          <w:p w14:paraId="1D558336"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sz w:val="26"/>
                <w:szCs w:val="26"/>
              </w:rPr>
              <w:t>PhanTramGiam</w:t>
            </w:r>
          </w:p>
        </w:tc>
        <w:tc>
          <w:tcPr>
            <w:tcW w:w="3324" w:type="dxa"/>
            <w:vAlign w:val="center"/>
          </w:tcPr>
          <w:p w14:paraId="749773FF"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sz w:val="26"/>
                <w:szCs w:val="26"/>
              </w:rPr>
              <w:t>DECIMAL(5,2)</w:t>
            </w:r>
          </w:p>
        </w:tc>
        <w:tc>
          <w:tcPr>
            <w:tcW w:w="3324" w:type="dxa"/>
            <w:vAlign w:val="center"/>
          </w:tcPr>
          <w:p w14:paraId="714A057B" w14:textId="77777777" w:rsidR="00ED6511" w:rsidRPr="00ED6511" w:rsidRDefault="00ED6511" w:rsidP="00750528">
            <w:pPr>
              <w:rPr>
                <w:rFonts w:ascii="Times New Roman" w:hAnsi="Times New Roman" w:cs="Times New Roman"/>
                <w:sz w:val="26"/>
                <w:szCs w:val="26"/>
              </w:rPr>
            </w:pPr>
          </w:p>
        </w:tc>
      </w:tr>
      <w:tr w:rsidR="00ED6511" w:rsidRPr="00ED6511" w14:paraId="1713A914" w14:textId="77777777" w:rsidTr="00750528">
        <w:trPr>
          <w:jc w:val="center"/>
        </w:trPr>
        <w:tc>
          <w:tcPr>
            <w:tcW w:w="3324" w:type="dxa"/>
            <w:vAlign w:val="center"/>
          </w:tcPr>
          <w:p w14:paraId="6FCEA679"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sz w:val="26"/>
                <w:szCs w:val="26"/>
              </w:rPr>
              <w:t>DieuKienApDung</w:t>
            </w:r>
          </w:p>
        </w:tc>
        <w:tc>
          <w:tcPr>
            <w:tcW w:w="3324" w:type="dxa"/>
            <w:vAlign w:val="center"/>
          </w:tcPr>
          <w:p w14:paraId="65D5673E"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sz w:val="26"/>
                <w:szCs w:val="26"/>
              </w:rPr>
              <w:t>VARCHAR(200)</w:t>
            </w:r>
          </w:p>
        </w:tc>
        <w:tc>
          <w:tcPr>
            <w:tcW w:w="3324" w:type="dxa"/>
            <w:vAlign w:val="center"/>
          </w:tcPr>
          <w:p w14:paraId="46E695F5" w14:textId="77777777" w:rsidR="00ED6511" w:rsidRPr="00ED6511" w:rsidRDefault="00ED6511" w:rsidP="00750528">
            <w:pPr>
              <w:rPr>
                <w:rFonts w:ascii="Times New Roman" w:hAnsi="Times New Roman" w:cs="Times New Roman"/>
                <w:sz w:val="26"/>
                <w:szCs w:val="26"/>
              </w:rPr>
            </w:pPr>
          </w:p>
        </w:tc>
      </w:tr>
      <w:tr w:rsidR="00ED6511" w:rsidRPr="00ED6511" w14:paraId="4373F9DF" w14:textId="77777777" w:rsidTr="00750528">
        <w:trPr>
          <w:jc w:val="center"/>
        </w:trPr>
        <w:tc>
          <w:tcPr>
            <w:tcW w:w="3324" w:type="dxa"/>
            <w:vAlign w:val="center"/>
          </w:tcPr>
          <w:p w14:paraId="684A2C45"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sz w:val="26"/>
                <w:szCs w:val="26"/>
              </w:rPr>
              <w:t>TrangThai</w:t>
            </w:r>
          </w:p>
        </w:tc>
        <w:tc>
          <w:tcPr>
            <w:tcW w:w="3324" w:type="dxa"/>
            <w:vAlign w:val="center"/>
          </w:tcPr>
          <w:p w14:paraId="00914244"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sz w:val="26"/>
                <w:szCs w:val="26"/>
              </w:rPr>
              <w:t>VARCHAR(30)</w:t>
            </w:r>
          </w:p>
        </w:tc>
        <w:tc>
          <w:tcPr>
            <w:tcW w:w="3324" w:type="dxa"/>
            <w:vAlign w:val="center"/>
          </w:tcPr>
          <w:p w14:paraId="5FA7CD18" w14:textId="77777777" w:rsidR="00ED6511" w:rsidRPr="00ED6511" w:rsidRDefault="00ED6511" w:rsidP="00750528">
            <w:pPr>
              <w:rPr>
                <w:rFonts w:ascii="Times New Roman" w:hAnsi="Times New Roman" w:cs="Times New Roman"/>
                <w:sz w:val="26"/>
                <w:szCs w:val="26"/>
              </w:rPr>
            </w:pPr>
          </w:p>
        </w:tc>
      </w:tr>
    </w:tbl>
    <w:p w14:paraId="5345B162" w14:textId="77777777" w:rsidR="00ED6511" w:rsidRPr="00ED6511" w:rsidRDefault="00ED6511" w:rsidP="00ED6511">
      <w:pPr>
        <w:pStyle w:val="Heading2"/>
        <w:rPr>
          <w:rFonts w:ascii="Times New Roman" w:hAnsi="Times New Roman" w:cs="Times New Roman"/>
          <w:color w:val="auto"/>
          <w:sz w:val="26"/>
          <w:szCs w:val="26"/>
        </w:rPr>
      </w:pPr>
      <w:bookmarkStart w:id="30" w:name="_Toc238038573"/>
      <w:r w:rsidRPr="00ED6511">
        <w:rPr>
          <w:rFonts w:ascii="Times New Roman" w:hAnsi="Times New Roman" w:cs="Times New Roman"/>
          <w:color w:val="auto"/>
          <w:sz w:val="26"/>
          <w:szCs w:val="26"/>
        </w:rPr>
        <w:t>24. CT_KhuyenMai</w:t>
      </w:r>
      <w:bookmarkEnd w:id="30"/>
    </w:p>
    <w:tbl>
      <w:tblPr>
        <w:tblStyle w:val="TableGrid"/>
        <w:tblW w:w="0" w:type="auto"/>
        <w:jc w:val="center"/>
        <w:tblLook w:val="04A0" w:firstRow="1" w:lastRow="0" w:firstColumn="1" w:lastColumn="0" w:noHBand="0" w:noVBand="1"/>
      </w:tblPr>
      <w:tblGrid>
        <w:gridCol w:w="3121"/>
        <w:gridCol w:w="3181"/>
        <w:gridCol w:w="3048"/>
      </w:tblGrid>
      <w:tr w:rsidR="00ED6511" w:rsidRPr="00ED6511" w14:paraId="5548AF0D" w14:textId="77777777" w:rsidTr="00750528">
        <w:trPr>
          <w:jc w:val="center"/>
        </w:trPr>
        <w:tc>
          <w:tcPr>
            <w:tcW w:w="3324" w:type="dxa"/>
            <w:vAlign w:val="center"/>
          </w:tcPr>
          <w:p w14:paraId="33B2E07B"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b/>
                <w:sz w:val="26"/>
                <w:szCs w:val="26"/>
              </w:rPr>
              <w:t>Thuộc tính</w:t>
            </w:r>
          </w:p>
        </w:tc>
        <w:tc>
          <w:tcPr>
            <w:tcW w:w="3324" w:type="dxa"/>
            <w:vAlign w:val="center"/>
          </w:tcPr>
          <w:p w14:paraId="705AAD64"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b/>
                <w:sz w:val="26"/>
                <w:szCs w:val="26"/>
              </w:rPr>
              <w:t>Kiểu dữ liệu</w:t>
            </w:r>
          </w:p>
        </w:tc>
        <w:tc>
          <w:tcPr>
            <w:tcW w:w="3324" w:type="dxa"/>
            <w:vAlign w:val="center"/>
          </w:tcPr>
          <w:p w14:paraId="61BAC5F2"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b/>
                <w:sz w:val="26"/>
                <w:szCs w:val="26"/>
              </w:rPr>
              <w:t>Khóa</w:t>
            </w:r>
          </w:p>
        </w:tc>
      </w:tr>
      <w:tr w:rsidR="00ED6511" w:rsidRPr="00ED6511" w14:paraId="6A1DFEBD" w14:textId="77777777" w:rsidTr="00750528">
        <w:trPr>
          <w:jc w:val="center"/>
        </w:trPr>
        <w:tc>
          <w:tcPr>
            <w:tcW w:w="3324" w:type="dxa"/>
            <w:vAlign w:val="center"/>
          </w:tcPr>
          <w:p w14:paraId="60707344"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sz w:val="26"/>
                <w:szCs w:val="26"/>
              </w:rPr>
              <w:t>MaKM</w:t>
            </w:r>
          </w:p>
        </w:tc>
        <w:tc>
          <w:tcPr>
            <w:tcW w:w="3324" w:type="dxa"/>
            <w:vAlign w:val="center"/>
          </w:tcPr>
          <w:p w14:paraId="5502E6F8"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sz w:val="26"/>
                <w:szCs w:val="26"/>
              </w:rPr>
              <w:t>INT</w:t>
            </w:r>
          </w:p>
        </w:tc>
        <w:tc>
          <w:tcPr>
            <w:tcW w:w="3324" w:type="dxa"/>
            <w:vAlign w:val="center"/>
          </w:tcPr>
          <w:p w14:paraId="6B63AE2E"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sz w:val="26"/>
                <w:szCs w:val="26"/>
              </w:rPr>
              <w:t>PK, FK</w:t>
            </w:r>
          </w:p>
        </w:tc>
      </w:tr>
      <w:tr w:rsidR="00ED6511" w:rsidRPr="00ED6511" w14:paraId="690C6B32" w14:textId="77777777" w:rsidTr="00750528">
        <w:trPr>
          <w:jc w:val="center"/>
        </w:trPr>
        <w:tc>
          <w:tcPr>
            <w:tcW w:w="3324" w:type="dxa"/>
            <w:vAlign w:val="center"/>
          </w:tcPr>
          <w:p w14:paraId="1BC28562"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sz w:val="26"/>
                <w:szCs w:val="26"/>
              </w:rPr>
              <w:t>MaSP</w:t>
            </w:r>
          </w:p>
        </w:tc>
        <w:tc>
          <w:tcPr>
            <w:tcW w:w="3324" w:type="dxa"/>
            <w:vAlign w:val="center"/>
          </w:tcPr>
          <w:p w14:paraId="1083C996"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sz w:val="26"/>
                <w:szCs w:val="26"/>
              </w:rPr>
              <w:t>INT</w:t>
            </w:r>
          </w:p>
        </w:tc>
        <w:tc>
          <w:tcPr>
            <w:tcW w:w="3324" w:type="dxa"/>
            <w:vAlign w:val="center"/>
          </w:tcPr>
          <w:p w14:paraId="2AD92FD3"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sz w:val="26"/>
                <w:szCs w:val="26"/>
              </w:rPr>
              <w:t>PK, FK</w:t>
            </w:r>
          </w:p>
        </w:tc>
      </w:tr>
      <w:tr w:rsidR="00ED6511" w:rsidRPr="00ED6511" w14:paraId="45A74A9A" w14:textId="77777777" w:rsidTr="00750528">
        <w:trPr>
          <w:jc w:val="center"/>
        </w:trPr>
        <w:tc>
          <w:tcPr>
            <w:tcW w:w="3324" w:type="dxa"/>
            <w:vAlign w:val="center"/>
          </w:tcPr>
          <w:p w14:paraId="1C794A30"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sz w:val="26"/>
                <w:szCs w:val="26"/>
              </w:rPr>
              <w:t>GiaTriGiam</w:t>
            </w:r>
          </w:p>
        </w:tc>
        <w:tc>
          <w:tcPr>
            <w:tcW w:w="3324" w:type="dxa"/>
            <w:vAlign w:val="center"/>
          </w:tcPr>
          <w:p w14:paraId="741FD1ED"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sz w:val="26"/>
                <w:szCs w:val="26"/>
              </w:rPr>
              <w:t>DECIMAL(12,2)</w:t>
            </w:r>
          </w:p>
        </w:tc>
        <w:tc>
          <w:tcPr>
            <w:tcW w:w="3324" w:type="dxa"/>
            <w:vAlign w:val="center"/>
          </w:tcPr>
          <w:p w14:paraId="03C55DAC" w14:textId="77777777" w:rsidR="00ED6511" w:rsidRPr="00ED6511" w:rsidRDefault="00ED6511" w:rsidP="00750528">
            <w:pPr>
              <w:rPr>
                <w:rFonts w:ascii="Times New Roman" w:hAnsi="Times New Roman" w:cs="Times New Roman"/>
                <w:sz w:val="26"/>
                <w:szCs w:val="26"/>
              </w:rPr>
            </w:pPr>
          </w:p>
        </w:tc>
      </w:tr>
    </w:tbl>
    <w:p w14:paraId="3DE5DBD9" w14:textId="77777777" w:rsidR="00ED6511" w:rsidRPr="00ED6511" w:rsidRDefault="00ED6511" w:rsidP="00ED6511">
      <w:r w:rsidRPr="00ED6511">
        <w:rPr>
          <w:b/>
        </w:rPr>
        <w:t xml:space="preserve">Khóa chính ghép: </w:t>
      </w:r>
      <w:r w:rsidRPr="00ED6511">
        <w:t>Các cột được đánh dấu PK, FK trong bảng.</w:t>
      </w:r>
    </w:p>
    <w:p w14:paraId="362FEEDF" w14:textId="77777777" w:rsidR="00ED6511" w:rsidRPr="00ED6511" w:rsidRDefault="00ED6511" w:rsidP="00ED6511">
      <w:pPr>
        <w:pStyle w:val="Heading2"/>
        <w:rPr>
          <w:rFonts w:ascii="Times New Roman" w:hAnsi="Times New Roman" w:cs="Times New Roman"/>
          <w:color w:val="auto"/>
          <w:sz w:val="26"/>
          <w:szCs w:val="26"/>
        </w:rPr>
      </w:pPr>
      <w:bookmarkStart w:id="31" w:name="_Toc238038574"/>
      <w:r w:rsidRPr="00ED6511">
        <w:rPr>
          <w:rFonts w:ascii="Times New Roman" w:hAnsi="Times New Roman" w:cs="Times New Roman"/>
          <w:color w:val="auto"/>
          <w:sz w:val="26"/>
          <w:szCs w:val="26"/>
        </w:rPr>
        <w:t>25. CongNo</w:t>
      </w:r>
      <w:bookmarkEnd w:id="31"/>
    </w:p>
    <w:tbl>
      <w:tblPr>
        <w:tblStyle w:val="TableGrid"/>
        <w:tblW w:w="0" w:type="auto"/>
        <w:jc w:val="center"/>
        <w:tblLook w:val="04A0" w:firstRow="1" w:lastRow="0" w:firstColumn="1" w:lastColumn="0" w:noHBand="0" w:noVBand="1"/>
      </w:tblPr>
      <w:tblGrid>
        <w:gridCol w:w="3142"/>
        <w:gridCol w:w="3174"/>
        <w:gridCol w:w="3034"/>
      </w:tblGrid>
      <w:tr w:rsidR="00ED6511" w:rsidRPr="00ED6511" w14:paraId="3BA30206" w14:textId="77777777" w:rsidTr="00750528">
        <w:trPr>
          <w:jc w:val="center"/>
        </w:trPr>
        <w:tc>
          <w:tcPr>
            <w:tcW w:w="3324" w:type="dxa"/>
            <w:vAlign w:val="center"/>
          </w:tcPr>
          <w:p w14:paraId="67EBAF16"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b/>
                <w:sz w:val="26"/>
                <w:szCs w:val="26"/>
              </w:rPr>
              <w:t>Thuộc tính</w:t>
            </w:r>
          </w:p>
        </w:tc>
        <w:tc>
          <w:tcPr>
            <w:tcW w:w="3324" w:type="dxa"/>
            <w:vAlign w:val="center"/>
          </w:tcPr>
          <w:p w14:paraId="57A8C32C"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b/>
                <w:sz w:val="26"/>
                <w:szCs w:val="26"/>
              </w:rPr>
              <w:t>Kiểu dữ liệu</w:t>
            </w:r>
          </w:p>
        </w:tc>
        <w:tc>
          <w:tcPr>
            <w:tcW w:w="3324" w:type="dxa"/>
            <w:vAlign w:val="center"/>
          </w:tcPr>
          <w:p w14:paraId="00544335"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b/>
                <w:sz w:val="26"/>
                <w:szCs w:val="26"/>
              </w:rPr>
              <w:t>Khóa</w:t>
            </w:r>
          </w:p>
        </w:tc>
      </w:tr>
      <w:tr w:rsidR="00ED6511" w:rsidRPr="00ED6511" w14:paraId="2225053E" w14:textId="77777777" w:rsidTr="00750528">
        <w:trPr>
          <w:jc w:val="center"/>
        </w:trPr>
        <w:tc>
          <w:tcPr>
            <w:tcW w:w="3324" w:type="dxa"/>
            <w:vAlign w:val="center"/>
          </w:tcPr>
          <w:p w14:paraId="77917BBE"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sz w:val="26"/>
                <w:szCs w:val="26"/>
              </w:rPr>
              <w:t>MaCN</w:t>
            </w:r>
          </w:p>
        </w:tc>
        <w:tc>
          <w:tcPr>
            <w:tcW w:w="3324" w:type="dxa"/>
            <w:vAlign w:val="center"/>
          </w:tcPr>
          <w:p w14:paraId="23450EE7"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sz w:val="26"/>
                <w:szCs w:val="26"/>
              </w:rPr>
              <w:t>INT</w:t>
            </w:r>
          </w:p>
        </w:tc>
        <w:tc>
          <w:tcPr>
            <w:tcW w:w="3324" w:type="dxa"/>
            <w:vAlign w:val="center"/>
          </w:tcPr>
          <w:p w14:paraId="2B597688"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sz w:val="26"/>
                <w:szCs w:val="26"/>
              </w:rPr>
              <w:t>PK</w:t>
            </w:r>
          </w:p>
        </w:tc>
      </w:tr>
      <w:tr w:rsidR="00ED6511" w:rsidRPr="00ED6511" w14:paraId="3365B01D" w14:textId="77777777" w:rsidTr="00750528">
        <w:trPr>
          <w:jc w:val="center"/>
        </w:trPr>
        <w:tc>
          <w:tcPr>
            <w:tcW w:w="3324" w:type="dxa"/>
            <w:vAlign w:val="center"/>
          </w:tcPr>
          <w:p w14:paraId="0146DA18"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sz w:val="26"/>
                <w:szCs w:val="26"/>
              </w:rPr>
              <w:t>MaNCC</w:t>
            </w:r>
          </w:p>
        </w:tc>
        <w:tc>
          <w:tcPr>
            <w:tcW w:w="3324" w:type="dxa"/>
            <w:vAlign w:val="center"/>
          </w:tcPr>
          <w:p w14:paraId="16297189"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sz w:val="26"/>
                <w:szCs w:val="26"/>
              </w:rPr>
              <w:t>INT</w:t>
            </w:r>
          </w:p>
        </w:tc>
        <w:tc>
          <w:tcPr>
            <w:tcW w:w="3324" w:type="dxa"/>
            <w:vAlign w:val="center"/>
          </w:tcPr>
          <w:p w14:paraId="4EF54BB1"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sz w:val="26"/>
                <w:szCs w:val="26"/>
              </w:rPr>
              <w:t>FK</w:t>
            </w:r>
          </w:p>
        </w:tc>
      </w:tr>
      <w:tr w:rsidR="00ED6511" w:rsidRPr="00ED6511" w14:paraId="6B7B1C10" w14:textId="77777777" w:rsidTr="00750528">
        <w:trPr>
          <w:jc w:val="center"/>
        </w:trPr>
        <w:tc>
          <w:tcPr>
            <w:tcW w:w="3324" w:type="dxa"/>
            <w:vAlign w:val="center"/>
          </w:tcPr>
          <w:p w14:paraId="5F220C6B"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sz w:val="26"/>
                <w:szCs w:val="26"/>
              </w:rPr>
              <w:t>MaNV</w:t>
            </w:r>
          </w:p>
        </w:tc>
        <w:tc>
          <w:tcPr>
            <w:tcW w:w="3324" w:type="dxa"/>
            <w:vAlign w:val="center"/>
          </w:tcPr>
          <w:p w14:paraId="38435471"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sz w:val="26"/>
                <w:szCs w:val="26"/>
              </w:rPr>
              <w:t>INT</w:t>
            </w:r>
          </w:p>
        </w:tc>
        <w:tc>
          <w:tcPr>
            <w:tcW w:w="3324" w:type="dxa"/>
            <w:vAlign w:val="center"/>
          </w:tcPr>
          <w:p w14:paraId="0A0B384A"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sz w:val="26"/>
                <w:szCs w:val="26"/>
              </w:rPr>
              <w:t>FK</w:t>
            </w:r>
          </w:p>
        </w:tc>
      </w:tr>
      <w:tr w:rsidR="00ED6511" w:rsidRPr="00ED6511" w14:paraId="33F76877" w14:textId="77777777" w:rsidTr="00750528">
        <w:trPr>
          <w:jc w:val="center"/>
        </w:trPr>
        <w:tc>
          <w:tcPr>
            <w:tcW w:w="3324" w:type="dxa"/>
            <w:vAlign w:val="center"/>
          </w:tcPr>
          <w:p w14:paraId="6CF07FF4"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sz w:val="26"/>
                <w:szCs w:val="26"/>
              </w:rPr>
              <w:t>NgayPhatSinh</w:t>
            </w:r>
          </w:p>
        </w:tc>
        <w:tc>
          <w:tcPr>
            <w:tcW w:w="3324" w:type="dxa"/>
            <w:vAlign w:val="center"/>
          </w:tcPr>
          <w:p w14:paraId="6169B471"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sz w:val="26"/>
                <w:szCs w:val="26"/>
              </w:rPr>
              <w:t>DATE</w:t>
            </w:r>
          </w:p>
        </w:tc>
        <w:tc>
          <w:tcPr>
            <w:tcW w:w="3324" w:type="dxa"/>
            <w:vAlign w:val="center"/>
          </w:tcPr>
          <w:p w14:paraId="2F3C362F" w14:textId="77777777" w:rsidR="00ED6511" w:rsidRPr="00ED6511" w:rsidRDefault="00ED6511" w:rsidP="00750528">
            <w:pPr>
              <w:rPr>
                <w:rFonts w:ascii="Times New Roman" w:hAnsi="Times New Roman" w:cs="Times New Roman"/>
                <w:sz w:val="26"/>
                <w:szCs w:val="26"/>
              </w:rPr>
            </w:pPr>
          </w:p>
        </w:tc>
      </w:tr>
      <w:tr w:rsidR="00ED6511" w:rsidRPr="00ED6511" w14:paraId="41895C7B" w14:textId="77777777" w:rsidTr="00750528">
        <w:trPr>
          <w:jc w:val="center"/>
        </w:trPr>
        <w:tc>
          <w:tcPr>
            <w:tcW w:w="3324" w:type="dxa"/>
            <w:vAlign w:val="center"/>
          </w:tcPr>
          <w:p w14:paraId="356F6A55"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sz w:val="26"/>
                <w:szCs w:val="26"/>
              </w:rPr>
              <w:t>SoTien</w:t>
            </w:r>
          </w:p>
        </w:tc>
        <w:tc>
          <w:tcPr>
            <w:tcW w:w="3324" w:type="dxa"/>
            <w:vAlign w:val="center"/>
          </w:tcPr>
          <w:p w14:paraId="0E4F1533"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sz w:val="26"/>
                <w:szCs w:val="26"/>
              </w:rPr>
              <w:t>DECIMAL(12,2)</w:t>
            </w:r>
          </w:p>
        </w:tc>
        <w:tc>
          <w:tcPr>
            <w:tcW w:w="3324" w:type="dxa"/>
            <w:vAlign w:val="center"/>
          </w:tcPr>
          <w:p w14:paraId="0AED0299" w14:textId="77777777" w:rsidR="00ED6511" w:rsidRPr="00ED6511" w:rsidRDefault="00ED6511" w:rsidP="00750528">
            <w:pPr>
              <w:rPr>
                <w:rFonts w:ascii="Times New Roman" w:hAnsi="Times New Roman" w:cs="Times New Roman"/>
                <w:sz w:val="26"/>
                <w:szCs w:val="26"/>
              </w:rPr>
            </w:pPr>
          </w:p>
        </w:tc>
      </w:tr>
      <w:tr w:rsidR="00ED6511" w:rsidRPr="00ED6511" w14:paraId="346AAAF5" w14:textId="77777777" w:rsidTr="00750528">
        <w:trPr>
          <w:jc w:val="center"/>
        </w:trPr>
        <w:tc>
          <w:tcPr>
            <w:tcW w:w="3324" w:type="dxa"/>
            <w:vAlign w:val="center"/>
          </w:tcPr>
          <w:p w14:paraId="4DADBDAA"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sz w:val="26"/>
                <w:szCs w:val="26"/>
              </w:rPr>
              <w:t>SoTienDaTra</w:t>
            </w:r>
          </w:p>
        </w:tc>
        <w:tc>
          <w:tcPr>
            <w:tcW w:w="3324" w:type="dxa"/>
            <w:vAlign w:val="center"/>
          </w:tcPr>
          <w:p w14:paraId="1D51FA94"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sz w:val="26"/>
                <w:szCs w:val="26"/>
              </w:rPr>
              <w:t>DECIMAL(12,2)</w:t>
            </w:r>
          </w:p>
        </w:tc>
        <w:tc>
          <w:tcPr>
            <w:tcW w:w="3324" w:type="dxa"/>
            <w:vAlign w:val="center"/>
          </w:tcPr>
          <w:p w14:paraId="6D06AEBE" w14:textId="77777777" w:rsidR="00ED6511" w:rsidRPr="00ED6511" w:rsidRDefault="00ED6511" w:rsidP="00750528">
            <w:pPr>
              <w:rPr>
                <w:rFonts w:ascii="Times New Roman" w:hAnsi="Times New Roman" w:cs="Times New Roman"/>
                <w:sz w:val="26"/>
                <w:szCs w:val="26"/>
              </w:rPr>
            </w:pPr>
          </w:p>
        </w:tc>
      </w:tr>
      <w:tr w:rsidR="00ED6511" w:rsidRPr="00ED6511" w14:paraId="58FC1F2A" w14:textId="77777777" w:rsidTr="00750528">
        <w:trPr>
          <w:jc w:val="center"/>
        </w:trPr>
        <w:tc>
          <w:tcPr>
            <w:tcW w:w="3324" w:type="dxa"/>
            <w:vAlign w:val="center"/>
          </w:tcPr>
          <w:p w14:paraId="7B2D3D43"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sz w:val="26"/>
                <w:szCs w:val="26"/>
              </w:rPr>
              <w:t>SoTienConLai</w:t>
            </w:r>
          </w:p>
        </w:tc>
        <w:tc>
          <w:tcPr>
            <w:tcW w:w="3324" w:type="dxa"/>
            <w:vAlign w:val="center"/>
          </w:tcPr>
          <w:p w14:paraId="11941F64"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sz w:val="26"/>
                <w:szCs w:val="26"/>
              </w:rPr>
              <w:t>DECIMAL(12,2)</w:t>
            </w:r>
          </w:p>
        </w:tc>
        <w:tc>
          <w:tcPr>
            <w:tcW w:w="3324" w:type="dxa"/>
            <w:vAlign w:val="center"/>
          </w:tcPr>
          <w:p w14:paraId="7A84F01A" w14:textId="77777777" w:rsidR="00ED6511" w:rsidRPr="00ED6511" w:rsidRDefault="00ED6511" w:rsidP="00750528">
            <w:pPr>
              <w:rPr>
                <w:rFonts w:ascii="Times New Roman" w:hAnsi="Times New Roman" w:cs="Times New Roman"/>
                <w:sz w:val="26"/>
                <w:szCs w:val="26"/>
              </w:rPr>
            </w:pPr>
          </w:p>
        </w:tc>
      </w:tr>
      <w:tr w:rsidR="00ED6511" w:rsidRPr="00ED6511" w14:paraId="1AFB3D7E" w14:textId="77777777" w:rsidTr="00750528">
        <w:trPr>
          <w:jc w:val="center"/>
        </w:trPr>
        <w:tc>
          <w:tcPr>
            <w:tcW w:w="3324" w:type="dxa"/>
            <w:vAlign w:val="center"/>
          </w:tcPr>
          <w:p w14:paraId="5B4462B3"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sz w:val="26"/>
                <w:szCs w:val="26"/>
              </w:rPr>
              <w:t>TrangThai</w:t>
            </w:r>
          </w:p>
        </w:tc>
        <w:tc>
          <w:tcPr>
            <w:tcW w:w="3324" w:type="dxa"/>
            <w:vAlign w:val="center"/>
          </w:tcPr>
          <w:p w14:paraId="698B6210"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sz w:val="26"/>
                <w:szCs w:val="26"/>
              </w:rPr>
              <w:t>VARCHAR(30)</w:t>
            </w:r>
          </w:p>
        </w:tc>
        <w:tc>
          <w:tcPr>
            <w:tcW w:w="3324" w:type="dxa"/>
            <w:vAlign w:val="center"/>
          </w:tcPr>
          <w:p w14:paraId="233DF561" w14:textId="77777777" w:rsidR="00ED6511" w:rsidRPr="00ED6511" w:rsidRDefault="00ED6511" w:rsidP="00750528">
            <w:pPr>
              <w:rPr>
                <w:rFonts w:ascii="Times New Roman" w:hAnsi="Times New Roman" w:cs="Times New Roman"/>
                <w:sz w:val="26"/>
                <w:szCs w:val="26"/>
              </w:rPr>
            </w:pPr>
          </w:p>
        </w:tc>
      </w:tr>
    </w:tbl>
    <w:p w14:paraId="3372C78B" w14:textId="77777777" w:rsidR="00ED6511" w:rsidRPr="00ED6511" w:rsidRDefault="00ED6511" w:rsidP="00ED6511">
      <w:pPr>
        <w:pStyle w:val="Heading1"/>
        <w:rPr>
          <w:rFonts w:ascii="Times New Roman" w:hAnsi="Times New Roman" w:cs="Times New Roman"/>
          <w:sz w:val="32"/>
          <w:szCs w:val="32"/>
        </w:rPr>
      </w:pPr>
      <w:bookmarkStart w:id="32" w:name="_Toc238038575"/>
      <w:r w:rsidRPr="00ED6511">
        <w:rPr>
          <w:rFonts w:ascii="Times New Roman" w:hAnsi="Times New Roman" w:cs="Times New Roman"/>
          <w:sz w:val="32"/>
          <w:szCs w:val="32"/>
        </w:rPr>
        <w:t>8. ERD</w:t>
      </w:r>
      <w:bookmarkEnd w:id="32"/>
    </w:p>
    <w:p w14:paraId="555DDEE2" w14:textId="77777777" w:rsidR="00ED6511" w:rsidRPr="00ED6511" w:rsidRDefault="00ED6511" w:rsidP="00ED6511">
      <w:pPr>
        <w:rPr>
          <w:b/>
          <w:lang w:val="vi-VN"/>
        </w:rPr>
      </w:pPr>
      <w:r w:rsidRPr="00ED6511">
        <w:rPr>
          <w:b/>
          <w:lang w:val="vi-VN"/>
        </w:rPr>
        <w:t>8.1.</w:t>
      </w:r>
      <w:r w:rsidRPr="00ED6511">
        <w:rPr>
          <w:b/>
        </w:rPr>
        <w:t xml:space="preserve"> BẢNG QUAN HỆ ERD</w:t>
      </w:r>
    </w:p>
    <w:p w14:paraId="0D3C7792" w14:textId="77777777" w:rsidR="00ED6511" w:rsidRPr="00ED6511" w:rsidRDefault="00ED6511" w:rsidP="00ED6511">
      <w:pPr>
        <w:rPr>
          <w:lang w:val="vi-VN"/>
        </w:rPr>
      </w:pPr>
    </w:p>
    <w:p w14:paraId="63C3CBFE" w14:textId="26323B25" w:rsidR="00ED6511" w:rsidRPr="00ED6511" w:rsidRDefault="00ED6511" w:rsidP="00ED6511"/>
    <w:p w14:paraId="7013C285" w14:textId="77777777" w:rsidR="00ED6511" w:rsidRPr="00ED6511" w:rsidRDefault="00ED6511" w:rsidP="00ED6511"/>
    <w:p w14:paraId="6975B2B3" w14:textId="30F6C7D0" w:rsidR="00ED6511" w:rsidRPr="00ED6511" w:rsidRDefault="00ED6511" w:rsidP="00ED6511"/>
    <w:p w14:paraId="63557EA7" w14:textId="77777777" w:rsidR="00ED6511" w:rsidRPr="00ED6511" w:rsidRDefault="00ED6511" w:rsidP="00ED6511"/>
    <w:p w14:paraId="61E8AFA6" w14:textId="35974E5D" w:rsidR="00ED6511" w:rsidRPr="00ED6511" w:rsidRDefault="00ED6511" w:rsidP="00ED6511">
      <w:r w:rsidRPr="00ED6511">
        <w:rPr>
          <w:noProof/>
          <w:lang w:val="vi-VN" w:eastAsia="vi-VN"/>
        </w:rPr>
        <w:drawing>
          <wp:anchor distT="0" distB="0" distL="114300" distR="114300" simplePos="0" relativeHeight="251661312" behindDoc="0" locked="0" layoutInCell="1" allowOverlap="1" wp14:anchorId="55C73BA1" wp14:editId="5EA68EDC">
            <wp:simplePos x="0" y="0"/>
            <wp:positionH relativeFrom="margin">
              <wp:align>center</wp:align>
            </wp:positionH>
            <wp:positionV relativeFrom="paragraph">
              <wp:posOffset>-595630</wp:posOffset>
            </wp:positionV>
            <wp:extent cx="6332220" cy="3439795"/>
            <wp:effectExtent l="0" t="0" r="0" b="8255"/>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Ảnh chụp màn hình 2026-08-19 124453.png"/>
                    <pic:cNvPicPr/>
                  </pic:nvPicPr>
                  <pic:blipFill>
                    <a:blip r:embed="rId17" cstate="print">
                      <a:extLst>
                        <a:ext uri="{28A0092B-C50C-407E-A947-70E740481C1C}">
                          <a14:useLocalDpi xmlns:a14="http://schemas.microsoft.com/office/drawing/2010/main" val="0"/>
                        </a:ext>
                      </a:extLst>
                    </a:blip>
                    <a:stretch>
                      <a:fillRect/>
                    </a:stretch>
                  </pic:blipFill>
                  <pic:spPr>
                    <a:xfrm>
                      <a:off x="0" y="0"/>
                      <a:ext cx="6332220" cy="3439795"/>
                    </a:xfrm>
                    <a:prstGeom prst="rect">
                      <a:avLst/>
                    </a:prstGeom>
                  </pic:spPr>
                </pic:pic>
              </a:graphicData>
            </a:graphic>
            <wp14:sizeRelH relativeFrom="margin">
              <wp14:pctWidth>0</wp14:pctWidth>
            </wp14:sizeRelH>
            <wp14:sizeRelV relativeFrom="margin">
              <wp14:pctHeight>0</wp14:pctHeight>
            </wp14:sizeRelV>
          </wp:anchor>
        </w:drawing>
      </w:r>
    </w:p>
    <w:p w14:paraId="36A74B1F" w14:textId="75B4D689" w:rsidR="00ED6511" w:rsidRPr="00ED6511" w:rsidRDefault="00ED6511" w:rsidP="00ED6511"/>
    <w:p w14:paraId="4AF9B99B" w14:textId="77777777" w:rsidR="00ED6511" w:rsidRPr="00ED6511" w:rsidRDefault="00ED6511" w:rsidP="00ED6511"/>
    <w:p w14:paraId="695244E0" w14:textId="77777777" w:rsidR="00ED6511" w:rsidRPr="00ED6511" w:rsidRDefault="00ED6511" w:rsidP="00ED6511"/>
    <w:p w14:paraId="14292FDA" w14:textId="77777777" w:rsidR="00ED6511" w:rsidRPr="00ED6511" w:rsidRDefault="00ED6511" w:rsidP="00ED6511"/>
    <w:p w14:paraId="0B1D75F2" w14:textId="77777777" w:rsidR="00ED6511" w:rsidRPr="00ED6511" w:rsidRDefault="00ED6511" w:rsidP="00ED6511"/>
    <w:p w14:paraId="04427DCA" w14:textId="77777777" w:rsidR="00ED6511" w:rsidRPr="00ED6511" w:rsidRDefault="00ED6511" w:rsidP="00ED6511"/>
    <w:p w14:paraId="05E05CB1" w14:textId="77777777" w:rsidR="00ED6511" w:rsidRPr="00ED6511" w:rsidRDefault="00ED6511" w:rsidP="00ED6511"/>
    <w:p w14:paraId="0B50AF85" w14:textId="77777777" w:rsidR="00ED6511" w:rsidRPr="00ED6511" w:rsidRDefault="00ED6511" w:rsidP="00ED6511"/>
    <w:p w14:paraId="316A4427" w14:textId="77777777" w:rsidR="00ED6511" w:rsidRPr="00ED6511" w:rsidRDefault="00ED6511" w:rsidP="00ED6511">
      <w:pPr>
        <w:jc w:val="center"/>
        <w:rPr>
          <w:b/>
          <w:i/>
          <w:lang w:val="vi-VN"/>
        </w:rPr>
      </w:pPr>
      <w:r w:rsidRPr="00ED6511">
        <w:rPr>
          <w:i/>
          <w:lang w:val="vi-VN"/>
        </w:rPr>
        <w:t>Sơ đồ quan hệ thực thể(ERD):</w:t>
      </w:r>
      <w:r w:rsidRPr="00ED6511">
        <w:rPr>
          <w:b/>
          <w:i/>
          <w:lang w:val="vi-VN"/>
        </w:rPr>
        <w:t>Hệ thống quản lý bán hàng shop Mẹ và Bé</w:t>
      </w:r>
    </w:p>
    <w:p w14:paraId="54C566E8" w14:textId="77777777" w:rsidR="00ED6511" w:rsidRPr="00ED6511" w:rsidRDefault="00ED6511" w:rsidP="00ED6511">
      <w:pPr>
        <w:rPr>
          <w:lang w:val="vi-VN"/>
        </w:rPr>
      </w:pPr>
      <w:r w:rsidRPr="00ED6511">
        <w:rPr>
          <w:lang w:val="vi-VN"/>
        </w:rPr>
        <w:t xml:space="preserve"> </w:t>
      </w:r>
    </w:p>
    <w:p w14:paraId="3409AAD9" w14:textId="77777777" w:rsidR="00ED6511" w:rsidRPr="00ED6511" w:rsidRDefault="00ED6511" w:rsidP="00ED6511">
      <w:pPr>
        <w:rPr>
          <w:b/>
          <w:lang w:val="vi-VN"/>
        </w:rPr>
      </w:pPr>
      <w:r w:rsidRPr="00ED6511">
        <w:rPr>
          <w:b/>
          <w:lang w:val="vi-VN"/>
        </w:rPr>
        <w:t>8.2.</w:t>
      </w:r>
      <w:r w:rsidRPr="00ED6511">
        <w:rPr>
          <w:b/>
        </w:rPr>
        <w:t xml:space="preserve"> BẢNG QUAN HỆ ERD</w:t>
      </w:r>
    </w:p>
    <w:tbl>
      <w:tblPr>
        <w:tblStyle w:val="TableGrid"/>
        <w:tblW w:w="0" w:type="auto"/>
        <w:jc w:val="center"/>
        <w:tblLook w:val="04A0" w:firstRow="1" w:lastRow="0" w:firstColumn="1" w:lastColumn="0" w:noHBand="0" w:noVBand="1"/>
      </w:tblPr>
      <w:tblGrid>
        <w:gridCol w:w="2246"/>
        <w:gridCol w:w="2388"/>
        <w:gridCol w:w="2264"/>
        <w:gridCol w:w="2452"/>
      </w:tblGrid>
      <w:tr w:rsidR="00ED6511" w:rsidRPr="00ED6511" w14:paraId="31FEA04C" w14:textId="77777777" w:rsidTr="00750528">
        <w:trPr>
          <w:jc w:val="center"/>
        </w:trPr>
        <w:tc>
          <w:tcPr>
            <w:tcW w:w="2493" w:type="dxa"/>
            <w:vAlign w:val="center"/>
          </w:tcPr>
          <w:p w14:paraId="71EC1521"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b/>
                <w:sz w:val="26"/>
                <w:szCs w:val="26"/>
              </w:rPr>
              <w:t>STT</w:t>
            </w:r>
          </w:p>
        </w:tc>
        <w:tc>
          <w:tcPr>
            <w:tcW w:w="2493" w:type="dxa"/>
            <w:vAlign w:val="center"/>
          </w:tcPr>
          <w:p w14:paraId="08F38C13"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b/>
                <w:sz w:val="26"/>
                <w:szCs w:val="26"/>
              </w:rPr>
              <w:t>Bảng 1</w:t>
            </w:r>
          </w:p>
        </w:tc>
        <w:tc>
          <w:tcPr>
            <w:tcW w:w="2493" w:type="dxa"/>
            <w:vAlign w:val="center"/>
          </w:tcPr>
          <w:p w14:paraId="02517CC3"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b/>
                <w:sz w:val="26"/>
                <w:szCs w:val="26"/>
              </w:rPr>
              <w:t>Quan hệ</w:t>
            </w:r>
          </w:p>
        </w:tc>
        <w:tc>
          <w:tcPr>
            <w:tcW w:w="2493" w:type="dxa"/>
            <w:vAlign w:val="center"/>
          </w:tcPr>
          <w:p w14:paraId="0B2BFFBD"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b/>
                <w:sz w:val="26"/>
                <w:szCs w:val="26"/>
              </w:rPr>
              <w:t>Bảng 2</w:t>
            </w:r>
          </w:p>
        </w:tc>
      </w:tr>
      <w:tr w:rsidR="00ED6511" w:rsidRPr="00ED6511" w14:paraId="06731CF3" w14:textId="77777777" w:rsidTr="00750528">
        <w:trPr>
          <w:jc w:val="center"/>
        </w:trPr>
        <w:tc>
          <w:tcPr>
            <w:tcW w:w="2493" w:type="dxa"/>
            <w:vAlign w:val="center"/>
          </w:tcPr>
          <w:p w14:paraId="10585BA5"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sz w:val="26"/>
                <w:szCs w:val="26"/>
              </w:rPr>
              <w:t>1</w:t>
            </w:r>
          </w:p>
        </w:tc>
        <w:tc>
          <w:tcPr>
            <w:tcW w:w="2493" w:type="dxa"/>
            <w:vAlign w:val="center"/>
          </w:tcPr>
          <w:p w14:paraId="28C07D95"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sz w:val="26"/>
                <w:szCs w:val="26"/>
              </w:rPr>
              <w:t>VaiTro</w:t>
            </w:r>
          </w:p>
        </w:tc>
        <w:tc>
          <w:tcPr>
            <w:tcW w:w="2493" w:type="dxa"/>
            <w:vAlign w:val="center"/>
          </w:tcPr>
          <w:p w14:paraId="7B9E7489"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sz w:val="26"/>
                <w:szCs w:val="26"/>
              </w:rPr>
              <w:t>1:N</w:t>
            </w:r>
          </w:p>
        </w:tc>
        <w:tc>
          <w:tcPr>
            <w:tcW w:w="2493" w:type="dxa"/>
            <w:vAlign w:val="center"/>
          </w:tcPr>
          <w:p w14:paraId="08E9A532"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sz w:val="26"/>
                <w:szCs w:val="26"/>
              </w:rPr>
              <w:t>NhanVien</w:t>
            </w:r>
          </w:p>
        </w:tc>
      </w:tr>
      <w:tr w:rsidR="00ED6511" w:rsidRPr="00ED6511" w14:paraId="147F99F2" w14:textId="77777777" w:rsidTr="00750528">
        <w:trPr>
          <w:jc w:val="center"/>
        </w:trPr>
        <w:tc>
          <w:tcPr>
            <w:tcW w:w="2493" w:type="dxa"/>
            <w:vAlign w:val="center"/>
          </w:tcPr>
          <w:p w14:paraId="092A4915"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sz w:val="26"/>
                <w:szCs w:val="26"/>
              </w:rPr>
              <w:t>2</w:t>
            </w:r>
          </w:p>
        </w:tc>
        <w:tc>
          <w:tcPr>
            <w:tcW w:w="2493" w:type="dxa"/>
            <w:vAlign w:val="center"/>
          </w:tcPr>
          <w:p w14:paraId="364263F3"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sz w:val="26"/>
                <w:szCs w:val="26"/>
              </w:rPr>
              <w:t>LoaiHang</w:t>
            </w:r>
          </w:p>
        </w:tc>
        <w:tc>
          <w:tcPr>
            <w:tcW w:w="2493" w:type="dxa"/>
            <w:vAlign w:val="center"/>
          </w:tcPr>
          <w:p w14:paraId="2C013965"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sz w:val="26"/>
                <w:szCs w:val="26"/>
              </w:rPr>
              <w:t>1:N</w:t>
            </w:r>
          </w:p>
        </w:tc>
        <w:tc>
          <w:tcPr>
            <w:tcW w:w="2493" w:type="dxa"/>
            <w:vAlign w:val="center"/>
          </w:tcPr>
          <w:p w14:paraId="4603A28B"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sz w:val="26"/>
                <w:szCs w:val="26"/>
              </w:rPr>
              <w:t>SanPham</w:t>
            </w:r>
          </w:p>
        </w:tc>
      </w:tr>
      <w:tr w:rsidR="00ED6511" w:rsidRPr="00ED6511" w14:paraId="75DFBFA2" w14:textId="77777777" w:rsidTr="00750528">
        <w:trPr>
          <w:jc w:val="center"/>
        </w:trPr>
        <w:tc>
          <w:tcPr>
            <w:tcW w:w="2493" w:type="dxa"/>
            <w:vAlign w:val="center"/>
          </w:tcPr>
          <w:p w14:paraId="7E419E85"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sz w:val="26"/>
                <w:szCs w:val="26"/>
              </w:rPr>
              <w:t>3</w:t>
            </w:r>
          </w:p>
        </w:tc>
        <w:tc>
          <w:tcPr>
            <w:tcW w:w="2493" w:type="dxa"/>
            <w:vAlign w:val="center"/>
          </w:tcPr>
          <w:p w14:paraId="366B4AB4"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sz w:val="26"/>
                <w:szCs w:val="26"/>
              </w:rPr>
              <w:t>NhaCungCap</w:t>
            </w:r>
          </w:p>
        </w:tc>
        <w:tc>
          <w:tcPr>
            <w:tcW w:w="2493" w:type="dxa"/>
            <w:vAlign w:val="center"/>
          </w:tcPr>
          <w:p w14:paraId="4D1DB4EE"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sz w:val="26"/>
                <w:szCs w:val="26"/>
              </w:rPr>
              <w:t>1:N</w:t>
            </w:r>
          </w:p>
        </w:tc>
        <w:tc>
          <w:tcPr>
            <w:tcW w:w="2493" w:type="dxa"/>
            <w:vAlign w:val="center"/>
          </w:tcPr>
          <w:p w14:paraId="07B2EAA0"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sz w:val="26"/>
                <w:szCs w:val="26"/>
              </w:rPr>
              <w:t>DonDatHang</w:t>
            </w:r>
          </w:p>
        </w:tc>
      </w:tr>
      <w:tr w:rsidR="00ED6511" w:rsidRPr="00ED6511" w14:paraId="3C8E8C8E" w14:textId="77777777" w:rsidTr="00750528">
        <w:trPr>
          <w:jc w:val="center"/>
        </w:trPr>
        <w:tc>
          <w:tcPr>
            <w:tcW w:w="2493" w:type="dxa"/>
            <w:vAlign w:val="center"/>
          </w:tcPr>
          <w:p w14:paraId="23C79CF2"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sz w:val="26"/>
                <w:szCs w:val="26"/>
              </w:rPr>
              <w:t>4</w:t>
            </w:r>
          </w:p>
        </w:tc>
        <w:tc>
          <w:tcPr>
            <w:tcW w:w="2493" w:type="dxa"/>
            <w:vAlign w:val="center"/>
          </w:tcPr>
          <w:p w14:paraId="3BDCA364"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sz w:val="26"/>
                <w:szCs w:val="26"/>
              </w:rPr>
              <w:t>NhanVien</w:t>
            </w:r>
          </w:p>
        </w:tc>
        <w:tc>
          <w:tcPr>
            <w:tcW w:w="2493" w:type="dxa"/>
            <w:vAlign w:val="center"/>
          </w:tcPr>
          <w:p w14:paraId="1A750501"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sz w:val="26"/>
                <w:szCs w:val="26"/>
              </w:rPr>
              <w:t>1:N</w:t>
            </w:r>
          </w:p>
        </w:tc>
        <w:tc>
          <w:tcPr>
            <w:tcW w:w="2493" w:type="dxa"/>
            <w:vAlign w:val="center"/>
          </w:tcPr>
          <w:p w14:paraId="164DAA64"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sz w:val="26"/>
                <w:szCs w:val="26"/>
              </w:rPr>
              <w:t>DonDatHang</w:t>
            </w:r>
          </w:p>
        </w:tc>
      </w:tr>
      <w:tr w:rsidR="00ED6511" w:rsidRPr="00ED6511" w14:paraId="276DE651" w14:textId="77777777" w:rsidTr="00750528">
        <w:trPr>
          <w:jc w:val="center"/>
        </w:trPr>
        <w:tc>
          <w:tcPr>
            <w:tcW w:w="2493" w:type="dxa"/>
            <w:vAlign w:val="center"/>
          </w:tcPr>
          <w:p w14:paraId="43B2EF57"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sz w:val="26"/>
                <w:szCs w:val="26"/>
              </w:rPr>
              <w:t>5</w:t>
            </w:r>
          </w:p>
        </w:tc>
        <w:tc>
          <w:tcPr>
            <w:tcW w:w="2493" w:type="dxa"/>
            <w:vAlign w:val="center"/>
          </w:tcPr>
          <w:p w14:paraId="4294A895"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sz w:val="26"/>
                <w:szCs w:val="26"/>
              </w:rPr>
              <w:t>DonDatHang</w:t>
            </w:r>
          </w:p>
        </w:tc>
        <w:tc>
          <w:tcPr>
            <w:tcW w:w="2493" w:type="dxa"/>
            <w:vAlign w:val="center"/>
          </w:tcPr>
          <w:p w14:paraId="5C143D03"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sz w:val="26"/>
                <w:szCs w:val="26"/>
              </w:rPr>
              <w:t>1:N</w:t>
            </w:r>
          </w:p>
        </w:tc>
        <w:tc>
          <w:tcPr>
            <w:tcW w:w="2493" w:type="dxa"/>
            <w:vAlign w:val="center"/>
          </w:tcPr>
          <w:p w14:paraId="0F75709D"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sz w:val="26"/>
                <w:szCs w:val="26"/>
              </w:rPr>
              <w:t>CT_DonDatHang</w:t>
            </w:r>
          </w:p>
        </w:tc>
      </w:tr>
      <w:tr w:rsidR="00ED6511" w:rsidRPr="00ED6511" w14:paraId="6801A185" w14:textId="77777777" w:rsidTr="00750528">
        <w:trPr>
          <w:jc w:val="center"/>
        </w:trPr>
        <w:tc>
          <w:tcPr>
            <w:tcW w:w="2493" w:type="dxa"/>
            <w:vAlign w:val="center"/>
          </w:tcPr>
          <w:p w14:paraId="3E297C81"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sz w:val="26"/>
                <w:szCs w:val="26"/>
              </w:rPr>
              <w:t>6</w:t>
            </w:r>
          </w:p>
        </w:tc>
        <w:tc>
          <w:tcPr>
            <w:tcW w:w="2493" w:type="dxa"/>
            <w:vAlign w:val="center"/>
          </w:tcPr>
          <w:p w14:paraId="589A3ADA"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sz w:val="26"/>
                <w:szCs w:val="26"/>
              </w:rPr>
              <w:t>SanPham</w:t>
            </w:r>
          </w:p>
        </w:tc>
        <w:tc>
          <w:tcPr>
            <w:tcW w:w="2493" w:type="dxa"/>
            <w:vAlign w:val="center"/>
          </w:tcPr>
          <w:p w14:paraId="2FD09CCE"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sz w:val="26"/>
                <w:szCs w:val="26"/>
              </w:rPr>
              <w:t>1:N</w:t>
            </w:r>
          </w:p>
        </w:tc>
        <w:tc>
          <w:tcPr>
            <w:tcW w:w="2493" w:type="dxa"/>
            <w:vAlign w:val="center"/>
          </w:tcPr>
          <w:p w14:paraId="711C5BFB"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sz w:val="26"/>
                <w:szCs w:val="26"/>
              </w:rPr>
              <w:t>CT_DonDatHang</w:t>
            </w:r>
          </w:p>
        </w:tc>
      </w:tr>
      <w:tr w:rsidR="00ED6511" w:rsidRPr="00ED6511" w14:paraId="3B2109F6" w14:textId="77777777" w:rsidTr="00750528">
        <w:trPr>
          <w:jc w:val="center"/>
        </w:trPr>
        <w:tc>
          <w:tcPr>
            <w:tcW w:w="2493" w:type="dxa"/>
            <w:vAlign w:val="center"/>
          </w:tcPr>
          <w:p w14:paraId="219E568A"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sz w:val="26"/>
                <w:szCs w:val="26"/>
              </w:rPr>
              <w:t>7</w:t>
            </w:r>
          </w:p>
        </w:tc>
        <w:tc>
          <w:tcPr>
            <w:tcW w:w="2493" w:type="dxa"/>
            <w:vAlign w:val="center"/>
          </w:tcPr>
          <w:p w14:paraId="526AC333"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sz w:val="26"/>
                <w:szCs w:val="26"/>
              </w:rPr>
              <w:t>DonDatHang</w:t>
            </w:r>
          </w:p>
        </w:tc>
        <w:tc>
          <w:tcPr>
            <w:tcW w:w="2493" w:type="dxa"/>
            <w:vAlign w:val="center"/>
          </w:tcPr>
          <w:p w14:paraId="64CF57E9"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sz w:val="26"/>
                <w:szCs w:val="26"/>
              </w:rPr>
              <w:t>1:N</w:t>
            </w:r>
          </w:p>
        </w:tc>
        <w:tc>
          <w:tcPr>
            <w:tcW w:w="2493" w:type="dxa"/>
            <w:vAlign w:val="center"/>
          </w:tcPr>
          <w:p w14:paraId="016C846D"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sz w:val="26"/>
                <w:szCs w:val="26"/>
              </w:rPr>
              <w:t>PhieuNhap</w:t>
            </w:r>
          </w:p>
        </w:tc>
      </w:tr>
      <w:tr w:rsidR="00ED6511" w:rsidRPr="00ED6511" w14:paraId="2487EA75" w14:textId="77777777" w:rsidTr="00750528">
        <w:trPr>
          <w:jc w:val="center"/>
        </w:trPr>
        <w:tc>
          <w:tcPr>
            <w:tcW w:w="2493" w:type="dxa"/>
            <w:vAlign w:val="center"/>
          </w:tcPr>
          <w:p w14:paraId="7D87FD54"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sz w:val="26"/>
                <w:szCs w:val="26"/>
              </w:rPr>
              <w:t>8</w:t>
            </w:r>
          </w:p>
        </w:tc>
        <w:tc>
          <w:tcPr>
            <w:tcW w:w="2493" w:type="dxa"/>
            <w:vAlign w:val="center"/>
          </w:tcPr>
          <w:p w14:paraId="650E7873"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sz w:val="26"/>
                <w:szCs w:val="26"/>
              </w:rPr>
              <w:t>NhanVien</w:t>
            </w:r>
          </w:p>
        </w:tc>
        <w:tc>
          <w:tcPr>
            <w:tcW w:w="2493" w:type="dxa"/>
            <w:vAlign w:val="center"/>
          </w:tcPr>
          <w:p w14:paraId="772FB435"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sz w:val="26"/>
                <w:szCs w:val="26"/>
              </w:rPr>
              <w:t>1:N</w:t>
            </w:r>
          </w:p>
        </w:tc>
        <w:tc>
          <w:tcPr>
            <w:tcW w:w="2493" w:type="dxa"/>
            <w:vAlign w:val="center"/>
          </w:tcPr>
          <w:p w14:paraId="7C214CB0"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sz w:val="26"/>
                <w:szCs w:val="26"/>
              </w:rPr>
              <w:t>PhieuNhap</w:t>
            </w:r>
          </w:p>
        </w:tc>
      </w:tr>
      <w:tr w:rsidR="00ED6511" w:rsidRPr="00ED6511" w14:paraId="593DFBC8" w14:textId="77777777" w:rsidTr="00750528">
        <w:trPr>
          <w:jc w:val="center"/>
        </w:trPr>
        <w:tc>
          <w:tcPr>
            <w:tcW w:w="2493" w:type="dxa"/>
            <w:vAlign w:val="center"/>
          </w:tcPr>
          <w:p w14:paraId="0D3A6159"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sz w:val="26"/>
                <w:szCs w:val="26"/>
              </w:rPr>
              <w:t>9</w:t>
            </w:r>
          </w:p>
        </w:tc>
        <w:tc>
          <w:tcPr>
            <w:tcW w:w="2493" w:type="dxa"/>
            <w:vAlign w:val="center"/>
          </w:tcPr>
          <w:p w14:paraId="13B55AD1"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sz w:val="26"/>
                <w:szCs w:val="26"/>
              </w:rPr>
              <w:t>PhieuNhap</w:t>
            </w:r>
          </w:p>
        </w:tc>
        <w:tc>
          <w:tcPr>
            <w:tcW w:w="2493" w:type="dxa"/>
            <w:vAlign w:val="center"/>
          </w:tcPr>
          <w:p w14:paraId="2F69C258"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sz w:val="26"/>
                <w:szCs w:val="26"/>
              </w:rPr>
              <w:t>1:N</w:t>
            </w:r>
          </w:p>
        </w:tc>
        <w:tc>
          <w:tcPr>
            <w:tcW w:w="2493" w:type="dxa"/>
            <w:vAlign w:val="center"/>
          </w:tcPr>
          <w:p w14:paraId="07516936"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sz w:val="26"/>
                <w:szCs w:val="26"/>
              </w:rPr>
              <w:t>CT_PhieuNhap</w:t>
            </w:r>
          </w:p>
        </w:tc>
      </w:tr>
      <w:tr w:rsidR="00ED6511" w:rsidRPr="00ED6511" w14:paraId="5EA5A0B4" w14:textId="77777777" w:rsidTr="00750528">
        <w:trPr>
          <w:jc w:val="center"/>
        </w:trPr>
        <w:tc>
          <w:tcPr>
            <w:tcW w:w="2493" w:type="dxa"/>
            <w:vAlign w:val="center"/>
          </w:tcPr>
          <w:p w14:paraId="39F10637"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sz w:val="26"/>
                <w:szCs w:val="26"/>
              </w:rPr>
              <w:t>10</w:t>
            </w:r>
          </w:p>
        </w:tc>
        <w:tc>
          <w:tcPr>
            <w:tcW w:w="2493" w:type="dxa"/>
            <w:vAlign w:val="center"/>
          </w:tcPr>
          <w:p w14:paraId="6E884EA9"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sz w:val="26"/>
                <w:szCs w:val="26"/>
              </w:rPr>
              <w:t>SanPham</w:t>
            </w:r>
          </w:p>
        </w:tc>
        <w:tc>
          <w:tcPr>
            <w:tcW w:w="2493" w:type="dxa"/>
            <w:vAlign w:val="center"/>
          </w:tcPr>
          <w:p w14:paraId="7E3E8BB2"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sz w:val="26"/>
                <w:szCs w:val="26"/>
              </w:rPr>
              <w:t>1:N</w:t>
            </w:r>
          </w:p>
        </w:tc>
        <w:tc>
          <w:tcPr>
            <w:tcW w:w="2493" w:type="dxa"/>
            <w:vAlign w:val="center"/>
          </w:tcPr>
          <w:p w14:paraId="408237DB"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sz w:val="26"/>
                <w:szCs w:val="26"/>
              </w:rPr>
              <w:t>CT_PhieuNhap</w:t>
            </w:r>
          </w:p>
        </w:tc>
      </w:tr>
      <w:tr w:rsidR="00ED6511" w:rsidRPr="00ED6511" w14:paraId="23E20C8C" w14:textId="77777777" w:rsidTr="00750528">
        <w:trPr>
          <w:jc w:val="center"/>
        </w:trPr>
        <w:tc>
          <w:tcPr>
            <w:tcW w:w="2493" w:type="dxa"/>
            <w:vAlign w:val="center"/>
          </w:tcPr>
          <w:p w14:paraId="1312F28F"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sz w:val="26"/>
                <w:szCs w:val="26"/>
              </w:rPr>
              <w:t>11</w:t>
            </w:r>
          </w:p>
        </w:tc>
        <w:tc>
          <w:tcPr>
            <w:tcW w:w="2493" w:type="dxa"/>
            <w:vAlign w:val="center"/>
          </w:tcPr>
          <w:p w14:paraId="58F01145"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sz w:val="26"/>
                <w:szCs w:val="26"/>
              </w:rPr>
              <w:t>KhachHang</w:t>
            </w:r>
          </w:p>
        </w:tc>
        <w:tc>
          <w:tcPr>
            <w:tcW w:w="2493" w:type="dxa"/>
            <w:vAlign w:val="center"/>
          </w:tcPr>
          <w:p w14:paraId="0CD35C2F"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sz w:val="26"/>
                <w:szCs w:val="26"/>
              </w:rPr>
              <w:t>1:N</w:t>
            </w:r>
          </w:p>
        </w:tc>
        <w:tc>
          <w:tcPr>
            <w:tcW w:w="2493" w:type="dxa"/>
            <w:vAlign w:val="center"/>
          </w:tcPr>
          <w:p w14:paraId="238441EE"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sz w:val="26"/>
                <w:szCs w:val="26"/>
              </w:rPr>
              <w:t>DonHang</w:t>
            </w:r>
          </w:p>
        </w:tc>
      </w:tr>
      <w:tr w:rsidR="00ED6511" w:rsidRPr="00ED6511" w14:paraId="7EDBD013" w14:textId="77777777" w:rsidTr="00750528">
        <w:trPr>
          <w:jc w:val="center"/>
        </w:trPr>
        <w:tc>
          <w:tcPr>
            <w:tcW w:w="2493" w:type="dxa"/>
            <w:vAlign w:val="center"/>
          </w:tcPr>
          <w:p w14:paraId="32081C78"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sz w:val="26"/>
                <w:szCs w:val="26"/>
              </w:rPr>
              <w:t>12</w:t>
            </w:r>
          </w:p>
        </w:tc>
        <w:tc>
          <w:tcPr>
            <w:tcW w:w="2493" w:type="dxa"/>
            <w:vAlign w:val="center"/>
          </w:tcPr>
          <w:p w14:paraId="7C38F79D"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sz w:val="26"/>
                <w:szCs w:val="26"/>
              </w:rPr>
              <w:t>NhanVien</w:t>
            </w:r>
          </w:p>
        </w:tc>
        <w:tc>
          <w:tcPr>
            <w:tcW w:w="2493" w:type="dxa"/>
            <w:vAlign w:val="center"/>
          </w:tcPr>
          <w:p w14:paraId="308041F0"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sz w:val="26"/>
                <w:szCs w:val="26"/>
              </w:rPr>
              <w:t>1:N</w:t>
            </w:r>
          </w:p>
        </w:tc>
        <w:tc>
          <w:tcPr>
            <w:tcW w:w="2493" w:type="dxa"/>
            <w:vAlign w:val="center"/>
          </w:tcPr>
          <w:p w14:paraId="436E706D"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sz w:val="26"/>
                <w:szCs w:val="26"/>
              </w:rPr>
              <w:t>DonHang</w:t>
            </w:r>
          </w:p>
        </w:tc>
      </w:tr>
      <w:tr w:rsidR="00ED6511" w:rsidRPr="00ED6511" w14:paraId="1E88CC14" w14:textId="77777777" w:rsidTr="00750528">
        <w:trPr>
          <w:jc w:val="center"/>
        </w:trPr>
        <w:tc>
          <w:tcPr>
            <w:tcW w:w="2493" w:type="dxa"/>
            <w:vAlign w:val="center"/>
          </w:tcPr>
          <w:p w14:paraId="51CA57DF"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sz w:val="26"/>
                <w:szCs w:val="26"/>
              </w:rPr>
              <w:t>13</w:t>
            </w:r>
          </w:p>
        </w:tc>
        <w:tc>
          <w:tcPr>
            <w:tcW w:w="2493" w:type="dxa"/>
            <w:vAlign w:val="center"/>
          </w:tcPr>
          <w:p w14:paraId="5A99E04D"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sz w:val="26"/>
                <w:szCs w:val="26"/>
              </w:rPr>
              <w:t>DonHang</w:t>
            </w:r>
          </w:p>
        </w:tc>
        <w:tc>
          <w:tcPr>
            <w:tcW w:w="2493" w:type="dxa"/>
            <w:vAlign w:val="center"/>
          </w:tcPr>
          <w:p w14:paraId="5C3EBF17"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sz w:val="26"/>
                <w:szCs w:val="26"/>
              </w:rPr>
              <w:t>1:N</w:t>
            </w:r>
          </w:p>
        </w:tc>
        <w:tc>
          <w:tcPr>
            <w:tcW w:w="2493" w:type="dxa"/>
            <w:vAlign w:val="center"/>
          </w:tcPr>
          <w:p w14:paraId="6E35BC61"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sz w:val="26"/>
                <w:szCs w:val="26"/>
              </w:rPr>
              <w:t>CT_DonHang</w:t>
            </w:r>
          </w:p>
        </w:tc>
      </w:tr>
      <w:tr w:rsidR="00ED6511" w:rsidRPr="00ED6511" w14:paraId="17A71A02" w14:textId="77777777" w:rsidTr="00750528">
        <w:trPr>
          <w:jc w:val="center"/>
        </w:trPr>
        <w:tc>
          <w:tcPr>
            <w:tcW w:w="2493" w:type="dxa"/>
            <w:vAlign w:val="center"/>
          </w:tcPr>
          <w:p w14:paraId="0109D20B"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sz w:val="26"/>
                <w:szCs w:val="26"/>
              </w:rPr>
              <w:t>14</w:t>
            </w:r>
          </w:p>
        </w:tc>
        <w:tc>
          <w:tcPr>
            <w:tcW w:w="2493" w:type="dxa"/>
            <w:vAlign w:val="center"/>
          </w:tcPr>
          <w:p w14:paraId="70CB9B01"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sz w:val="26"/>
                <w:szCs w:val="26"/>
              </w:rPr>
              <w:t>SanPham</w:t>
            </w:r>
          </w:p>
        </w:tc>
        <w:tc>
          <w:tcPr>
            <w:tcW w:w="2493" w:type="dxa"/>
            <w:vAlign w:val="center"/>
          </w:tcPr>
          <w:p w14:paraId="4E06593E"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sz w:val="26"/>
                <w:szCs w:val="26"/>
              </w:rPr>
              <w:t>1:N</w:t>
            </w:r>
          </w:p>
        </w:tc>
        <w:tc>
          <w:tcPr>
            <w:tcW w:w="2493" w:type="dxa"/>
            <w:vAlign w:val="center"/>
          </w:tcPr>
          <w:p w14:paraId="649A89D8"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sz w:val="26"/>
                <w:szCs w:val="26"/>
              </w:rPr>
              <w:t>CT_DonHang</w:t>
            </w:r>
          </w:p>
        </w:tc>
      </w:tr>
      <w:tr w:rsidR="00ED6511" w:rsidRPr="00ED6511" w14:paraId="7263D074" w14:textId="77777777" w:rsidTr="00750528">
        <w:trPr>
          <w:jc w:val="center"/>
        </w:trPr>
        <w:tc>
          <w:tcPr>
            <w:tcW w:w="2493" w:type="dxa"/>
            <w:vAlign w:val="center"/>
          </w:tcPr>
          <w:p w14:paraId="009D7FD8"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sz w:val="26"/>
                <w:szCs w:val="26"/>
              </w:rPr>
              <w:t>15</w:t>
            </w:r>
          </w:p>
        </w:tc>
        <w:tc>
          <w:tcPr>
            <w:tcW w:w="2493" w:type="dxa"/>
            <w:vAlign w:val="center"/>
          </w:tcPr>
          <w:p w14:paraId="353E2F07"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sz w:val="26"/>
                <w:szCs w:val="26"/>
              </w:rPr>
              <w:t>DonHang</w:t>
            </w:r>
          </w:p>
        </w:tc>
        <w:tc>
          <w:tcPr>
            <w:tcW w:w="2493" w:type="dxa"/>
            <w:vAlign w:val="center"/>
          </w:tcPr>
          <w:p w14:paraId="2D9EE3CE"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sz w:val="26"/>
                <w:szCs w:val="26"/>
              </w:rPr>
              <w:t>1:1</w:t>
            </w:r>
          </w:p>
        </w:tc>
        <w:tc>
          <w:tcPr>
            <w:tcW w:w="2493" w:type="dxa"/>
            <w:vAlign w:val="center"/>
          </w:tcPr>
          <w:p w14:paraId="43962705"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sz w:val="26"/>
                <w:szCs w:val="26"/>
              </w:rPr>
              <w:t>HoaDon</w:t>
            </w:r>
          </w:p>
        </w:tc>
      </w:tr>
      <w:tr w:rsidR="00ED6511" w:rsidRPr="00ED6511" w14:paraId="5D6E046E" w14:textId="77777777" w:rsidTr="00750528">
        <w:trPr>
          <w:jc w:val="center"/>
        </w:trPr>
        <w:tc>
          <w:tcPr>
            <w:tcW w:w="2493" w:type="dxa"/>
            <w:vAlign w:val="center"/>
          </w:tcPr>
          <w:p w14:paraId="7A40EE5E"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sz w:val="26"/>
                <w:szCs w:val="26"/>
              </w:rPr>
              <w:t>16</w:t>
            </w:r>
          </w:p>
        </w:tc>
        <w:tc>
          <w:tcPr>
            <w:tcW w:w="2493" w:type="dxa"/>
            <w:vAlign w:val="center"/>
          </w:tcPr>
          <w:p w14:paraId="280592A6"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sz w:val="26"/>
                <w:szCs w:val="26"/>
              </w:rPr>
              <w:t>NhanVien</w:t>
            </w:r>
          </w:p>
        </w:tc>
        <w:tc>
          <w:tcPr>
            <w:tcW w:w="2493" w:type="dxa"/>
            <w:vAlign w:val="center"/>
          </w:tcPr>
          <w:p w14:paraId="78D79F93"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sz w:val="26"/>
                <w:szCs w:val="26"/>
              </w:rPr>
              <w:t>1:N</w:t>
            </w:r>
          </w:p>
        </w:tc>
        <w:tc>
          <w:tcPr>
            <w:tcW w:w="2493" w:type="dxa"/>
            <w:vAlign w:val="center"/>
          </w:tcPr>
          <w:p w14:paraId="0311D03A"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sz w:val="26"/>
                <w:szCs w:val="26"/>
              </w:rPr>
              <w:t>HoaDon</w:t>
            </w:r>
          </w:p>
        </w:tc>
      </w:tr>
      <w:tr w:rsidR="00ED6511" w:rsidRPr="00ED6511" w14:paraId="4819C12E" w14:textId="77777777" w:rsidTr="00750528">
        <w:trPr>
          <w:jc w:val="center"/>
        </w:trPr>
        <w:tc>
          <w:tcPr>
            <w:tcW w:w="2493" w:type="dxa"/>
            <w:vAlign w:val="center"/>
          </w:tcPr>
          <w:p w14:paraId="60ACD51D"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sz w:val="26"/>
                <w:szCs w:val="26"/>
              </w:rPr>
              <w:t>17</w:t>
            </w:r>
          </w:p>
        </w:tc>
        <w:tc>
          <w:tcPr>
            <w:tcW w:w="2493" w:type="dxa"/>
            <w:vAlign w:val="center"/>
          </w:tcPr>
          <w:p w14:paraId="6178B29E"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sz w:val="26"/>
                <w:szCs w:val="26"/>
              </w:rPr>
              <w:t>HoaDon</w:t>
            </w:r>
          </w:p>
        </w:tc>
        <w:tc>
          <w:tcPr>
            <w:tcW w:w="2493" w:type="dxa"/>
            <w:vAlign w:val="center"/>
          </w:tcPr>
          <w:p w14:paraId="6E69459E"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sz w:val="26"/>
                <w:szCs w:val="26"/>
              </w:rPr>
              <w:t>1:N</w:t>
            </w:r>
          </w:p>
        </w:tc>
        <w:tc>
          <w:tcPr>
            <w:tcW w:w="2493" w:type="dxa"/>
            <w:vAlign w:val="center"/>
          </w:tcPr>
          <w:p w14:paraId="57A09FA7"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sz w:val="26"/>
                <w:szCs w:val="26"/>
              </w:rPr>
              <w:t>CT_HoaDon</w:t>
            </w:r>
          </w:p>
        </w:tc>
      </w:tr>
      <w:tr w:rsidR="00ED6511" w:rsidRPr="00ED6511" w14:paraId="13B74B4F" w14:textId="77777777" w:rsidTr="00750528">
        <w:trPr>
          <w:jc w:val="center"/>
        </w:trPr>
        <w:tc>
          <w:tcPr>
            <w:tcW w:w="2493" w:type="dxa"/>
            <w:vAlign w:val="center"/>
          </w:tcPr>
          <w:p w14:paraId="1F14D0B0"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sz w:val="26"/>
                <w:szCs w:val="26"/>
              </w:rPr>
              <w:lastRenderedPageBreak/>
              <w:t>18</w:t>
            </w:r>
          </w:p>
        </w:tc>
        <w:tc>
          <w:tcPr>
            <w:tcW w:w="2493" w:type="dxa"/>
            <w:vAlign w:val="center"/>
          </w:tcPr>
          <w:p w14:paraId="7C96B4A5"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sz w:val="26"/>
                <w:szCs w:val="26"/>
              </w:rPr>
              <w:t>SanPham</w:t>
            </w:r>
          </w:p>
        </w:tc>
        <w:tc>
          <w:tcPr>
            <w:tcW w:w="2493" w:type="dxa"/>
            <w:vAlign w:val="center"/>
          </w:tcPr>
          <w:p w14:paraId="3C9D0D6F"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sz w:val="26"/>
                <w:szCs w:val="26"/>
              </w:rPr>
              <w:t>1:N</w:t>
            </w:r>
          </w:p>
        </w:tc>
        <w:tc>
          <w:tcPr>
            <w:tcW w:w="2493" w:type="dxa"/>
            <w:vAlign w:val="center"/>
          </w:tcPr>
          <w:p w14:paraId="70193FF3"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sz w:val="26"/>
                <w:szCs w:val="26"/>
              </w:rPr>
              <w:t>CT_HoaDon</w:t>
            </w:r>
          </w:p>
        </w:tc>
      </w:tr>
      <w:tr w:rsidR="00ED6511" w:rsidRPr="00ED6511" w14:paraId="55C7F21B" w14:textId="77777777" w:rsidTr="00750528">
        <w:trPr>
          <w:jc w:val="center"/>
        </w:trPr>
        <w:tc>
          <w:tcPr>
            <w:tcW w:w="2493" w:type="dxa"/>
            <w:vAlign w:val="center"/>
          </w:tcPr>
          <w:p w14:paraId="79D0DD41"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sz w:val="26"/>
                <w:szCs w:val="26"/>
              </w:rPr>
              <w:t>19</w:t>
            </w:r>
          </w:p>
        </w:tc>
        <w:tc>
          <w:tcPr>
            <w:tcW w:w="2493" w:type="dxa"/>
            <w:vAlign w:val="center"/>
          </w:tcPr>
          <w:p w14:paraId="5CC4F25C"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sz w:val="26"/>
                <w:szCs w:val="26"/>
              </w:rPr>
              <w:t>HoaDon</w:t>
            </w:r>
          </w:p>
        </w:tc>
        <w:tc>
          <w:tcPr>
            <w:tcW w:w="2493" w:type="dxa"/>
            <w:vAlign w:val="center"/>
          </w:tcPr>
          <w:p w14:paraId="0A92950F"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sz w:val="26"/>
                <w:szCs w:val="26"/>
              </w:rPr>
              <w:t>1:N</w:t>
            </w:r>
          </w:p>
        </w:tc>
        <w:tc>
          <w:tcPr>
            <w:tcW w:w="2493" w:type="dxa"/>
            <w:vAlign w:val="center"/>
          </w:tcPr>
          <w:p w14:paraId="346D0790"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sz w:val="26"/>
                <w:szCs w:val="26"/>
              </w:rPr>
              <w:t>ThanhToan</w:t>
            </w:r>
          </w:p>
        </w:tc>
      </w:tr>
      <w:tr w:rsidR="00ED6511" w:rsidRPr="00ED6511" w14:paraId="3AB4FAAB" w14:textId="77777777" w:rsidTr="00750528">
        <w:trPr>
          <w:jc w:val="center"/>
        </w:trPr>
        <w:tc>
          <w:tcPr>
            <w:tcW w:w="2493" w:type="dxa"/>
            <w:vAlign w:val="center"/>
          </w:tcPr>
          <w:p w14:paraId="729FEAFE"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sz w:val="26"/>
                <w:szCs w:val="26"/>
              </w:rPr>
              <w:t>20</w:t>
            </w:r>
          </w:p>
        </w:tc>
        <w:tc>
          <w:tcPr>
            <w:tcW w:w="2493" w:type="dxa"/>
            <w:vAlign w:val="center"/>
          </w:tcPr>
          <w:p w14:paraId="7C0715C5"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sz w:val="26"/>
                <w:szCs w:val="26"/>
              </w:rPr>
              <w:t>DonHang</w:t>
            </w:r>
          </w:p>
        </w:tc>
        <w:tc>
          <w:tcPr>
            <w:tcW w:w="2493" w:type="dxa"/>
            <w:vAlign w:val="center"/>
          </w:tcPr>
          <w:p w14:paraId="36DB1E61"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sz w:val="26"/>
                <w:szCs w:val="26"/>
              </w:rPr>
              <w:t>1:N</w:t>
            </w:r>
          </w:p>
        </w:tc>
        <w:tc>
          <w:tcPr>
            <w:tcW w:w="2493" w:type="dxa"/>
            <w:vAlign w:val="center"/>
          </w:tcPr>
          <w:p w14:paraId="0F2933CD"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sz w:val="26"/>
                <w:szCs w:val="26"/>
              </w:rPr>
              <w:t>PhieuXuat</w:t>
            </w:r>
          </w:p>
        </w:tc>
      </w:tr>
      <w:tr w:rsidR="00ED6511" w:rsidRPr="00ED6511" w14:paraId="0E9A3F56" w14:textId="77777777" w:rsidTr="00750528">
        <w:trPr>
          <w:jc w:val="center"/>
        </w:trPr>
        <w:tc>
          <w:tcPr>
            <w:tcW w:w="2493" w:type="dxa"/>
            <w:vAlign w:val="center"/>
          </w:tcPr>
          <w:p w14:paraId="4C0138A1"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sz w:val="26"/>
                <w:szCs w:val="26"/>
              </w:rPr>
              <w:t>21</w:t>
            </w:r>
          </w:p>
        </w:tc>
        <w:tc>
          <w:tcPr>
            <w:tcW w:w="2493" w:type="dxa"/>
            <w:vAlign w:val="center"/>
          </w:tcPr>
          <w:p w14:paraId="65E64F67"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sz w:val="26"/>
                <w:szCs w:val="26"/>
              </w:rPr>
              <w:t>NhanVien</w:t>
            </w:r>
          </w:p>
        </w:tc>
        <w:tc>
          <w:tcPr>
            <w:tcW w:w="2493" w:type="dxa"/>
            <w:vAlign w:val="center"/>
          </w:tcPr>
          <w:p w14:paraId="4F81173B"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sz w:val="26"/>
                <w:szCs w:val="26"/>
              </w:rPr>
              <w:t>1:N</w:t>
            </w:r>
          </w:p>
        </w:tc>
        <w:tc>
          <w:tcPr>
            <w:tcW w:w="2493" w:type="dxa"/>
            <w:vAlign w:val="center"/>
          </w:tcPr>
          <w:p w14:paraId="26651318"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sz w:val="26"/>
                <w:szCs w:val="26"/>
              </w:rPr>
              <w:t>PhieuXuat</w:t>
            </w:r>
          </w:p>
        </w:tc>
      </w:tr>
      <w:tr w:rsidR="00ED6511" w:rsidRPr="00ED6511" w14:paraId="6E686922" w14:textId="77777777" w:rsidTr="00750528">
        <w:trPr>
          <w:jc w:val="center"/>
        </w:trPr>
        <w:tc>
          <w:tcPr>
            <w:tcW w:w="2493" w:type="dxa"/>
            <w:vAlign w:val="center"/>
          </w:tcPr>
          <w:p w14:paraId="4E7C81E2"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sz w:val="26"/>
                <w:szCs w:val="26"/>
              </w:rPr>
              <w:t>22</w:t>
            </w:r>
          </w:p>
        </w:tc>
        <w:tc>
          <w:tcPr>
            <w:tcW w:w="2493" w:type="dxa"/>
            <w:vAlign w:val="center"/>
          </w:tcPr>
          <w:p w14:paraId="198FAB6C"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sz w:val="26"/>
                <w:szCs w:val="26"/>
              </w:rPr>
              <w:t>PhieuXuat</w:t>
            </w:r>
          </w:p>
        </w:tc>
        <w:tc>
          <w:tcPr>
            <w:tcW w:w="2493" w:type="dxa"/>
            <w:vAlign w:val="center"/>
          </w:tcPr>
          <w:p w14:paraId="37B00C6D"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sz w:val="26"/>
                <w:szCs w:val="26"/>
              </w:rPr>
              <w:t>1:N</w:t>
            </w:r>
          </w:p>
        </w:tc>
        <w:tc>
          <w:tcPr>
            <w:tcW w:w="2493" w:type="dxa"/>
            <w:vAlign w:val="center"/>
          </w:tcPr>
          <w:p w14:paraId="77D9824B"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sz w:val="26"/>
                <w:szCs w:val="26"/>
              </w:rPr>
              <w:t>CT_PhieuXuat</w:t>
            </w:r>
          </w:p>
        </w:tc>
      </w:tr>
      <w:tr w:rsidR="00ED6511" w:rsidRPr="00ED6511" w14:paraId="2DF5639E" w14:textId="77777777" w:rsidTr="00750528">
        <w:trPr>
          <w:jc w:val="center"/>
        </w:trPr>
        <w:tc>
          <w:tcPr>
            <w:tcW w:w="2493" w:type="dxa"/>
            <w:vAlign w:val="center"/>
          </w:tcPr>
          <w:p w14:paraId="36964127"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sz w:val="26"/>
                <w:szCs w:val="26"/>
              </w:rPr>
              <w:t>23</w:t>
            </w:r>
          </w:p>
        </w:tc>
        <w:tc>
          <w:tcPr>
            <w:tcW w:w="2493" w:type="dxa"/>
            <w:vAlign w:val="center"/>
          </w:tcPr>
          <w:p w14:paraId="3D4E3C20"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sz w:val="26"/>
                <w:szCs w:val="26"/>
              </w:rPr>
              <w:t>SanPham</w:t>
            </w:r>
          </w:p>
        </w:tc>
        <w:tc>
          <w:tcPr>
            <w:tcW w:w="2493" w:type="dxa"/>
            <w:vAlign w:val="center"/>
          </w:tcPr>
          <w:p w14:paraId="7D6571FC"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sz w:val="26"/>
                <w:szCs w:val="26"/>
              </w:rPr>
              <w:t>1:N</w:t>
            </w:r>
          </w:p>
        </w:tc>
        <w:tc>
          <w:tcPr>
            <w:tcW w:w="2493" w:type="dxa"/>
            <w:vAlign w:val="center"/>
          </w:tcPr>
          <w:p w14:paraId="37D2D2FF"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sz w:val="26"/>
                <w:szCs w:val="26"/>
              </w:rPr>
              <w:t>CT_PhieuXuat</w:t>
            </w:r>
          </w:p>
        </w:tc>
      </w:tr>
      <w:tr w:rsidR="00ED6511" w:rsidRPr="00ED6511" w14:paraId="119FF248" w14:textId="77777777" w:rsidTr="00750528">
        <w:trPr>
          <w:jc w:val="center"/>
        </w:trPr>
        <w:tc>
          <w:tcPr>
            <w:tcW w:w="2493" w:type="dxa"/>
            <w:vAlign w:val="center"/>
          </w:tcPr>
          <w:p w14:paraId="39FB7C37"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sz w:val="26"/>
                <w:szCs w:val="26"/>
              </w:rPr>
              <w:t>24</w:t>
            </w:r>
          </w:p>
        </w:tc>
        <w:tc>
          <w:tcPr>
            <w:tcW w:w="2493" w:type="dxa"/>
            <w:vAlign w:val="center"/>
          </w:tcPr>
          <w:p w14:paraId="7FD91F52"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sz w:val="26"/>
                <w:szCs w:val="26"/>
              </w:rPr>
              <w:t>SanPham</w:t>
            </w:r>
          </w:p>
        </w:tc>
        <w:tc>
          <w:tcPr>
            <w:tcW w:w="2493" w:type="dxa"/>
            <w:vAlign w:val="center"/>
          </w:tcPr>
          <w:p w14:paraId="479388B8"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sz w:val="26"/>
                <w:szCs w:val="26"/>
              </w:rPr>
              <w:t>1:1</w:t>
            </w:r>
          </w:p>
        </w:tc>
        <w:tc>
          <w:tcPr>
            <w:tcW w:w="2493" w:type="dxa"/>
            <w:vAlign w:val="center"/>
          </w:tcPr>
          <w:p w14:paraId="01F0E579"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sz w:val="26"/>
                <w:szCs w:val="26"/>
              </w:rPr>
              <w:t>TonKho</w:t>
            </w:r>
          </w:p>
        </w:tc>
      </w:tr>
      <w:tr w:rsidR="00ED6511" w:rsidRPr="00ED6511" w14:paraId="22BD4E2F" w14:textId="77777777" w:rsidTr="00750528">
        <w:trPr>
          <w:jc w:val="center"/>
        </w:trPr>
        <w:tc>
          <w:tcPr>
            <w:tcW w:w="2493" w:type="dxa"/>
            <w:vAlign w:val="center"/>
          </w:tcPr>
          <w:p w14:paraId="401E64CA"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sz w:val="26"/>
                <w:szCs w:val="26"/>
              </w:rPr>
              <w:t>25</w:t>
            </w:r>
          </w:p>
        </w:tc>
        <w:tc>
          <w:tcPr>
            <w:tcW w:w="2493" w:type="dxa"/>
            <w:vAlign w:val="center"/>
          </w:tcPr>
          <w:p w14:paraId="690D5F70"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sz w:val="26"/>
                <w:szCs w:val="26"/>
              </w:rPr>
              <w:t>NhanVien</w:t>
            </w:r>
          </w:p>
        </w:tc>
        <w:tc>
          <w:tcPr>
            <w:tcW w:w="2493" w:type="dxa"/>
            <w:vAlign w:val="center"/>
          </w:tcPr>
          <w:p w14:paraId="41134585"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sz w:val="26"/>
                <w:szCs w:val="26"/>
              </w:rPr>
              <w:t>1:N</w:t>
            </w:r>
          </w:p>
        </w:tc>
        <w:tc>
          <w:tcPr>
            <w:tcW w:w="2493" w:type="dxa"/>
            <w:vAlign w:val="center"/>
          </w:tcPr>
          <w:p w14:paraId="1B5EE67F"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sz w:val="26"/>
                <w:szCs w:val="26"/>
              </w:rPr>
              <w:t>KiemKe</w:t>
            </w:r>
          </w:p>
        </w:tc>
      </w:tr>
      <w:tr w:rsidR="00ED6511" w:rsidRPr="00ED6511" w14:paraId="2EBC58A6" w14:textId="77777777" w:rsidTr="00750528">
        <w:trPr>
          <w:jc w:val="center"/>
        </w:trPr>
        <w:tc>
          <w:tcPr>
            <w:tcW w:w="2493" w:type="dxa"/>
            <w:vAlign w:val="center"/>
          </w:tcPr>
          <w:p w14:paraId="536D35D1"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sz w:val="26"/>
                <w:szCs w:val="26"/>
              </w:rPr>
              <w:t>26</w:t>
            </w:r>
          </w:p>
        </w:tc>
        <w:tc>
          <w:tcPr>
            <w:tcW w:w="2493" w:type="dxa"/>
            <w:vAlign w:val="center"/>
          </w:tcPr>
          <w:p w14:paraId="1FB67D7A"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sz w:val="26"/>
                <w:szCs w:val="26"/>
              </w:rPr>
              <w:t>KiemKe</w:t>
            </w:r>
          </w:p>
        </w:tc>
        <w:tc>
          <w:tcPr>
            <w:tcW w:w="2493" w:type="dxa"/>
            <w:vAlign w:val="center"/>
          </w:tcPr>
          <w:p w14:paraId="36F87009"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sz w:val="26"/>
                <w:szCs w:val="26"/>
              </w:rPr>
              <w:t>1:N</w:t>
            </w:r>
          </w:p>
        </w:tc>
        <w:tc>
          <w:tcPr>
            <w:tcW w:w="2493" w:type="dxa"/>
            <w:vAlign w:val="center"/>
          </w:tcPr>
          <w:p w14:paraId="73EEE461"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sz w:val="26"/>
                <w:szCs w:val="26"/>
              </w:rPr>
              <w:t>CT_KiemKe</w:t>
            </w:r>
          </w:p>
        </w:tc>
      </w:tr>
      <w:tr w:rsidR="00ED6511" w:rsidRPr="00ED6511" w14:paraId="173E6FD9" w14:textId="77777777" w:rsidTr="00750528">
        <w:trPr>
          <w:jc w:val="center"/>
        </w:trPr>
        <w:tc>
          <w:tcPr>
            <w:tcW w:w="2493" w:type="dxa"/>
            <w:vAlign w:val="center"/>
          </w:tcPr>
          <w:p w14:paraId="0AA19214"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sz w:val="26"/>
                <w:szCs w:val="26"/>
              </w:rPr>
              <w:t>27</w:t>
            </w:r>
          </w:p>
        </w:tc>
        <w:tc>
          <w:tcPr>
            <w:tcW w:w="2493" w:type="dxa"/>
            <w:vAlign w:val="center"/>
          </w:tcPr>
          <w:p w14:paraId="736DBE76"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sz w:val="26"/>
                <w:szCs w:val="26"/>
              </w:rPr>
              <w:t>SanPham</w:t>
            </w:r>
          </w:p>
        </w:tc>
        <w:tc>
          <w:tcPr>
            <w:tcW w:w="2493" w:type="dxa"/>
            <w:vAlign w:val="center"/>
          </w:tcPr>
          <w:p w14:paraId="5430B3B8"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sz w:val="26"/>
                <w:szCs w:val="26"/>
              </w:rPr>
              <w:t>1:N</w:t>
            </w:r>
          </w:p>
        </w:tc>
        <w:tc>
          <w:tcPr>
            <w:tcW w:w="2493" w:type="dxa"/>
            <w:vAlign w:val="center"/>
          </w:tcPr>
          <w:p w14:paraId="6B6B879D"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sz w:val="26"/>
                <w:szCs w:val="26"/>
              </w:rPr>
              <w:t>CT_KiemKe</w:t>
            </w:r>
          </w:p>
        </w:tc>
      </w:tr>
      <w:tr w:rsidR="00ED6511" w:rsidRPr="00ED6511" w14:paraId="68CA2D6B" w14:textId="77777777" w:rsidTr="00750528">
        <w:trPr>
          <w:jc w:val="center"/>
        </w:trPr>
        <w:tc>
          <w:tcPr>
            <w:tcW w:w="2493" w:type="dxa"/>
            <w:vAlign w:val="center"/>
          </w:tcPr>
          <w:p w14:paraId="51559B31"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sz w:val="26"/>
                <w:szCs w:val="26"/>
              </w:rPr>
              <w:t>28</w:t>
            </w:r>
          </w:p>
        </w:tc>
        <w:tc>
          <w:tcPr>
            <w:tcW w:w="2493" w:type="dxa"/>
            <w:vAlign w:val="center"/>
          </w:tcPr>
          <w:p w14:paraId="5C2F8BF4"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sz w:val="26"/>
                <w:szCs w:val="26"/>
              </w:rPr>
              <w:t>DonHang</w:t>
            </w:r>
          </w:p>
        </w:tc>
        <w:tc>
          <w:tcPr>
            <w:tcW w:w="2493" w:type="dxa"/>
            <w:vAlign w:val="center"/>
          </w:tcPr>
          <w:p w14:paraId="2718F1B9"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sz w:val="26"/>
                <w:szCs w:val="26"/>
              </w:rPr>
              <w:t>1:N</w:t>
            </w:r>
          </w:p>
        </w:tc>
        <w:tc>
          <w:tcPr>
            <w:tcW w:w="2493" w:type="dxa"/>
            <w:vAlign w:val="center"/>
          </w:tcPr>
          <w:p w14:paraId="02FE1722"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sz w:val="26"/>
                <w:szCs w:val="26"/>
              </w:rPr>
              <w:t>PhieuTraHang</w:t>
            </w:r>
          </w:p>
        </w:tc>
      </w:tr>
      <w:tr w:rsidR="00ED6511" w:rsidRPr="00ED6511" w14:paraId="64C8C549" w14:textId="77777777" w:rsidTr="00750528">
        <w:trPr>
          <w:jc w:val="center"/>
        </w:trPr>
        <w:tc>
          <w:tcPr>
            <w:tcW w:w="2493" w:type="dxa"/>
            <w:vAlign w:val="center"/>
          </w:tcPr>
          <w:p w14:paraId="2F3D594F"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sz w:val="26"/>
                <w:szCs w:val="26"/>
              </w:rPr>
              <w:t>29</w:t>
            </w:r>
          </w:p>
        </w:tc>
        <w:tc>
          <w:tcPr>
            <w:tcW w:w="2493" w:type="dxa"/>
            <w:vAlign w:val="center"/>
          </w:tcPr>
          <w:p w14:paraId="5F980AB5"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sz w:val="26"/>
                <w:szCs w:val="26"/>
              </w:rPr>
              <w:t>KhachHang</w:t>
            </w:r>
          </w:p>
        </w:tc>
        <w:tc>
          <w:tcPr>
            <w:tcW w:w="2493" w:type="dxa"/>
            <w:vAlign w:val="center"/>
          </w:tcPr>
          <w:p w14:paraId="66DFA7E1"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sz w:val="26"/>
                <w:szCs w:val="26"/>
              </w:rPr>
              <w:t>1:N</w:t>
            </w:r>
          </w:p>
        </w:tc>
        <w:tc>
          <w:tcPr>
            <w:tcW w:w="2493" w:type="dxa"/>
            <w:vAlign w:val="center"/>
          </w:tcPr>
          <w:p w14:paraId="2D3852AF"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sz w:val="26"/>
                <w:szCs w:val="26"/>
              </w:rPr>
              <w:t>PhieuTraHang</w:t>
            </w:r>
          </w:p>
        </w:tc>
      </w:tr>
      <w:tr w:rsidR="00ED6511" w:rsidRPr="00ED6511" w14:paraId="0556A044" w14:textId="77777777" w:rsidTr="00750528">
        <w:trPr>
          <w:jc w:val="center"/>
        </w:trPr>
        <w:tc>
          <w:tcPr>
            <w:tcW w:w="2493" w:type="dxa"/>
            <w:vAlign w:val="center"/>
          </w:tcPr>
          <w:p w14:paraId="054566D4"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sz w:val="26"/>
                <w:szCs w:val="26"/>
              </w:rPr>
              <w:t>30</w:t>
            </w:r>
          </w:p>
        </w:tc>
        <w:tc>
          <w:tcPr>
            <w:tcW w:w="2493" w:type="dxa"/>
            <w:vAlign w:val="center"/>
          </w:tcPr>
          <w:p w14:paraId="5286764E"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sz w:val="26"/>
                <w:szCs w:val="26"/>
              </w:rPr>
              <w:t>NhanVien</w:t>
            </w:r>
          </w:p>
        </w:tc>
        <w:tc>
          <w:tcPr>
            <w:tcW w:w="2493" w:type="dxa"/>
            <w:vAlign w:val="center"/>
          </w:tcPr>
          <w:p w14:paraId="0B757D62"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sz w:val="26"/>
                <w:szCs w:val="26"/>
              </w:rPr>
              <w:t>1:N</w:t>
            </w:r>
          </w:p>
        </w:tc>
        <w:tc>
          <w:tcPr>
            <w:tcW w:w="2493" w:type="dxa"/>
            <w:vAlign w:val="center"/>
          </w:tcPr>
          <w:p w14:paraId="3557D36C"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sz w:val="26"/>
                <w:szCs w:val="26"/>
              </w:rPr>
              <w:t>PhieuTraHang</w:t>
            </w:r>
          </w:p>
        </w:tc>
      </w:tr>
      <w:tr w:rsidR="00ED6511" w:rsidRPr="00ED6511" w14:paraId="4B8BC556" w14:textId="77777777" w:rsidTr="00750528">
        <w:trPr>
          <w:jc w:val="center"/>
        </w:trPr>
        <w:tc>
          <w:tcPr>
            <w:tcW w:w="2493" w:type="dxa"/>
            <w:vAlign w:val="center"/>
          </w:tcPr>
          <w:p w14:paraId="674F15DC"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sz w:val="26"/>
                <w:szCs w:val="26"/>
              </w:rPr>
              <w:t>31</w:t>
            </w:r>
          </w:p>
        </w:tc>
        <w:tc>
          <w:tcPr>
            <w:tcW w:w="2493" w:type="dxa"/>
            <w:vAlign w:val="center"/>
          </w:tcPr>
          <w:p w14:paraId="60068BDC"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sz w:val="26"/>
                <w:szCs w:val="26"/>
              </w:rPr>
              <w:t>PhieuTraHang</w:t>
            </w:r>
          </w:p>
        </w:tc>
        <w:tc>
          <w:tcPr>
            <w:tcW w:w="2493" w:type="dxa"/>
            <w:vAlign w:val="center"/>
          </w:tcPr>
          <w:p w14:paraId="7630692F"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sz w:val="26"/>
                <w:szCs w:val="26"/>
              </w:rPr>
              <w:t>1:N</w:t>
            </w:r>
          </w:p>
        </w:tc>
        <w:tc>
          <w:tcPr>
            <w:tcW w:w="2493" w:type="dxa"/>
            <w:vAlign w:val="center"/>
          </w:tcPr>
          <w:p w14:paraId="3A40305A"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sz w:val="26"/>
                <w:szCs w:val="26"/>
              </w:rPr>
              <w:t>CT_PhieuTraHang</w:t>
            </w:r>
          </w:p>
        </w:tc>
      </w:tr>
      <w:tr w:rsidR="00ED6511" w:rsidRPr="00ED6511" w14:paraId="27492F56" w14:textId="77777777" w:rsidTr="00750528">
        <w:trPr>
          <w:jc w:val="center"/>
        </w:trPr>
        <w:tc>
          <w:tcPr>
            <w:tcW w:w="2493" w:type="dxa"/>
            <w:vAlign w:val="center"/>
          </w:tcPr>
          <w:p w14:paraId="4C1E4983"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sz w:val="26"/>
                <w:szCs w:val="26"/>
              </w:rPr>
              <w:t>32</w:t>
            </w:r>
          </w:p>
        </w:tc>
        <w:tc>
          <w:tcPr>
            <w:tcW w:w="2493" w:type="dxa"/>
            <w:vAlign w:val="center"/>
          </w:tcPr>
          <w:p w14:paraId="40F6F531"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sz w:val="26"/>
                <w:szCs w:val="26"/>
              </w:rPr>
              <w:t>SanPham</w:t>
            </w:r>
          </w:p>
        </w:tc>
        <w:tc>
          <w:tcPr>
            <w:tcW w:w="2493" w:type="dxa"/>
            <w:vAlign w:val="center"/>
          </w:tcPr>
          <w:p w14:paraId="5D292108"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sz w:val="26"/>
                <w:szCs w:val="26"/>
              </w:rPr>
              <w:t>1:N</w:t>
            </w:r>
          </w:p>
        </w:tc>
        <w:tc>
          <w:tcPr>
            <w:tcW w:w="2493" w:type="dxa"/>
            <w:vAlign w:val="center"/>
          </w:tcPr>
          <w:p w14:paraId="0DE50DA5"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sz w:val="26"/>
                <w:szCs w:val="26"/>
              </w:rPr>
              <w:t>CT_PhieuTraHang</w:t>
            </w:r>
          </w:p>
        </w:tc>
      </w:tr>
      <w:tr w:rsidR="00ED6511" w:rsidRPr="00ED6511" w14:paraId="638E3414" w14:textId="77777777" w:rsidTr="00750528">
        <w:trPr>
          <w:jc w:val="center"/>
        </w:trPr>
        <w:tc>
          <w:tcPr>
            <w:tcW w:w="2493" w:type="dxa"/>
            <w:vAlign w:val="center"/>
          </w:tcPr>
          <w:p w14:paraId="3DA9B927"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sz w:val="26"/>
                <w:szCs w:val="26"/>
              </w:rPr>
              <w:t>33</w:t>
            </w:r>
          </w:p>
        </w:tc>
        <w:tc>
          <w:tcPr>
            <w:tcW w:w="2493" w:type="dxa"/>
            <w:vAlign w:val="center"/>
          </w:tcPr>
          <w:p w14:paraId="3330EEE0"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sz w:val="26"/>
                <w:szCs w:val="26"/>
              </w:rPr>
              <w:t>KhuyenMai</w:t>
            </w:r>
          </w:p>
        </w:tc>
        <w:tc>
          <w:tcPr>
            <w:tcW w:w="2493" w:type="dxa"/>
            <w:vAlign w:val="center"/>
          </w:tcPr>
          <w:p w14:paraId="7748DBD1"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sz w:val="26"/>
                <w:szCs w:val="26"/>
              </w:rPr>
              <w:t>1:N</w:t>
            </w:r>
          </w:p>
        </w:tc>
        <w:tc>
          <w:tcPr>
            <w:tcW w:w="2493" w:type="dxa"/>
            <w:vAlign w:val="center"/>
          </w:tcPr>
          <w:p w14:paraId="4125D5F7"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sz w:val="26"/>
                <w:szCs w:val="26"/>
              </w:rPr>
              <w:t>CT_KhuyenMai</w:t>
            </w:r>
          </w:p>
        </w:tc>
      </w:tr>
      <w:tr w:rsidR="00ED6511" w:rsidRPr="00ED6511" w14:paraId="7F4E8343" w14:textId="77777777" w:rsidTr="00750528">
        <w:trPr>
          <w:jc w:val="center"/>
        </w:trPr>
        <w:tc>
          <w:tcPr>
            <w:tcW w:w="2493" w:type="dxa"/>
            <w:vAlign w:val="center"/>
          </w:tcPr>
          <w:p w14:paraId="6170CAD1"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sz w:val="26"/>
                <w:szCs w:val="26"/>
              </w:rPr>
              <w:t>34</w:t>
            </w:r>
          </w:p>
        </w:tc>
        <w:tc>
          <w:tcPr>
            <w:tcW w:w="2493" w:type="dxa"/>
            <w:vAlign w:val="center"/>
          </w:tcPr>
          <w:p w14:paraId="3F218ED0"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sz w:val="26"/>
                <w:szCs w:val="26"/>
              </w:rPr>
              <w:t>SanPham</w:t>
            </w:r>
          </w:p>
        </w:tc>
        <w:tc>
          <w:tcPr>
            <w:tcW w:w="2493" w:type="dxa"/>
            <w:vAlign w:val="center"/>
          </w:tcPr>
          <w:p w14:paraId="0570A811"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sz w:val="26"/>
                <w:szCs w:val="26"/>
              </w:rPr>
              <w:t>1:N</w:t>
            </w:r>
          </w:p>
        </w:tc>
        <w:tc>
          <w:tcPr>
            <w:tcW w:w="2493" w:type="dxa"/>
            <w:vAlign w:val="center"/>
          </w:tcPr>
          <w:p w14:paraId="4DEC5A3C"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sz w:val="26"/>
                <w:szCs w:val="26"/>
              </w:rPr>
              <w:t>CT_KhuyenMai</w:t>
            </w:r>
          </w:p>
        </w:tc>
      </w:tr>
      <w:tr w:rsidR="00ED6511" w:rsidRPr="00ED6511" w14:paraId="52B94A62" w14:textId="77777777" w:rsidTr="00750528">
        <w:trPr>
          <w:jc w:val="center"/>
        </w:trPr>
        <w:tc>
          <w:tcPr>
            <w:tcW w:w="2493" w:type="dxa"/>
            <w:vAlign w:val="center"/>
          </w:tcPr>
          <w:p w14:paraId="020EAEE2"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sz w:val="26"/>
                <w:szCs w:val="26"/>
              </w:rPr>
              <w:t>35</w:t>
            </w:r>
          </w:p>
        </w:tc>
        <w:tc>
          <w:tcPr>
            <w:tcW w:w="2493" w:type="dxa"/>
            <w:vAlign w:val="center"/>
          </w:tcPr>
          <w:p w14:paraId="0857CC3A"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sz w:val="26"/>
                <w:szCs w:val="26"/>
              </w:rPr>
              <w:t>NhaCungCap</w:t>
            </w:r>
          </w:p>
        </w:tc>
        <w:tc>
          <w:tcPr>
            <w:tcW w:w="2493" w:type="dxa"/>
            <w:vAlign w:val="center"/>
          </w:tcPr>
          <w:p w14:paraId="2B42826C"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sz w:val="26"/>
                <w:szCs w:val="26"/>
              </w:rPr>
              <w:t>1:N</w:t>
            </w:r>
          </w:p>
        </w:tc>
        <w:tc>
          <w:tcPr>
            <w:tcW w:w="2493" w:type="dxa"/>
            <w:vAlign w:val="center"/>
          </w:tcPr>
          <w:p w14:paraId="3192404B"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sz w:val="26"/>
                <w:szCs w:val="26"/>
              </w:rPr>
              <w:t>CongNo</w:t>
            </w:r>
          </w:p>
        </w:tc>
      </w:tr>
      <w:tr w:rsidR="00ED6511" w:rsidRPr="00ED6511" w14:paraId="27CAAED6" w14:textId="77777777" w:rsidTr="00750528">
        <w:trPr>
          <w:jc w:val="center"/>
        </w:trPr>
        <w:tc>
          <w:tcPr>
            <w:tcW w:w="2493" w:type="dxa"/>
            <w:vAlign w:val="center"/>
          </w:tcPr>
          <w:p w14:paraId="29677E96"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sz w:val="26"/>
                <w:szCs w:val="26"/>
              </w:rPr>
              <w:t>36</w:t>
            </w:r>
          </w:p>
        </w:tc>
        <w:tc>
          <w:tcPr>
            <w:tcW w:w="2493" w:type="dxa"/>
            <w:vAlign w:val="center"/>
          </w:tcPr>
          <w:p w14:paraId="02700EB9"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sz w:val="26"/>
                <w:szCs w:val="26"/>
              </w:rPr>
              <w:t>NhanVien</w:t>
            </w:r>
          </w:p>
        </w:tc>
        <w:tc>
          <w:tcPr>
            <w:tcW w:w="2493" w:type="dxa"/>
            <w:vAlign w:val="center"/>
          </w:tcPr>
          <w:p w14:paraId="1FF17499"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sz w:val="26"/>
                <w:szCs w:val="26"/>
              </w:rPr>
              <w:t>1:N</w:t>
            </w:r>
          </w:p>
        </w:tc>
        <w:tc>
          <w:tcPr>
            <w:tcW w:w="2493" w:type="dxa"/>
            <w:vAlign w:val="center"/>
          </w:tcPr>
          <w:p w14:paraId="0D12DD91"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sz w:val="26"/>
                <w:szCs w:val="26"/>
              </w:rPr>
              <w:t>CongNo</w:t>
            </w:r>
          </w:p>
        </w:tc>
      </w:tr>
    </w:tbl>
    <w:p w14:paraId="25A21332" w14:textId="77777777" w:rsidR="00ED6511" w:rsidRPr="00ED6511" w:rsidRDefault="00ED6511" w:rsidP="00ED6511">
      <w:pPr>
        <w:pStyle w:val="ListBullet"/>
        <w:numPr>
          <w:ilvl w:val="0"/>
          <w:numId w:val="0"/>
        </w:numPr>
        <w:ind w:left="360"/>
        <w:rPr>
          <w:rFonts w:cs="Times New Roman"/>
          <w:sz w:val="26"/>
          <w:szCs w:val="26"/>
        </w:rPr>
      </w:pPr>
    </w:p>
    <w:p w14:paraId="3E61840C" w14:textId="77777777" w:rsidR="00DA03E5" w:rsidRPr="00ED6511" w:rsidRDefault="00DA03E5"/>
    <w:p w14:paraId="3E138345" w14:textId="77777777" w:rsidR="005F3876" w:rsidRPr="00ED6511" w:rsidRDefault="00CD4ED3">
      <w:pPr>
        <w:pStyle w:val="Heading1"/>
        <w:rPr>
          <w:rFonts w:ascii="Times New Roman" w:hAnsi="Times New Roman" w:cs="Times New Roman"/>
          <w:b/>
          <w:bCs/>
          <w:sz w:val="26"/>
          <w:szCs w:val="26"/>
        </w:rPr>
      </w:pPr>
      <w:bookmarkStart w:id="33" w:name="_Toc238038576"/>
      <w:r w:rsidRPr="00ED6511">
        <w:rPr>
          <w:rFonts w:ascii="Times New Roman" w:hAnsi="Times New Roman" w:cs="Times New Roman"/>
          <w:b/>
          <w:bCs/>
          <w:sz w:val="26"/>
          <w:szCs w:val="26"/>
        </w:rPr>
        <w:t>9. THIẾT KẾ GIAO DIỆN</w:t>
      </w:r>
      <w:bookmarkEnd w:id="33"/>
    </w:p>
    <w:p w14:paraId="0D9FCFC7" w14:textId="77777777" w:rsidR="005F3876" w:rsidRPr="00ED6511" w:rsidRDefault="00CD4ED3">
      <w:r w:rsidRPr="00ED6511">
        <w:t>Hệ thống gồm 13 màn hình chính, được thiết kế phù hợp với từng vai trò (actor) và chức năng đã mô tả ở các phần trên. Mỗi màn hình được mô tả theo mục đích sử dụng, actor thao tác và các thành phần giao diện chính.</w:t>
      </w:r>
    </w:p>
    <w:p w14:paraId="46F2B360" w14:textId="77777777" w:rsidR="005F3876" w:rsidRPr="00ED6511" w:rsidRDefault="00CD4ED3">
      <w:pPr>
        <w:rPr>
          <w:b/>
          <w:lang w:val="vi-VN"/>
        </w:rPr>
      </w:pPr>
      <w:r w:rsidRPr="00ED6511">
        <w:rPr>
          <w:b/>
        </w:rPr>
        <w:t>9.1. Đăng nhập</w:t>
      </w:r>
    </w:p>
    <w:p w14:paraId="00A92EAD" w14:textId="2DE7E91E" w:rsidR="004B38A6" w:rsidRPr="00ED6511" w:rsidRDefault="004B38A6">
      <w:pPr>
        <w:rPr>
          <w:lang w:val="vi-VN"/>
        </w:rPr>
      </w:pPr>
      <w:r w:rsidRPr="00ED6511">
        <w:rPr>
          <w:noProof/>
          <w:lang w:val="vi-VN" w:eastAsia="vi-VN"/>
        </w:rPr>
        <w:lastRenderedPageBreak/>
        <w:drawing>
          <wp:inline distT="0" distB="0" distL="0" distR="0" wp14:anchorId="343D8BBE" wp14:editId="42C49CDD">
            <wp:extent cx="5960534" cy="3725333"/>
            <wp:effectExtent l="0" t="0" r="2540" b="8890"/>
            <wp:docPr id="13546690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005891" cy="3753681"/>
                    </a:xfrm>
                    <a:prstGeom prst="rect">
                      <a:avLst/>
                    </a:prstGeom>
                    <a:noFill/>
                  </pic:spPr>
                </pic:pic>
              </a:graphicData>
            </a:graphic>
          </wp:inline>
        </w:drawing>
      </w:r>
    </w:p>
    <w:p w14:paraId="67D8388C" w14:textId="77777777" w:rsidR="005F3876" w:rsidRPr="00ED6511" w:rsidRDefault="00CD4ED3">
      <w:pPr>
        <w:rPr>
          <w:lang w:val="vi-VN"/>
        </w:rPr>
      </w:pPr>
      <w:r w:rsidRPr="00ED6511">
        <w:rPr>
          <w:lang w:val="vi-VN"/>
        </w:rPr>
        <w:t>Mục đích: xác thực người dùng (nhân viên, quản lý) trước khi vào hệ thống. Actor sử dụng: tất cả nhân viên nội bộ (Nhân viên bán hàng, Nhân viên kho, Kế toán, Quản lý).</w:t>
      </w:r>
    </w:p>
    <w:tbl>
      <w:tblPr>
        <w:tblStyle w:val="TableGrid"/>
        <w:tblW w:w="0" w:type="auto"/>
        <w:tblLook w:val="04A0" w:firstRow="1" w:lastRow="0" w:firstColumn="1" w:lastColumn="0" w:noHBand="0" w:noVBand="1"/>
      </w:tblPr>
      <w:tblGrid>
        <w:gridCol w:w="4675"/>
        <w:gridCol w:w="4675"/>
      </w:tblGrid>
      <w:tr w:rsidR="005F3876" w:rsidRPr="00ED6511" w14:paraId="4AB7D7F6" w14:textId="77777777">
        <w:tc>
          <w:tcPr>
            <w:tcW w:w="4680" w:type="dxa"/>
          </w:tcPr>
          <w:p w14:paraId="6CFE486B" w14:textId="77777777" w:rsidR="005F3876" w:rsidRPr="00ED6511" w:rsidRDefault="00CD4ED3">
            <w:pPr>
              <w:rPr>
                <w:rFonts w:ascii="Times New Roman" w:hAnsi="Times New Roman" w:cs="Times New Roman"/>
                <w:sz w:val="26"/>
                <w:szCs w:val="26"/>
              </w:rPr>
            </w:pPr>
            <w:r w:rsidRPr="00ED6511">
              <w:rPr>
                <w:rFonts w:ascii="Times New Roman" w:hAnsi="Times New Roman" w:cs="Times New Roman"/>
                <w:b/>
                <w:sz w:val="26"/>
                <w:szCs w:val="26"/>
              </w:rPr>
              <w:t>Thành phần giao diện</w:t>
            </w:r>
          </w:p>
        </w:tc>
        <w:tc>
          <w:tcPr>
            <w:tcW w:w="4680" w:type="dxa"/>
          </w:tcPr>
          <w:p w14:paraId="722D30D9" w14:textId="77777777" w:rsidR="005F3876" w:rsidRPr="00ED6511" w:rsidRDefault="00CD4ED3">
            <w:pPr>
              <w:rPr>
                <w:rFonts w:ascii="Times New Roman" w:hAnsi="Times New Roman" w:cs="Times New Roman"/>
                <w:sz w:val="26"/>
                <w:szCs w:val="26"/>
              </w:rPr>
            </w:pPr>
            <w:r w:rsidRPr="00ED6511">
              <w:rPr>
                <w:rFonts w:ascii="Times New Roman" w:hAnsi="Times New Roman" w:cs="Times New Roman"/>
                <w:b/>
                <w:sz w:val="26"/>
                <w:szCs w:val="26"/>
              </w:rPr>
              <w:t>Chức năng/Mô tả</w:t>
            </w:r>
          </w:p>
        </w:tc>
      </w:tr>
      <w:tr w:rsidR="005F3876" w:rsidRPr="00ED6511" w14:paraId="543BE7FE" w14:textId="77777777">
        <w:tc>
          <w:tcPr>
            <w:tcW w:w="4680" w:type="dxa"/>
          </w:tcPr>
          <w:p w14:paraId="09E4DE33" w14:textId="77777777" w:rsidR="005F3876" w:rsidRPr="00ED6511" w:rsidRDefault="00CD4ED3">
            <w:pPr>
              <w:rPr>
                <w:rFonts w:ascii="Times New Roman" w:hAnsi="Times New Roman" w:cs="Times New Roman"/>
                <w:sz w:val="26"/>
                <w:szCs w:val="26"/>
              </w:rPr>
            </w:pPr>
            <w:r w:rsidRPr="00ED6511">
              <w:rPr>
                <w:rFonts w:ascii="Times New Roman" w:hAnsi="Times New Roman" w:cs="Times New Roman"/>
                <w:sz w:val="26"/>
                <w:szCs w:val="26"/>
              </w:rPr>
              <w:t>Ô nhập Tên đăng nhập</w:t>
            </w:r>
          </w:p>
        </w:tc>
        <w:tc>
          <w:tcPr>
            <w:tcW w:w="4680" w:type="dxa"/>
          </w:tcPr>
          <w:p w14:paraId="2C2CF83C" w14:textId="77777777" w:rsidR="005F3876" w:rsidRPr="00ED6511" w:rsidRDefault="00CD4ED3">
            <w:pPr>
              <w:rPr>
                <w:rFonts w:ascii="Times New Roman" w:hAnsi="Times New Roman" w:cs="Times New Roman"/>
                <w:sz w:val="26"/>
                <w:szCs w:val="26"/>
              </w:rPr>
            </w:pPr>
            <w:r w:rsidRPr="00ED6511">
              <w:rPr>
                <w:rFonts w:ascii="Times New Roman" w:hAnsi="Times New Roman" w:cs="Times New Roman"/>
                <w:sz w:val="26"/>
                <w:szCs w:val="26"/>
              </w:rPr>
              <w:t>Nhập tài khoản đăng nhập</w:t>
            </w:r>
          </w:p>
        </w:tc>
      </w:tr>
      <w:tr w:rsidR="005F3876" w:rsidRPr="00ED6511" w14:paraId="25814D1A" w14:textId="77777777">
        <w:tc>
          <w:tcPr>
            <w:tcW w:w="4680" w:type="dxa"/>
          </w:tcPr>
          <w:p w14:paraId="193FDF15" w14:textId="77777777" w:rsidR="005F3876" w:rsidRPr="00ED6511" w:rsidRDefault="00CD4ED3">
            <w:pPr>
              <w:rPr>
                <w:rFonts w:ascii="Times New Roman" w:hAnsi="Times New Roman" w:cs="Times New Roman"/>
                <w:sz w:val="26"/>
                <w:szCs w:val="26"/>
              </w:rPr>
            </w:pPr>
            <w:r w:rsidRPr="00ED6511">
              <w:rPr>
                <w:rFonts w:ascii="Times New Roman" w:hAnsi="Times New Roman" w:cs="Times New Roman"/>
                <w:sz w:val="26"/>
                <w:szCs w:val="26"/>
              </w:rPr>
              <w:t>Ô nhập Mật khẩu</w:t>
            </w:r>
          </w:p>
        </w:tc>
        <w:tc>
          <w:tcPr>
            <w:tcW w:w="4680" w:type="dxa"/>
          </w:tcPr>
          <w:p w14:paraId="425DDA02" w14:textId="77777777" w:rsidR="005F3876" w:rsidRPr="00ED6511" w:rsidRDefault="00CD4ED3">
            <w:pPr>
              <w:rPr>
                <w:rFonts w:ascii="Times New Roman" w:hAnsi="Times New Roman" w:cs="Times New Roman"/>
                <w:sz w:val="26"/>
                <w:szCs w:val="26"/>
              </w:rPr>
            </w:pPr>
            <w:r w:rsidRPr="00ED6511">
              <w:rPr>
                <w:rFonts w:ascii="Times New Roman" w:hAnsi="Times New Roman" w:cs="Times New Roman"/>
                <w:sz w:val="26"/>
                <w:szCs w:val="26"/>
              </w:rPr>
              <w:t>Nhập mật khẩu, ẩn ký tự</w:t>
            </w:r>
          </w:p>
        </w:tc>
      </w:tr>
      <w:tr w:rsidR="005F3876" w:rsidRPr="00ED6511" w14:paraId="71CC4F68" w14:textId="77777777">
        <w:tc>
          <w:tcPr>
            <w:tcW w:w="4680" w:type="dxa"/>
          </w:tcPr>
          <w:p w14:paraId="6C77B822" w14:textId="77777777" w:rsidR="005F3876" w:rsidRPr="00ED6511" w:rsidRDefault="00CD4ED3">
            <w:pPr>
              <w:rPr>
                <w:rFonts w:ascii="Times New Roman" w:hAnsi="Times New Roman" w:cs="Times New Roman"/>
                <w:sz w:val="26"/>
                <w:szCs w:val="26"/>
              </w:rPr>
            </w:pPr>
            <w:r w:rsidRPr="00ED6511">
              <w:rPr>
                <w:rFonts w:ascii="Times New Roman" w:hAnsi="Times New Roman" w:cs="Times New Roman"/>
                <w:sz w:val="26"/>
                <w:szCs w:val="26"/>
              </w:rPr>
              <w:t>Nút Đăng nhập</w:t>
            </w:r>
          </w:p>
        </w:tc>
        <w:tc>
          <w:tcPr>
            <w:tcW w:w="4680" w:type="dxa"/>
          </w:tcPr>
          <w:p w14:paraId="47DFDA73" w14:textId="77777777" w:rsidR="005F3876" w:rsidRPr="00ED6511" w:rsidRDefault="00CD4ED3">
            <w:pPr>
              <w:rPr>
                <w:rFonts w:ascii="Times New Roman" w:hAnsi="Times New Roman" w:cs="Times New Roman"/>
                <w:sz w:val="26"/>
                <w:szCs w:val="26"/>
              </w:rPr>
            </w:pPr>
            <w:r w:rsidRPr="00ED6511">
              <w:rPr>
                <w:rFonts w:ascii="Times New Roman" w:hAnsi="Times New Roman" w:cs="Times New Roman"/>
                <w:sz w:val="26"/>
                <w:szCs w:val="26"/>
              </w:rPr>
              <w:t>Xác thực và chuyển vào trang chủ theo vai trò</w:t>
            </w:r>
          </w:p>
        </w:tc>
      </w:tr>
      <w:tr w:rsidR="005F3876" w:rsidRPr="00ED6511" w14:paraId="6D5E6683" w14:textId="77777777">
        <w:tc>
          <w:tcPr>
            <w:tcW w:w="4680" w:type="dxa"/>
          </w:tcPr>
          <w:p w14:paraId="460F3C9F" w14:textId="77777777" w:rsidR="005F3876" w:rsidRPr="00ED6511" w:rsidRDefault="00CD4ED3">
            <w:pPr>
              <w:rPr>
                <w:rFonts w:ascii="Times New Roman" w:hAnsi="Times New Roman" w:cs="Times New Roman"/>
                <w:sz w:val="26"/>
                <w:szCs w:val="26"/>
              </w:rPr>
            </w:pPr>
            <w:r w:rsidRPr="00ED6511">
              <w:rPr>
                <w:rFonts w:ascii="Times New Roman" w:hAnsi="Times New Roman" w:cs="Times New Roman"/>
                <w:sz w:val="26"/>
                <w:szCs w:val="26"/>
              </w:rPr>
              <w:t>Liên kết Quên mật khẩu</w:t>
            </w:r>
          </w:p>
        </w:tc>
        <w:tc>
          <w:tcPr>
            <w:tcW w:w="4680" w:type="dxa"/>
          </w:tcPr>
          <w:p w14:paraId="519572B5" w14:textId="77777777" w:rsidR="005F3876" w:rsidRPr="00ED6511" w:rsidRDefault="00CD4ED3">
            <w:pPr>
              <w:rPr>
                <w:rFonts w:ascii="Times New Roman" w:hAnsi="Times New Roman" w:cs="Times New Roman"/>
                <w:sz w:val="26"/>
                <w:szCs w:val="26"/>
              </w:rPr>
            </w:pPr>
            <w:r w:rsidRPr="00ED6511">
              <w:rPr>
                <w:rFonts w:ascii="Times New Roman" w:hAnsi="Times New Roman" w:cs="Times New Roman"/>
                <w:sz w:val="26"/>
                <w:szCs w:val="26"/>
              </w:rPr>
              <w:t>Yêu cầu cấp lại mật khẩu</w:t>
            </w:r>
          </w:p>
        </w:tc>
      </w:tr>
    </w:tbl>
    <w:p w14:paraId="598FAAD8" w14:textId="77777777" w:rsidR="005F3876" w:rsidRPr="00ED6511" w:rsidRDefault="005F3876"/>
    <w:p w14:paraId="779A1906" w14:textId="77777777" w:rsidR="005F3876" w:rsidRPr="00ED6511" w:rsidRDefault="00CD4ED3">
      <w:pPr>
        <w:rPr>
          <w:b/>
          <w:lang w:val="vi-VN"/>
        </w:rPr>
      </w:pPr>
      <w:r w:rsidRPr="00ED6511">
        <w:rPr>
          <w:b/>
        </w:rPr>
        <w:t>9.2. Trang chủ / Dashboard</w:t>
      </w:r>
    </w:p>
    <w:p w14:paraId="406B3FE1" w14:textId="1D926218" w:rsidR="004B38A6" w:rsidRPr="00ED6511" w:rsidRDefault="004B38A6">
      <w:pPr>
        <w:rPr>
          <w:lang w:val="vi-VN"/>
        </w:rPr>
      </w:pPr>
      <w:r w:rsidRPr="00ED6511">
        <w:rPr>
          <w:noProof/>
          <w:lang w:val="vi-VN" w:eastAsia="vi-VN"/>
        </w:rPr>
        <w:lastRenderedPageBreak/>
        <w:drawing>
          <wp:inline distT="0" distB="0" distL="0" distR="0" wp14:anchorId="6E18F25B" wp14:editId="04FC5070">
            <wp:extent cx="5906347" cy="3691467"/>
            <wp:effectExtent l="0" t="0" r="0" b="4445"/>
            <wp:docPr id="78427896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924993" cy="3703121"/>
                    </a:xfrm>
                    <a:prstGeom prst="rect">
                      <a:avLst/>
                    </a:prstGeom>
                    <a:noFill/>
                  </pic:spPr>
                </pic:pic>
              </a:graphicData>
            </a:graphic>
          </wp:inline>
        </w:drawing>
      </w:r>
    </w:p>
    <w:p w14:paraId="6DBF0558" w14:textId="77777777" w:rsidR="005F3876" w:rsidRPr="00ED6511" w:rsidRDefault="00CD4ED3">
      <w:pPr>
        <w:rPr>
          <w:lang w:val="vi-VN"/>
        </w:rPr>
      </w:pPr>
      <w:r w:rsidRPr="00ED6511">
        <w:rPr>
          <w:lang w:val="vi-VN"/>
        </w:rPr>
        <w:t>Mục đích: hiển thị tổng quan hoạt động cửa hàng ngay sau khi đăng nhập. Actor sử dụng: Quản lý, Kế toán, Nhân viên bán hàng, Nhân viên kho.</w:t>
      </w:r>
    </w:p>
    <w:tbl>
      <w:tblPr>
        <w:tblStyle w:val="TableGrid"/>
        <w:tblW w:w="0" w:type="auto"/>
        <w:tblLook w:val="04A0" w:firstRow="1" w:lastRow="0" w:firstColumn="1" w:lastColumn="0" w:noHBand="0" w:noVBand="1"/>
      </w:tblPr>
      <w:tblGrid>
        <w:gridCol w:w="4675"/>
        <w:gridCol w:w="4675"/>
      </w:tblGrid>
      <w:tr w:rsidR="005F3876" w:rsidRPr="00ED6511" w14:paraId="2FBB3F5B" w14:textId="77777777">
        <w:tc>
          <w:tcPr>
            <w:tcW w:w="4680" w:type="dxa"/>
          </w:tcPr>
          <w:p w14:paraId="543CFF12" w14:textId="77777777" w:rsidR="005F3876" w:rsidRPr="00ED6511" w:rsidRDefault="00CD4ED3">
            <w:pPr>
              <w:rPr>
                <w:rFonts w:ascii="Times New Roman" w:hAnsi="Times New Roman" w:cs="Times New Roman"/>
                <w:sz w:val="26"/>
                <w:szCs w:val="26"/>
              </w:rPr>
            </w:pPr>
            <w:r w:rsidRPr="00ED6511">
              <w:rPr>
                <w:rFonts w:ascii="Times New Roman" w:hAnsi="Times New Roman" w:cs="Times New Roman"/>
                <w:b/>
                <w:sz w:val="26"/>
                <w:szCs w:val="26"/>
              </w:rPr>
              <w:t>Thành phần giao diện</w:t>
            </w:r>
          </w:p>
        </w:tc>
        <w:tc>
          <w:tcPr>
            <w:tcW w:w="4680" w:type="dxa"/>
          </w:tcPr>
          <w:p w14:paraId="43124A5A" w14:textId="77777777" w:rsidR="005F3876" w:rsidRPr="00ED6511" w:rsidRDefault="00CD4ED3">
            <w:pPr>
              <w:rPr>
                <w:rFonts w:ascii="Times New Roman" w:hAnsi="Times New Roman" w:cs="Times New Roman"/>
                <w:sz w:val="26"/>
                <w:szCs w:val="26"/>
              </w:rPr>
            </w:pPr>
            <w:r w:rsidRPr="00ED6511">
              <w:rPr>
                <w:rFonts w:ascii="Times New Roman" w:hAnsi="Times New Roman" w:cs="Times New Roman"/>
                <w:b/>
                <w:sz w:val="26"/>
                <w:szCs w:val="26"/>
              </w:rPr>
              <w:t>Chức năng/Mô tả</w:t>
            </w:r>
          </w:p>
        </w:tc>
      </w:tr>
      <w:tr w:rsidR="005F3876" w:rsidRPr="00ED6511" w14:paraId="3A0BE0BA" w14:textId="77777777">
        <w:tc>
          <w:tcPr>
            <w:tcW w:w="4680" w:type="dxa"/>
          </w:tcPr>
          <w:p w14:paraId="3D7A45AC" w14:textId="77777777" w:rsidR="005F3876" w:rsidRPr="00ED6511" w:rsidRDefault="00CD4ED3">
            <w:pPr>
              <w:rPr>
                <w:rFonts w:ascii="Times New Roman" w:hAnsi="Times New Roman" w:cs="Times New Roman"/>
                <w:sz w:val="26"/>
                <w:szCs w:val="26"/>
              </w:rPr>
            </w:pPr>
            <w:r w:rsidRPr="00ED6511">
              <w:rPr>
                <w:rFonts w:ascii="Times New Roman" w:hAnsi="Times New Roman" w:cs="Times New Roman"/>
                <w:sz w:val="26"/>
                <w:szCs w:val="26"/>
              </w:rPr>
              <w:t>Thanh menu điều hướng</w:t>
            </w:r>
          </w:p>
        </w:tc>
        <w:tc>
          <w:tcPr>
            <w:tcW w:w="4680" w:type="dxa"/>
          </w:tcPr>
          <w:p w14:paraId="16CFB97E" w14:textId="77777777" w:rsidR="005F3876" w:rsidRPr="00ED6511" w:rsidRDefault="00CD4ED3">
            <w:pPr>
              <w:rPr>
                <w:rFonts w:ascii="Times New Roman" w:hAnsi="Times New Roman" w:cs="Times New Roman"/>
                <w:sz w:val="26"/>
                <w:szCs w:val="26"/>
              </w:rPr>
            </w:pPr>
            <w:r w:rsidRPr="00ED6511">
              <w:rPr>
                <w:rFonts w:ascii="Times New Roman" w:hAnsi="Times New Roman" w:cs="Times New Roman"/>
                <w:sz w:val="26"/>
                <w:szCs w:val="26"/>
              </w:rPr>
              <w:t>Truy cập nhanh các module: Khách hàng, Sản phẩm, Kho, Bán hàng, Báo cáo…</w:t>
            </w:r>
          </w:p>
        </w:tc>
      </w:tr>
      <w:tr w:rsidR="005F3876" w:rsidRPr="00ED6511" w14:paraId="3E982BC1" w14:textId="77777777">
        <w:tc>
          <w:tcPr>
            <w:tcW w:w="4680" w:type="dxa"/>
          </w:tcPr>
          <w:p w14:paraId="74B9241F" w14:textId="77777777" w:rsidR="005F3876" w:rsidRPr="00ED6511" w:rsidRDefault="00CD4ED3">
            <w:pPr>
              <w:rPr>
                <w:rFonts w:ascii="Times New Roman" w:hAnsi="Times New Roman" w:cs="Times New Roman"/>
                <w:sz w:val="26"/>
                <w:szCs w:val="26"/>
              </w:rPr>
            </w:pPr>
            <w:r w:rsidRPr="00ED6511">
              <w:rPr>
                <w:rFonts w:ascii="Times New Roman" w:hAnsi="Times New Roman" w:cs="Times New Roman"/>
                <w:sz w:val="26"/>
                <w:szCs w:val="26"/>
              </w:rPr>
              <w:t>Khối thống kê nhanh</w:t>
            </w:r>
          </w:p>
        </w:tc>
        <w:tc>
          <w:tcPr>
            <w:tcW w:w="4680" w:type="dxa"/>
          </w:tcPr>
          <w:p w14:paraId="7DABB052" w14:textId="77777777" w:rsidR="005F3876" w:rsidRPr="00ED6511" w:rsidRDefault="00CD4ED3">
            <w:pPr>
              <w:rPr>
                <w:rFonts w:ascii="Times New Roman" w:hAnsi="Times New Roman" w:cs="Times New Roman"/>
                <w:sz w:val="26"/>
                <w:szCs w:val="26"/>
              </w:rPr>
            </w:pPr>
            <w:r w:rsidRPr="00ED6511">
              <w:rPr>
                <w:rFonts w:ascii="Times New Roman" w:hAnsi="Times New Roman" w:cs="Times New Roman"/>
                <w:sz w:val="26"/>
                <w:szCs w:val="26"/>
              </w:rPr>
              <w:t>Doanh thu ngày, số đơn hàng, số sản phẩm sắp hết hàng</w:t>
            </w:r>
          </w:p>
        </w:tc>
      </w:tr>
      <w:tr w:rsidR="005F3876" w:rsidRPr="00ED6511" w14:paraId="2C71B0ED" w14:textId="77777777">
        <w:tc>
          <w:tcPr>
            <w:tcW w:w="4680" w:type="dxa"/>
          </w:tcPr>
          <w:p w14:paraId="6ED36F97" w14:textId="77777777" w:rsidR="005F3876" w:rsidRPr="00ED6511" w:rsidRDefault="00CD4ED3">
            <w:pPr>
              <w:rPr>
                <w:rFonts w:ascii="Times New Roman" w:hAnsi="Times New Roman" w:cs="Times New Roman"/>
                <w:sz w:val="26"/>
                <w:szCs w:val="26"/>
              </w:rPr>
            </w:pPr>
            <w:r w:rsidRPr="00ED6511">
              <w:rPr>
                <w:rFonts w:ascii="Times New Roman" w:hAnsi="Times New Roman" w:cs="Times New Roman"/>
                <w:sz w:val="26"/>
                <w:szCs w:val="26"/>
              </w:rPr>
              <w:t>Bảng cảnh báo tồn kho</w:t>
            </w:r>
          </w:p>
        </w:tc>
        <w:tc>
          <w:tcPr>
            <w:tcW w:w="4680" w:type="dxa"/>
          </w:tcPr>
          <w:p w14:paraId="406CE3F3" w14:textId="77777777" w:rsidR="005F3876" w:rsidRPr="00ED6511" w:rsidRDefault="00CD4ED3">
            <w:pPr>
              <w:rPr>
                <w:rFonts w:ascii="Times New Roman" w:hAnsi="Times New Roman" w:cs="Times New Roman"/>
                <w:sz w:val="26"/>
                <w:szCs w:val="26"/>
              </w:rPr>
            </w:pPr>
            <w:r w:rsidRPr="00ED6511">
              <w:rPr>
                <w:rFonts w:ascii="Times New Roman" w:hAnsi="Times New Roman" w:cs="Times New Roman"/>
                <w:sz w:val="26"/>
                <w:szCs w:val="26"/>
              </w:rPr>
              <w:t>Danh sách sản phẩm dưới mức tồn kho tối thiểu</w:t>
            </w:r>
          </w:p>
        </w:tc>
      </w:tr>
      <w:tr w:rsidR="005F3876" w:rsidRPr="00ED6511" w14:paraId="6FC4B79B" w14:textId="77777777">
        <w:tc>
          <w:tcPr>
            <w:tcW w:w="4680" w:type="dxa"/>
          </w:tcPr>
          <w:p w14:paraId="209D5129" w14:textId="77777777" w:rsidR="005F3876" w:rsidRPr="00ED6511" w:rsidRDefault="00CD4ED3">
            <w:pPr>
              <w:rPr>
                <w:rFonts w:ascii="Times New Roman" w:hAnsi="Times New Roman" w:cs="Times New Roman"/>
                <w:sz w:val="26"/>
                <w:szCs w:val="26"/>
              </w:rPr>
            </w:pPr>
            <w:r w:rsidRPr="00ED6511">
              <w:rPr>
                <w:rFonts w:ascii="Times New Roman" w:hAnsi="Times New Roman" w:cs="Times New Roman"/>
                <w:sz w:val="26"/>
                <w:szCs w:val="26"/>
              </w:rPr>
              <w:t>Biểu đồ doanh thu</w:t>
            </w:r>
          </w:p>
        </w:tc>
        <w:tc>
          <w:tcPr>
            <w:tcW w:w="4680" w:type="dxa"/>
          </w:tcPr>
          <w:p w14:paraId="4E3F5C4C" w14:textId="77777777" w:rsidR="005F3876" w:rsidRPr="00ED6511" w:rsidRDefault="00CD4ED3">
            <w:pPr>
              <w:rPr>
                <w:rFonts w:ascii="Times New Roman" w:hAnsi="Times New Roman" w:cs="Times New Roman"/>
                <w:sz w:val="26"/>
                <w:szCs w:val="26"/>
              </w:rPr>
            </w:pPr>
            <w:r w:rsidRPr="00ED6511">
              <w:rPr>
                <w:rFonts w:ascii="Times New Roman" w:hAnsi="Times New Roman" w:cs="Times New Roman"/>
                <w:sz w:val="26"/>
                <w:szCs w:val="26"/>
              </w:rPr>
              <w:t>Doanh thu theo ngày/tháng</w:t>
            </w:r>
          </w:p>
        </w:tc>
      </w:tr>
    </w:tbl>
    <w:p w14:paraId="68C4BA01" w14:textId="77777777" w:rsidR="005F3876" w:rsidRPr="00ED6511" w:rsidRDefault="005F3876"/>
    <w:p w14:paraId="5E20AC93" w14:textId="77777777" w:rsidR="005F3876" w:rsidRPr="00ED6511" w:rsidRDefault="00CD4ED3">
      <w:pPr>
        <w:rPr>
          <w:b/>
          <w:lang w:val="vi-VN"/>
        </w:rPr>
      </w:pPr>
      <w:r w:rsidRPr="00ED6511">
        <w:rPr>
          <w:b/>
        </w:rPr>
        <w:t>9.3. Quản lý Khách hàng</w:t>
      </w:r>
    </w:p>
    <w:p w14:paraId="56013675" w14:textId="64BE0E51" w:rsidR="004B38A6" w:rsidRPr="00ED6511" w:rsidRDefault="004B38A6">
      <w:pPr>
        <w:rPr>
          <w:lang w:val="vi-VN"/>
        </w:rPr>
      </w:pPr>
      <w:r w:rsidRPr="00ED6511">
        <w:rPr>
          <w:noProof/>
          <w:lang w:val="vi-VN" w:eastAsia="vi-VN"/>
        </w:rPr>
        <w:lastRenderedPageBreak/>
        <w:drawing>
          <wp:inline distT="0" distB="0" distL="0" distR="0" wp14:anchorId="410B49EF" wp14:editId="7778C79A">
            <wp:extent cx="5961889" cy="3726180"/>
            <wp:effectExtent l="0" t="0" r="1270" b="7620"/>
            <wp:docPr id="99011316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992867" cy="3745541"/>
                    </a:xfrm>
                    <a:prstGeom prst="rect">
                      <a:avLst/>
                    </a:prstGeom>
                    <a:noFill/>
                  </pic:spPr>
                </pic:pic>
              </a:graphicData>
            </a:graphic>
          </wp:inline>
        </w:drawing>
      </w:r>
    </w:p>
    <w:p w14:paraId="2689790B" w14:textId="77777777" w:rsidR="005F3876" w:rsidRPr="00ED6511" w:rsidRDefault="00CD4ED3">
      <w:r w:rsidRPr="00ED6511">
        <w:rPr>
          <w:lang w:val="vi-VN"/>
        </w:rPr>
        <w:t xml:space="preserve">Mục đích: thêm, sửa, xóa, tra cứu thông tin khách hàng (bảng KhachHang). </w:t>
      </w:r>
      <w:r w:rsidRPr="00ED6511">
        <w:t>Actor sử dụng: Nhân viên bán hàng, Quản lý.</w:t>
      </w:r>
    </w:p>
    <w:tbl>
      <w:tblPr>
        <w:tblStyle w:val="TableGrid"/>
        <w:tblW w:w="0" w:type="auto"/>
        <w:tblLook w:val="04A0" w:firstRow="1" w:lastRow="0" w:firstColumn="1" w:lastColumn="0" w:noHBand="0" w:noVBand="1"/>
      </w:tblPr>
      <w:tblGrid>
        <w:gridCol w:w="4675"/>
        <w:gridCol w:w="4675"/>
      </w:tblGrid>
      <w:tr w:rsidR="005F3876" w:rsidRPr="00ED6511" w14:paraId="7166B909" w14:textId="77777777">
        <w:tc>
          <w:tcPr>
            <w:tcW w:w="4680" w:type="dxa"/>
          </w:tcPr>
          <w:p w14:paraId="02F55538" w14:textId="77777777" w:rsidR="005F3876" w:rsidRPr="00ED6511" w:rsidRDefault="00CD4ED3">
            <w:pPr>
              <w:rPr>
                <w:rFonts w:ascii="Times New Roman" w:hAnsi="Times New Roman" w:cs="Times New Roman"/>
                <w:sz w:val="26"/>
                <w:szCs w:val="26"/>
              </w:rPr>
            </w:pPr>
            <w:r w:rsidRPr="00ED6511">
              <w:rPr>
                <w:rFonts w:ascii="Times New Roman" w:hAnsi="Times New Roman" w:cs="Times New Roman"/>
                <w:b/>
                <w:sz w:val="26"/>
                <w:szCs w:val="26"/>
              </w:rPr>
              <w:t>Thành phần giao diện</w:t>
            </w:r>
          </w:p>
        </w:tc>
        <w:tc>
          <w:tcPr>
            <w:tcW w:w="4680" w:type="dxa"/>
          </w:tcPr>
          <w:p w14:paraId="18D2FDFE" w14:textId="77777777" w:rsidR="005F3876" w:rsidRPr="00ED6511" w:rsidRDefault="00CD4ED3">
            <w:pPr>
              <w:rPr>
                <w:rFonts w:ascii="Times New Roman" w:hAnsi="Times New Roman" w:cs="Times New Roman"/>
                <w:sz w:val="26"/>
                <w:szCs w:val="26"/>
              </w:rPr>
            </w:pPr>
            <w:r w:rsidRPr="00ED6511">
              <w:rPr>
                <w:rFonts w:ascii="Times New Roman" w:hAnsi="Times New Roman" w:cs="Times New Roman"/>
                <w:b/>
                <w:sz w:val="26"/>
                <w:szCs w:val="26"/>
              </w:rPr>
              <w:t>Chức năng/Mô tả</w:t>
            </w:r>
          </w:p>
        </w:tc>
      </w:tr>
      <w:tr w:rsidR="005F3876" w:rsidRPr="00ED6511" w14:paraId="01BBD8EA" w14:textId="77777777">
        <w:tc>
          <w:tcPr>
            <w:tcW w:w="4680" w:type="dxa"/>
          </w:tcPr>
          <w:p w14:paraId="0CD59538" w14:textId="77777777" w:rsidR="005F3876" w:rsidRPr="00ED6511" w:rsidRDefault="00CD4ED3">
            <w:pPr>
              <w:rPr>
                <w:rFonts w:ascii="Times New Roman" w:hAnsi="Times New Roman" w:cs="Times New Roman"/>
                <w:sz w:val="26"/>
                <w:szCs w:val="26"/>
              </w:rPr>
            </w:pPr>
            <w:r w:rsidRPr="00ED6511">
              <w:rPr>
                <w:rFonts w:ascii="Times New Roman" w:hAnsi="Times New Roman" w:cs="Times New Roman"/>
                <w:sz w:val="26"/>
                <w:szCs w:val="26"/>
              </w:rPr>
              <w:t>Thanh tìm kiếm</w:t>
            </w:r>
          </w:p>
        </w:tc>
        <w:tc>
          <w:tcPr>
            <w:tcW w:w="4680" w:type="dxa"/>
          </w:tcPr>
          <w:p w14:paraId="78CA3E10" w14:textId="77777777" w:rsidR="005F3876" w:rsidRPr="00ED6511" w:rsidRDefault="00CD4ED3">
            <w:pPr>
              <w:rPr>
                <w:rFonts w:ascii="Times New Roman" w:hAnsi="Times New Roman" w:cs="Times New Roman"/>
                <w:sz w:val="26"/>
                <w:szCs w:val="26"/>
              </w:rPr>
            </w:pPr>
            <w:r w:rsidRPr="00ED6511">
              <w:rPr>
                <w:rFonts w:ascii="Times New Roman" w:hAnsi="Times New Roman" w:cs="Times New Roman"/>
                <w:sz w:val="26"/>
                <w:szCs w:val="26"/>
              </w:rPr>
              <w:t>Tìm khách hàng theo Họ tên/SĐT</w:t>
            </w:r>
          </w:p>
        </w:tc>
      </w:tr>
      <w:tr w:rsidR="005F3876" w:rsidRPr="00ED6511" w14:paraId="1D842AFA" w14:textId="77777777">
        <w:tc>
          <w:tcPr>
            <w:tcW w:w="4680" w:type="dxa"/>
          </w:tcPr>
          <w:p w14:paraId="1E7D281B" w14:textId="77777777" w:rsidR="005F3876" w:rsidRPr="00ED6511" w:rsidRDefault="00CD4ED3">
            <w:pPr>
              <w:rPr>
                <w:rFonts w:ascii="Times New Roman" w:hAnsi="Times New Roman" w:cs="Times New Roman"/>
                <w:sz w:val="26"/>
                <w:szCs w:val="26"/>
              </w:rPr>
            </w:pPr>
            <w:r w:rsidRPr="00ED6511">
              <w:rPr>
                <w:rFonts w:ascii="Times New Roman" w:hAnsi="Times New Roman" w:cs="Times New Roman"/>
                <w:sz w:val="26"/>
                <w:szCs w:val="26"/>
              </w:rPr>
              <w:t>Bảng danh sách khách hàng</w:t>
            </w:r>
          </w:p>
        </w:tc>
        <w:tc>
          <w:tcPr>
            <w:tcW w:w="4680" w:type="dxa"/>
          </w:tcPr>
          <w:p w14:paraId="427855E6" w14:textId="77777777" w:rsidR="005F3876" w:rsidRPr="00ED6511" w:rsidRDefault="00CD4ED3">
            <w:pPr>
              <w:rPr>
                <w:rFonts w:ascii="Times New Roman" w:hAnsi="Times New Roman" w:cs="Times New Roman"/>
                <w:sz w:val="26"/>
                <w:szCs w:val="26"/>
              </w:rPr>
            </w:pPr>
            <w:r w:rsidRPr="00ED6511">
              <w:rPr>
                <w:rFonts w:ascii="Times New Roman" w:hAnsi="Times New Roman" w:cs="Times New Roman"/>
                <w:sz w:val="26"/>
                <w:szCs w:val="26"/>
              </w:rPr>
              <w:t>Hiển thị MaKH, Họ tên, SĐT, Email, Điểm tích lũy</w:t>
            </w:r>
          </w:p>
        </w:tc>
      </w:tr>
      <w:tr w:rsidR="005F3876" w:rsidRPr="00ED6511" w14:paraId="2FDD1BA6" w14:textId="77777777">
        <w:tc>
          <w:tcPr>
            <w:tcW w:w="4680" w:type="dxa"/>
          </w:tcPr>
          <w:p w14:paraId="72718B2A" w14:textId="77777777" w:rsidR="005F3876" w:rsidRPr="00ED6511" w:rsidRDefault="00CD4ED3">
            <w:pPr>
              <w:rPr>
                <w:rFonts w:ascii="Times New Roman" w:hAnsi="Times New Roman" w:cs="Times New Roman"/>
                <w:sz w:val="26"/>
                <w:szCs w:val="26"/>
              </w:rPr>
            </w:pPr>
            <w:r w:rsidRPr="00ED6511">
              <w:rPr>
                <w:rFonts w:ascii="Times New Roman" w:hAnsi="Times New Roman" w:cs="Times New Roman"/>
                <w:sz w:val="26"/>
                <w:szCs w:val="26"/>
              </w:rPr>
              <w:t>Nút Thêm/Sửa/Xóa</w:t>
            </w:r>
          </w:p>
        </w:tc>
        <w:tc>
          <w:tcPr>
            <w:tcW w:w="4680" w:type="dxa"/>
          </w:tcPr>
          <w:p w14:paraId="08F4BC01" w14:textId="77777777" w:rsidR="005F3876" w:rsidRPr="00ED6511" w:rsidRDefault="00CD4ED3">
            <w:pPr>
              <w:rPr>
                <w:rFonts w:ascii="Times New Roman" w:hAnsi="Times New Roman" w:cs="Times New Roman"/>
                <w:sz w:val="26"/>
                <w:szCs w:val="26"/>
              </w:rPr>
            </w:pPr>
            <w:r w:rsidRPr="00ED6511">
              <w:rPr>
                <w:rFonts w:ascii="Times New Roman" w:hAnsi="Times New Roman" w:cs="Times New Roman"/>
                <w:sz w:val="26"/>
                <w:szCs w:val="26"/>
              </w:rPr>
              <w:t>Quản lý thông tin khách hàng</w:t>
            </w:r>
          </w:p>
        </w:tc>
      </w:tr>
      <w:tr w:rsidR="005F3876" w:rsidRPr="00ED6511" w14:paraId="0EB9553A" w14:textId="77777777">
        <w:tc>
          <w:tcPr>
            <w:tcW w:w="4680" w:type="dxa"/>
          </w:tcPr>
          <w:p w14:paraId="507A8C5D" w14:textId="77777777" w:rsidR="005F3876" w:rsidRPr="00ED6511" w:rsidRDefault="00CD4ED3">
            <w:pPr>
              <w:rPr>
                <w:rFonts w:ascii="Times New Roman" w:hAnsi="Times New Roman" w:cs="Times New Roman"/>
                <w:sz w:val="26"/>
                <w:szCs w:val="26"/>
              </w:rPr>
            </w:pPr>
            <w:r w:rsidRPr="00ED6511">
              <w:rPr>
                <w:rFonts w:ascii="Times New Roman" w:hAnsi="Times New Roman" w:cs="Times New Roman"/>
                <w:sz w:val="26"/>
                <w:szCs w:val="26"/>
              </w:rPr>
              <w:t>Form thông tin chi tiết</w:t>
            </w:r>
          </w:p>
        </w:tc>
        <w:tc>
          <w:tcPr>
            <w:tcW w:w="4680" w:type="dxa"/>
          </w:tcPr>
          <w:p w14:paraId="0867BC8E" w14:textId="77777777" w:rsidR="005F3876" w:rsidRPr="00ED6511" w:rsidRDefault="00CD4ED3">
            <w:pPr>
              <w:rPr>
                <w:rFonts w:ascii="Times New Roman" w:hAnsi="Times New Roman" w:cs="Times New Roman"/>
                <w:sz w:val="26"/>
                <w:szCs w:val="26"/>
              </w:rPr>
            </w:pPr>
            <w:r w:rsidRPr="00ED6511">
              <w:rPr>
                <w:rFonts w:ascii="Times New Roman" w:hAnsi="Times New Roman" w:cs="Times New Roman"/>
                <w:sz w:val="26"/>
                <w:szCs w:val="26"/>
              </w:rPr>
              <w:t>HoTen, SDT, Email, DiaChi, DiemTichLuy</w:t>
            </w:r>
          </w:p>
        </w:tc>
      </w:tr>
    </w:tbl>
    <w:p w14:paraId="77074A0A" w14:textId="77777777" w:rsidR="005F3876" w:rsidRPr="00ED6511" w:rsidRDefault="005F3876"/>
    <w:p w14:paraId="6DB055C5" w14:textId="77777777" w:rsidR="005F3876" w:rsidRPr="00ED6511" w:rsidRDefault="00CD4ED3">
      <w:pPr>
        <w:rPr>
          <w:b/>
          <w:lang w:val="vi-VN"/>
        </w:rPr>
      </w:pPr>
      <w:r w:rsidRPr="00ED6511">
        <w:rPr>
          <w:b/>
        </w:rPr>
        <w:t>9.4. Quản lý Nhà cung cấp</w:t>
      </w:r>
    </w:p>
    <w:p w14:paraId="414744C2" w14:textId="4982245B" w:rsidR="004B38A6" w:rsidRPr="00ED6511" w:rsidRDefault="004B38A6">
      <w:pPr>
        <w:rPr>
          <w:lang w:val="vi-VN"/>
        </w:rPr>
      </w:pPr>
      <w:r w:rsidRPr="00ED6511">
        <w:rPr>
          <w:noProof/>
          <w:lang w:val="vi-VN" w:eastAsia="vi-VN"/>
        </w:rPr>
        <w:lastRenderedPageBreak/>
        <w:drawing>
          <wp:inline distT="0" distB="0" distL="0" distR="0" wp14:anchorId="5A7D314D" wp14:editId="09E72ED5">
            <wp:extent cx="5925312" cy="3703320"/>
            <wp:effectExtent l="0" t="0" r="0" b="0"/>
            <wp:docPr id="47793323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951462" cy="3719663"/>
                    </a:xfrm>
                    <a:prstGeom prst="rect">
                      <a:avLst/>
                    </a:prstGeom>
                    <a:noFill/>
                  </pic:spPr>
                </pic:pic>
              </a:graphicData>
            </a:graphic>
          </wp:inline>
        </w:drawing>
      </w:r>
    </w:p>
    <w:p w14:paraId="20D75563" w14:textId="77777777" w:rsidR="005F3876" w:rsidRPr="00ED6511" w:rsidRDefault="00CD4ED3">
      <w:r w:rsidRPr="00ED6511">
        <w:rPr>
          <w:lang w:val="vi-VN"/>
        </w:rPr>
        <w:t xml:space="preserve">Mục đích: thêm, sửa, xóa, tra cứu thông tin nhà cung cấp (bảng NhaCungCap). </w:t>
      </w:r>
      <w:r w:rsidRPr="00ED6511">
        <w:t>Actor sử dụng: Nhân viên mua hàng, Quản lý.</w:t>
      </w:r>
    </w:p>
    <w:tbl>
      <w:tblPr>
        <w:tblStyle w:val="TableGrid"/>
        <w:tblW w:w="0" w:type="auto"/>
        <w:tblLook w:val="04A0" w:firstRow="1" w:lastRow="0" w:firstColumn="1" w:lastColumn="0" w:noHBand="0" w:noVBand="1"/>
      </w:tblPr>
      <w:tblGrid>
        <w:gridCol w:w="4675"/>
        <w:gridCol w:w="4675"/>
      </w:tblGrid>
      <w:tr w:rsidR="005F3876" w:rsidRPr="00ED6511" w14:paraId="2428E073" w14:textId="77777777">
        <w:tc>
          <w:tcPr>
            <w:tcW w:w="4680" w:type="dxa"/>
          </w:tcPr>
          <w:p w14:paraId="7FF38350" w14:textId="77777777" w:rsidR="005F3876" w:rsidRPr="00ED6511" w:rsidRDefault="00CD4ED3">
            <w:pPr>
              <w:rPr>
                <w:rFonts w:ascii="Times New Roman" w:hAnsi="Times New Roman" w:cs="Times New Roman"/>
                <w:sz w:val="26"/>
                <w:szCs w:val="26"/>
              </w:rPr>
            </w:pPr>
            <w:r w:rsidRPr="00ED6511">
              <w:rPr>
                <w:rFonts w:ascii="Times New Roman" w:hAnsi="Times New Roman" w:cs="Times New Roman"/>
                <w:b/>
                <w:sz w:val="26"/>
                <w:szCs w:val="26"/>
              </w:rPr>
              <w:t>Thành phần giao diện</w:t>
            </w:r>
          </w:p>
        </w:tc>
        <w:tc>
          <w:tcPr>
            <w:tcW w:w="4680" w:type="dxa"/>
          </w:tcPr>
          <w:p w14:paraId="3C0197C9" w14:textId="77777777" w:rsidR="005F3876" w:rsidRPr="00ED6511" w:rsidRDefault="00CD4ED3">
            <w:pPr>
              <w:rPr>
                <w:rFonts w:ascii="Times New Roman" w:hAnsi="Times New Roman" w:cs="Times New Roman"/>
                <w:sz w:val="26"/>
                <w:szCs w:val="26"/>
              </w:rPr>
            </w:pPr>
            <w:r w:rsidRPr="00ED6511">
              <w:rPr>
                <w:rFonts w:ascii="Times New Roman" w:hAnsi="Times New Roman" w:cs="Times New Roman"/>
                <w:b/>
                <w:sz w:val="26"/>
                <w:szCs w:val="26"/>
              </w:rPr>
              <w:t>Chức năng/Mô tả</w:t>
            </w:r>
          </w:p>
        </w:tc>
      </w:tr>
      <w:tr w:rsidR="005F3876" w:rsidRPr="00ED6511" w14:paraId="08E5E0F7" w14:textId="77777777">
        <w:tc>
          <w:tcPr>
            <w:tcW w:w="4680" w:type="dxa"/>
          </w:tcPr>
          <w:p w14:paraId="4F375ADE" w14:textId="77777777" w:rsidR="005F3876" w:rsidRPr="00ED6511" w:rsidRDefault="00CD4ED3">
            <w:pPr>
              <w:rPr>
                <w:rFonts w:ascii="Times New Roman" w:hAnsi="Times New Roman" w:cs="Times New Roman"/>
                <w:sz w:val="26"/>
                <w:szCs w:val="26"/>
              </w:rPr>
            </w:pPr>
            <w:r w:rsidRPr="00ED6511">
              <w:rPr>
                <w:rFonts w:ascii="Times New Roman" w:hAnsi="Times New Roman" w:cs="Times New Roman"/>
                <w:sz w:val="26"/>
                <w:szCs w:val="26"/>
              </w:rPr>
              <w:t>Thanh tìm kiếm</w:t>
            </w:r>
          </w:p>
        </w:tc>
        <w:tc>
          <w:tcPr>
            <w:tcW w:w="4680" w:type="dxa"/>
          </w:tcPr>
          <w:p w14:paraId="19A5CE3E" w14:textId="77777777" w:rsidR="005F3876" w:rsidRPr="00ED6511" w:rsidRDefault="00CD4ED3">
            <w:pPr>
              <w:rPr>
                <w:rFonts w:ascii="Times New Roman" w:hAnsi="Times New Roman" w:cs="Times New Roman"/>
                <w:sz w:val="26"/>
                <w:szCs w:val="26"/>
              </w:rPr>
            </w:pPr>
            <w:r w:rsidRPr="00ED6511">
              <w:rPr>
                <w:rFonts w:ascii="Times New Roman" w:hAnsi="Times New Roman" w:cs="Times New Roman"/>
                <w:sz w:val="26"/>
                <w:szCs w:val="26"/>
              </w:rPr>
              <w:t>Tìm nhà cung cấp theo tên</w:t>
            </w:r>
          </w:p>
        </w:tc>
      </w:tr>
      <w:tr w:rsidR="005F3876" w:rsidRPr="00ED6511" w14:paraId="06DC92D5" w14:textId="77777777">
        <w:tc>
          <w:tcPr>
            <w:tcW w:w="4680" w:type="dxa"/>
          </w:tcPr>
          <w:p w14:paraId="75F41F4C" w14:textId="77777777" w:rsidR="005F3876" w:rsidRPr="00ED6511" w:rsidRDefault="00CD4ED3">
            <w:pPr>
              <w:rPr>
                <w:rFonts w:ascii="Times New Roman" w:hAnsi="Times New Roman" w:cs="Times New Roman"/>
                <w:sz w:val="26"/>
                <w:szCs w:val="26"/>
              </w:rPr>
            </w:pPr>
            <w:r w:rsidRPr="00ED6511">
              <w:rPr>
                <w:rFonts w:ascii="Times New Roman" w:hAnsi="Times New Roman" w:cs="Times New Roman"/>
                <w:sz w:val="26"/>
                <w:szCs w:val="26"/>
              </w:rPr>
              <w:t>Bảng danh sách nhà cung cấp</w:t>
            </w:r>
          </w:p>
        </w:tc>
        <w:tc>
          <w:tcPr>
            <w:tcW w:w="4680" w:type="dxa"/>
          </w:tcPr>
          <w:p w14:paraId="31618FF6" w14:textId="77777777" w:rsidR="005F3876" w:rsidRPr="00ED6511" w:rsidRDefault="00CD4ED3">
            <w:pPr>
              <w:rPr>
                <w:rFonts w:ascii="Times New Roman" w:hAnsi="Times New Roman" w:cs="Times New Roman"/>
                <w:sz w:val="26"/>
                <w:szCs w:val="26"/>
              </w:rPr>
            </w:pPr>
            <w:r w:rsidRPr="00ED6511">
              <w:rPr>
                <w:rFonts w:ascii="Times New Roman" w:hAnsi="Times New Roman" w:cs="Times New Roman"/>
                <w:sz w:val="26"/>
                <w:szCs w:val="26"/>
              </w:rPr>
              <w:t>MaNCC, TenNCC, SĐT, DiaChi, Email</w:t>
            </w:r>
          </w:p>
        </w:tc>
      </w:tr>
      <w:tr w:rsidR="005F3876" w:rsidRPr="00ED6511" w14:paraId="1E233760" w14:textId="77777777">
        <w:tc>
          <w:tcPr>
            <w:tcW w:w="4680" w:type="dxa"/>
          </w:tcPr>
          <w:p w14:paraId="56F9AD46" w14:textId="77777777" w:rsidR="005F3876" w:rsidRPr="00ED6511" w:rsidRDefault="00CD4ED3">
            <w:pPr>
              <w:rPr>
                <w:rFonts w:ascii="Times New Roman" w:hAnsi="Times New Roman" w:cs="Times New Roman"/>
                <w:sz w:val="26"/>
                <w:szCs w:val="26"/>
              </w:rPr>
            </w:pPr>
            <w:r w:rsidRPr="00ED6511">
              <w:rPr>
                <w:rFonts w:ascii="Times New Roman" w:hAnsi="Times New Roman" w:cs="Times New Roman"/>
                <w:sz w:val="26"/>
                <w:szCs w:val="26"/>
              </w:rPr>
              <w:t>Nút Thêm/Sửa/Xóa</w:t>
            </w:r>
          </w:p>
        </w:tc>
        <w:tc>
          <w:tcPr>
            <w:tcW w:w="4680" w:type="dxa"/>
          </w:tcPr>
          <w:p w14:paraId="4379439A" w14:textId="77777777" w:rsidR="005F3876" w:rsidRPr="00ED6511" w:rsidRDefault="00CD4ED3">
            <w:pPr>
              <w:rPr>
                <w:rFonts w:ascii="Times New Roman" w:hAnsi="Times New Roman" w:cs="Times New Roman"/>
                <w:sz w:val="26"/>
                <w:szCs w:val="26"/>
              </w:rPr>
            </w:pPr>
            <w:r w:rsidRPr="00ED6511">
              <w:rPr>
                <w:rFonts w:ascii="Times New Roman" w:hAnsi="Times New Roman" w:cs="Times New Roman"/>
                <w:sz w:val="26"/>
                <w:szCs w:val="26"/>
              </w:rPr>
              <w:t>Quản lý thông tin nhà cung cấp</w:t>
            </w:r>
          </w:p>
        </w:tc>
      </w:tr>
    </w:tbl>
    <w:p w14:paraId="48101BD7" w14:textId="77777777" w:rsidR="005F3876" w:rsidRPr="00ED6511" w:rsidRDefault="005F3876"/>
    <w:p w14:paraId="2D08E943" w14:textId="77777777" w:rsidR="005F3876" w:rsidRPr="00ED6511" w:rsidRDefault="00CD4ED3">
      <w:pPr>
        <w:rPr>
          <w:b/>
          <w:lang w:val="vi-VN"/>
        </w:rPr>
      </w:pPr>
      <w:r w:rsidRPr="00ED6511">
        <w:rPr>
          <w:b/>
        </w:rPr>
        <w:t>9.5. Quản lý Sản phẩm</w:t>
      </w:r>
    </w:p>
    <w:p w14:paraId="7D941F9B" w14:textId="52979770" w:rsidR="004B38A6" w:rsidRPr="00ED6511" w:rsidRDefault="004B38A6">
      <w:pPr>
        <w:rPr>
          <w:lang w:val="vi-VN"/>
        </w:rPr>
      </w:pPr>
      <w:r w:rsidRPr="00ED6511">
        <w:rPr>
          <w:noProof/>
          <w:lang w:val="vi-VN" w:eastAsia="vi-VN"/>
        </w:rPr>
        <w:lastRenderedPageBreak/>
        <w:drawing>
          <wp:inline distT="0" distB="0" distL="0" distR="0" wp14:anchorId="27D1885B" wp14:editId="29DFCDCE">
            <wp:extent cx="5925311" cy="3703320"/>
            <wp:effectExtent l="0" t="0" r="0" b="0"/>
            <wp:docPr id="101997467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948866" cy="3718042"/>
                    </a:xfrm>
                    <a:prstGeom prst="rect">
                      <a:avLst/>
                    </a:prstGeom>
                    <a:noFill/>
                  </pic:spPr>
                </pic:pic>
              </a:graphicData>
            </a:graphic>
          </wp:inline>
        </w:drawing>
      </w:r>
    </w:p>
    <w:p w14:paraId="49E9873B" w14:textId="77777777" w:rsidR="005F3876" w:rsidRPr="00ED6511" w:rsidRDefault="00CD4ED3">
      <w:r w:rsidRPr="00ED6511">
        <w:rPr>
          <w:lang w:val="vi-VN"/>
        </w:rPr>
        <w:t xml:space="preserve">Mục đích: quản lý danh mục và sản phẩm (bảng LoaiHang, SanPham). </w:t>
      </w:r>
      <w:r w:rsidRPr="00ED6511">
        <w:t>Actor sử dụng: Nhân viên kho, Quản lý.</w:t>
      </w:r>
    </w:p>
    <w:tbl>
      <w:tblPr>
        <w:tblStyle w:val="TableGrid"/>
        <w:tblW w:w="0" w:type="auto"/>
        <w:tblLook w:val="04A0" w:firstRow="1" w:lastRow="0" w:firstColumn="1" w:lastColumn="0" w:noHBand="0" w:noVBand="1"/>
      </w:tblPr>
      <w:tblGrid>
        <w:gridCol w:w="4675"/>
        <w:gridCol w:w="4675"/>
      </w:tblGrid>
      <w:tr w:rsidR="005F3876" w:rsidRPr="00ED6511" w14:paraId="1E12B43B" w14:textId="77777777">
        <w:tc>
          <w:tcPr>
            <w:tcW w:w="4680" w:type="dxa"/>
          </w:tcPr>
          <w:p w14:paraId="1EF5BEBF" w14:textId="77777777" w:rsidR="005F3876" w:rsidRPr="00ED6511" w:rsidRDefault="00CD4ED3">
            <w:pPr>
              <w:rPr>
                <w:rFonts w:ascii="Times New Roman" w:hAnsi="Times New Roman" w:cs="Times New Roman"/>
                <w:sz w:val="26"/>
                <w:szCs w:val="26"/>
              </w:rPr>
            </w:pPr>
            <w:r w:rsidRPr="00ED6511">
              <w:rPr>
                <w:rFonts w:ascii="Times New Roman" w:hAnsi="Times New Roman" w:cs="Times New Roman"/>
                <w:b/>
                <w:sz w:val="26"/>
                <w:szCs w:val="26"/>
              </w:rPr>
              <w:t>Thành phần giao diện</w:t>
            </w:r>
          </w:p>
        </w:tc>
        <w:tc>
          <w:tcPr>
            <w:tcW w:w="4680" w:type="dxa"/>
          </w:tcPr>
          <w:p w14:paraId="54A376D5" w14:textId="77777777" w:rsidR="005F3876" w:rsidRPr="00ED6511" w:rsidRDefault="00CD4ED3">
            <w:pPr>
              <w:rPr>
                <w:rFonts w:ascii="Times New Roman" w:hAnsi="Times New Roman" w:cs="Times New Roman"/>
                <w:sz w:val="26"/>
                <w:szCs w:val="26"/>
              </w:rPr>
            </w:pPr>
            <w:r w:rsidRPr="00ED6511">
              <w:rPr>
                <w:rFonts w:ascii="Times New Roman" w:hAnsi="Times New Roman" w:cs="Times New Roman"/>
                <w:b/>
                <w:sz w:val="26"/>
                <w:szCs w:val="26"/>
              </w:rPr>
              <w:t>Chức năng/Mô tả</w:t>
            </w:r>
          </w:p>
        </w:tc>
      </w:tr>
      <w:tr w:rsidR="005F3876" w:rsidRPr="00ED6511" w14:paraId="0FE149BA" w14:textId="77777777">
        <w:tc>
          <w:tcPr>
            <w:tcW w:w="4680" w:type="dxa"/>
          </w:tcPr>
          <w:p w14:paraId="4E98EFA8" w14:textId="77777777" w:rsidR="005F3876" w:rsidRPr="00ED6511" w:rsidRDefault="00CD4ED3">
            <w:pPr>
              <w:rPr>
                <w:rFonts w:ascii="Times New Roman" w:hAnsi="Times New Roman" w:cs="Times New Roman"/>
                <w:sz w:val="26"/>
                <w:szCs w:val="26"/>
              </w:rPr>
            </w:pPr>
            <w:r w:rsidRPr="00ED6511">
              <w:rPr>
                <w:rFonts w:ascii="Times New Roman" w:hAnsi="Times New Roman" w:cs="Times New Roman"/>
                <w:sz w:val="26"/>
                <w:szCs w:val="26"/>
              </w:rPr>
              <w:t>Bộ lọc theo Loại hàng</w:t>
            </w:r>
          </w:p>
        </w:tc>
        <w:tc>
          <w:tcPr>
            <w:tcW w:w="4680" w:type="dxa"/>
          </w:tcPr>
          <w:p w14:paraId="5C2EF106" w14:textId="77777777" w:rsidR="005F3876" w:rsidRPr="00ED6511" w:rsidRDefault="00CD4ED3">
            <w:pPr>
              <w:rPr>
                <w:rFonts w:ascii="Times New Roman" w:hAnsi="Times New Roman" w:cs="Times New Roman"/>
                <w:sz w:val="26"/>
                <w:szCs w:val="26"/>
              </w:rPr>
            </w:pPr>
            <w:r w:rsidRPr="00ED6511">
              <w:rPr>
                <w:rFonts w:ascii="Times New Roman" w:hAnsi="Times New Roman" w:cs="Times New Roman"/>
                <w:sz w:val="26"/>
                <w:szCs w:val="26"/>
              </w:rPr>
              <w:t>Lọc sản phẩm theo MaLoai/TenLoai</w:t>
            </w:r>
          </w:p>
        </w:tc>
      </w:tr>
      <w:tr w:rsidR="005F3876" w:rsidRPr="00ED6511" w14:paraId="4FC0DBC7" w14:textId="77777777">
        <w:tc>
          <w:tcPr>
            <w:tcW w:w="4680" w:type="dxa"/>
          </w:tcPr>
          <w:p w14:paraId="50D6102E" w14:textId="77777777" w:rsidR="005F3876" w:rsidRPr="00ED6511" w:rsidRDefault="00CD4ED3">
            <w:pPr>
              <w:rPr>
                <w:rFonts w:ascii="Times New Roman" w:hAnsi="Times New Roman" w:cs="Times New Roman"/>
                <w:sz w:val="26"/>
                <w:szCs w:val="26"/>
              </w:rPr>
            </w:pPr>
            <w:r w:rsidRPr="00ED6511">
              <w:rPr>
                <w:rFonts w:ascii="Times New Roman" w:hAnsi="Times New Roman" w:cs="Times New Roman"/>
                <w:sz w:val="26"/>
                <w:szCs w:val="26"/>
              </w:rPr>
              <w:t>Bảng danh sách sản phẩm</w:t>
            </w:r>
          </w:p>
        </w:tc>
        <w:tc>
          <w:tcPr>
            <w:tcW w:w="4680" w:type="dxa"/>
          </w:tcPr>
          <w:p w14:paraId="3F37839C" w14:textId="77777777" w:rsidR="005F3876" w:rsidRPr="00ED6511" w:rsidRDefault="00CD4ED3">
            <w:pPr>
              <w:rPr>
                <w:rFonts w:ascii="Times New Roman" w:hAnsi="Times New Roman" w:cs="Times New Roman"/>
                <w:sz w:val="26"/>
                <w:szCs w:val="26"/>
              </w:rPr>
            </w:pPr>
            <w:r w:rsidRPr="00ED6511">
              <w:rPr>
                <w:rFonts w:ascii="Times New Roman" w:hAnsi="Times New Roman" w:cs="Times New Roman"/>
                <w:sz w:val="26"/>
                <w:szCs w:val="26"/>
              </w:rPr>
              <w:t>MaSP, TenSP, DonViTinh, GiaNhap, GiaBan, TrangThai</w:t>
            </w:r>
          </w:p>
        </w:tc>
      </w:tr>
      <w:tr w:rsidR="005F3876" w:rsidRPr="00ED6511" w14:paraId="1F6F96F1" w14:textId="77777777">
        <w:tc>
          <w:tcPr>
            <w:tcW w:w="4680" w:type="dxa"/>
          </w:tcPr>
          <w:p w14:paraId="34BC2E8C" w14:textId="77777777" w:rsidR="005F3876" w:rsidRPr="00ED6511" w:rsidRDefault="00CD4ED3">
            <w:pPr>
              <w:rPr>
                <w:rFonts w:ascii="Times New Roman" w:hAnsi="Times New Roman" w:cs="Times New Roman"/>
                <w:sz w:val="26"/>
                <w:szCs w:val="26"/>
              </w:rPr>
            </w:pPr>
            <w:r w:rsidRPr="00ED6511">
              <w:rPr>
                <w:rFonts w:ascii="Times New Roman" w:hAnsi="Times New Roman" w:cs="Times New Roman"/>
                <w:sz w:val="26"/>
                <w:szCs w:val="26"/>
              </w:rPr>
              <w:t>Form thêm/sửa sản phẩm</w:t>
            </w:r>
          </w:p>
        </w:tc>
        <w:tc>
          <w:tcPr>
            <w:tcW w:w="4680" w:type="dxa"/>
          </w:tcPr>
          <w:p w14:paraId="32526EC0" w14:textId="77777777" w:rsidR="005F3876" w:rsidRPr="00ED6511" w:rsidRDefault="00CD4ED3">
            <w:pPr>
              <w:rPr>
                <w:rFonts w:ascii="Times New Roman" w:hAnsi="Times New Roman" w:cs="Times New Roman"/>
                <w:sz w:val="26"/>
                <w:szCs w:val="26"/>
              </w:rPr>
            </w:pPr>
            <w:r w:rsidRPr="00ED6511">
              <w:rPr>
                <w:rFonts w:ascii="Times New Roman" w:hAnsi="Times New Roman" w:cs="Times New Roman"/>
                <w:sz w:val="26"/>
                <w:szCs w:val="26"/>
              </w:rPr>
              <w:t>Nhập TenSP, MaLoai, DonViTinh, GiaNhap, GiaBan, HanSuDung</w:t>
            </w:r>
          </w:p>
        </w:tc>
      </w:tr>
      <w:tr w:rsidR="005F3876" w:rsidRPr="00ED6511" w14:paraId="3B0BC333" w14:textId="77777777">
        <w:tc>
          <w:tcPr>
            <w:tcW w:w="4680" w:type="dxa"/>
          </w:tcPr>
          <w:p w14:paraId="16FE5134" w14:textId="77777777" w:rsidR="005F3876" w:rsidRPr="00ED6511" w:rsidRDefault="00CD4ED3">
            <w:pPr>
              <w:rPr>
                <w:rFonts w:ascii="Times New Roman" w:hAnsi="Times New Roman" w:cs="Times New Roman"/>
                <w:sz w:val="26"/>
                <w:szCs w:val="26"/>
              </w:rPr>
            </w:pPr>
            <w:r w:rsidRPr="00ED6511">
              <w:rPr>
                <w:rFonts w:ascii="Times New Roman" w:hAnsi="Times New Roman" w:cs="Times New Roman"/>
                <w:sz w:val="26"/>
                <w:szCs w:val="26"/>
              </w:rPr>
              <w:t>Nút Thêm/Sửa/Xóa</w:t>
            </w:r>
          </w:p>
        </w:tc>
        <w:tc>
          <w:tcPr>
            <w:tcW w:w="4680" w:type="dxa"/>
          </w:tcPr>
          <w:p w14:paraId="357DED77" w14:textId="77777777" w:rsidR="005F3876" w:rsidRPr="00ED6511" w:rsidRDefault="00CD4ED3">
            <w:pPr>
              <w:rPr>
                <w:rFonts w:ascii="Times New Roman" w:hAnsi="Times New Roman" w:cs="Times New Roman"/>
                <w:sz w:val="26"/>
                <w:szCs w:val="26"/>
              </w:rPr>
            </w:pPr>
            <w:r w:rsidRPr="00ED6511">
              <w:rPr>
                <w:rFonts w:ascii="Times New Roman" w:hAnsi="Times New Roman" w:cs="Times New Roman"/>
                <w:sz w:val="26"/>
                <w:szCs w:val="26"/>
              </w:rPr>
              <w:t>Quản lý sản phẩm và danh mục</w:t>
            </w:r>
          </w:p>
        </w:tc>
      </w:tr>
    </w:tbl>
    <w:p w14:paraId="4D4C549E" w14:textId="77777777" w:rsidR="005F3876" w:rsidRPr="00ED6511" w:rsidRDefault="005F3876"/>
    <w:p w14:paraId="04570A1E" w14:textId="77777777" w:rsidR="005F3876" w:rsidRPr="00ED6511" w:rsidRDefault="00CD4ED3">
      <w:pPr>
        <w:rPr>
          <w:b/>
          <w:lang w:val="vi-VN"/>
        </w:rPr>
      </w:pPr>
      <w:r w:rsidRPr="00ED6511">
        <w:rPr>
          <w:b/>
        </w:rPr>
        <w:t>9.6. Lập đơn đặt hàng (mua hàng từ NCC)</w:t>
      </w:r>
    </w:p>
    <w:p w14:paraId="064B21C0" w14:textId="5DC00C23" w:rsidR="004B38A6" w:rsidRPr="00ED6511" w:rsidRDefault="004B38A6">
      <w:pPr>
        <w:rPr>
          <w:lang w:val="vi-VN"/>
        </w:rPr>
      </w:pPr>
      <w:r w:rsidRPr="00ED6511">
        <w:rPr>
          <w:noProof/>
          <w:lang w:val="vi-VN" w:eastAsia="vi-VN"/>
        </w:rPr>
        <w:lastRenderedPageBreak/>
        <w:drawing>
          <wp:inline distT="0" distB="0" distL="0" distR="0" wp14:anchorId="422EA508" wp14:editId="6B0E97BB">
            <wp:extent cx="5937504" cy="3710940"/>
            <wp:effectExtent l="0" t="0" r="6350" b="3810"/>
            <wp:docPr id="17392832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955414" cy="3722134"/>
                    </a:xfrm>
                    <a:prstGeom prst="rect">
                      <a:avLst/>
                    </a:prstGeom>
                    <a:noFill/>
                  </pic:spPr>
                </pic:pic>
              </a:graphicData>
            </a:graphic>
          </wp:inline>
        </w:drawing>
      </w:r>
    </w:p>
    <w:p w14:paraId="1A2BD6C6" w14:textId="77777777" w:rsidR="005F3876" w:rsidRPr="00ED6511" w:rsidRDefault="00CD4ED3">
      <w:r w:rsidRPr="00ED6511">
        <w:rPr>
          <w:lang w:val="vi-VN"/>
        </w:rPr>
        <w:t xml:space="preserve">Mục đích: tạo đơn đặt hàng gửi nhà cung cấp khi hàng trong kho giảm dưới mức cần thiết (bảng DonDatHang, CT_DonDatHang). </w:t>
      </w:r>
      <w:r w:rsidRPr="00ED6511">
        <w:t>Actor sử dụng: Nhân viên mua hàng.</w:t>
      </w:r>
    </w:p>
    <w:tbl>
      <w:tblPr>
        <w:tblStyle w:val="TableGrid"/>
        <w:tblW w:w="0" w:type="auto"/>
        <w:tblLook w:val="04A0" w:firstRow="1" w:lastRow="0" w:firstColumn="1" w:lastColumn="0" w:noHBand="0" w:noVBand="1"/>
      </w:tblPr>
      <w:tblGrid>
        <w:gridCol w:w="4675"/>
        <w:gridCol w:w="4675"/>
      </w:tblGrid>
      <w:tr w:rsidR="005F3876" w:rsidRPr="00ED6511" w14:paraId="0B9D67F8" w14:textId="77777777">
        <w:tc>
          <w:tcPr>
            <w:tcW w:w="4680" w:type="dxa"/>
          </w:tcPr>
          <w:p w14:paraId="1EDB3469" w14:textId="77777777" w:rsidR="005F3876" w:rsidRPr="00ED6511" w:rsidRDefault="00CD4ED3">
            <w:pPr>
              <w:rPr>
                <w:rFonts w:ascii="Times New Roman" w:hAnsi="Times New Roman" w:cs="Times New Roman"/>
                <w:sz w:val="26"/>
                <w:szCs w:val="26"/>
              </w:rPr>
            </w:pPr>
            <w:r w:rsidRPr="00ED6511">
              <w:rPr>
                <w:rFonts w:ascii="Times New Roman" w:hAnsi="Times New Roman" w:cs="Times New Roman"/>
                <w:b/>
                <w:sz w:val="26"/>
                <w:szCs w:val="26"/>
              </w:rPr>
              <w:t>Thành phần giao diện</w:t>
            </w:r>
          </w:p>
        </w:tc>
        <w:tc>
          <w:tcPr>
            <w:tcW w:w="4680" w:type="dxa"/>
          </w:tcPr>
          <w:p w14:paraId="5A7668C0" w14:textId="77777777" w:rsidR="005F3876" w:rsidRPr="00ED6511" w:rsidRDefault="00CD4ED3">
            <w:pPr>
              <w:rPr>
                <w:rFonts w:ascii="Times New Roman" w:hAnsi="Times New Roman" w:cs="Times New Roman"/>
                <w:sz w:val="26"/>
                <w:szCs w:val="26"/>
              </w:rPr>
            </w:pPr>
            <w:r w:rsidRPr="00ED6511">
              <w:rPr>
                <w:rFonts w:ascii="Times New Roman" w:hAnsi="Times New Roman" w:cs="Times New Roman"/>
                <w:b/>
                <w:sz w:val="26"/>
                <w:szCs w:val="26"/>
              </w:rPr>
              <w:t>Chức năng/Mô tả</w:t>
            </w:r>
          </w:p>
        </w:tc>
      </w:tr>
      <w:tr w:rsidR="005F3876" w:rsidRPr="00ED6511" w14:paraId="0F20CA91" w14:textId="77777777">
        <w:tc>
          <w:tcPr>
            <w:tcW w:w="4680" w:type="dxa"/>
          </w:tcPr>
          <w:p w14:paraId="30AA3CE2" w14:textId="77777777" w:rsidR="005F3876" w:rsidRPr="00ED6511" w:rsidRDefault="00CD4ED3">
            <w:pPr>
              <w:rPr>
                <w:rFonts w:ascii="Times New Roman" w:hAnsi="Times New Roman" w:cs="Times New Roman"/>
                <w:sz w:val="26"/>
                <w:szCs w:val="26"/>
              </w:rPr>
            </w:pPr>
            <w:r w:rsidRPr="00ED6511">
              <w:rPr>
                <w:rFonts w:ascii="Times New Roman" w:hAnsi="Times New Roman" w:cs="Times New Roman"/>
                <w:sz w:val="26"/>
                <w:szCs w:val="26"/>
              </w:rPr>
              <w:t>Ô chọn Nhà cung cấp</w:t>
            </w:r>
          </w:p>
        </w:tc>
        <w:tc>
          <w:tcPr>
            <w:tcW w:w="4680" w:type="dxa"/>
          </w:tcPr>
          <w:p w14:paraId="0DEE6EE4" w14:textId="77777777" w:rsidR="005F3876" w:rsidRPr="00ED6511" w:rsidRDefault="00CD4ED3">
            <w:pPr>
              <w:rPr>
                <w:rFonts w:ascii="Times New Roman" w:hAnsi="Times New Roman" w:cs="Times New Roman"/>
                <w:sz w:val="26"/>
                <w:szCs w:val="26"/>
              </w:rPr>
            </w:pPr>
            <w:r w:rsidRPr="00ED6511">
              <w:rPr>
                <w:rFonts w:ascii="Times New Roman" w:hAnsi="Times New Roman" w:cs="Times New Roman"/>
                <w:sz w:val="26"/>
                <w:szCs w:val="26"/>
              </w:rPr>
              <w:t>Chọn NCC từ danh sách</w:t>
            </w:r>
          </w:p>
        </w:tc>
      </w:tr>
      <w:tr w:rsidR="005F3876" w:rsidRPr="00ED6511" w14:paraId="3F3796D7" w14:textId="77777777">
        <w:tc>
          <w:tcPr>
            <w:tcW w:w="4680" w:type="dxa"/>
          </w:tcPr>
          <w:p w14:paraId="7807D6D1" w14:textId="77777777" w:rsidR="005F3876" w:rsidRPr="00ED6511" w:rsidRDefault="00CD4ED3">
            <w:pPr>
              <w:rPr>
                <w:rFonts w:ascii="Times New Roman" w:hAnsi="Times New Roman" w:cs="Times New Roman"/>
                <w:sz w:val="26"/>
                <w:szCs w:val="26"/>
              </w:rPr>
            </w:pPr>
            <w:r w:rsidRPr="00ED6511">
              <w:rPr>
                <w:rFonts w:ascii="Times New Roman" w:hAnsi="Times New Roman" w:cs="Times New Roman"/>
                <w:sz w:val="26"/>
                <w:szCs w:val="26"/>
              </w:rPr>
              <w:t>Bảng chi tiết đặt hàng</w:t>
            </w:r>
          </w:p>
        </w:tc>
        <w:tc>
          <w:tcPr>
            <w:tcW w:w="4680" w:type="dxa"/>
          </w:tcPr>
          <w:p w14:paraId="5FC90E54" w14:textId="77777777" w:rsidR="005F3876" w:rsidRPr="00ED6511" w:rsidRDefault="00CD4ED3">
            <w:pPr>
              <w:rPr>
                <w:rFonts w:ascii="Times New Roman" w:hAnsi="Times New Roman" w:cs="Times New Roman"/>
                <w:sz w:val="26"/>
                <w:szCs w:val="26"/>
              </w:rPr>
            </w:pPr>
            <w:r w:rsidRPr="00ED6511">
              <w:rPr>
                <w:rFonts w:ascii="Times New Roman" w:hAnsi="Times New Roman" w:cs="Times New Roman"/>
                <w:sz w:val="26"/>
                <w:szCs w:val="26"/>
              </w:rPr>
              <w:t>Chọn SanPham, SoLuong, DonGia; tự tính ThanhTien</w:t>
            </w:r>
          </w:p>
        </w:tc>
      </w:tr>
      <w:tr w:rsidR="005F3876" w:rsidRPr="00ED6511" w14:paraId="49CFDFFC" w14:textId="77777777">
        <w:tc>
          <w:tcPr>
            <w:tcW w:w="4680" w:type="dxa"/>
          </w:tcPr>
          <w:p w14:paraId="52A28647" w14:textId="77777777" w:rsidR="005F3876" w:rsidRPr="00ED6511" w:rsidRDefault="00CD4ED3">
            <w:pPr>
              <w:rPr>
                <w:rFonts w:ascii="Times New Roman" w:hAnsi="Times New Roman" w:cs="Times New Roman"/>
                <w:sz w:val="26"/>
                <w:szCs w:val="26"/>
              </w:rPr>
            </w:pPr>
            <w:r w:rsidRPr="00ED6511">
              <w:rPr>
                <w:rFonts w:ascii="Times New Roman" w:hAnsi="Times New Roman" w:cs="Times New Roman"/>
                <w:sz w:val="26"/>
                <w:szCs w:val="26"/>
              </w:rPr>
              <w:t>Tổng tiền đơn đặt hàng</w:t>
            </w:r>
          </w:p>
        </w:tc>
        <w:tc>
          <w:tcPr>
            <w:tcW w:w="4680" w:type="dxa"/>
          </w:tcPr>
          <w:p w14:paraId="40063945" w14:textId="77777777" w:rsidR="005F3876" w:rsidRPr="00ED6511" w:rsidRDefault="00CD4ED3">
            <w:pPr>
              <w:rPr>
                <w:rFonts w:ascii="Times New Roman" w:hAnsi="Times New Roman" w:cs="Times New Roman"/>
                <w:sz w:val="26"/>
                <w:szCs w:val="26"/>
              </w:rPr>
            </w:pPr>
            <w:r w:rsidRPr="00ED6511">
              <w:rPr>
                <w:rFonts w:ascii="Times New Roman" w:hAnsi="Times New Roman" w:cs="Times New Roman"/>
                <w:sz w:val="26"/>
                <w:szCs w:val="26"/>
              </w:rPr>
              <w:t>Tự động tính TongTien</w:t>
            </w:r>
          </w:p>
        </w:tc>
      </w:tr>
      <w:tr w:rsidR="005F3876" w:rsidRPr="00ED6511" w14:paraId="0C85391E" w14:textId="77777777">
        <w:tc>
          <w:tcPr>
            <w:tcW w:w="4680" w:type="dxa"/>
          </w:tcPr>
          <w:p w14:paraId="46D0B12B" w14:textId="77777777" w:rsidR="005F3876" w:rsidRPr="00ED6511" w:rsidRDefault="00CD4ED3">
            <w:pPr>
              <w:rPr>
                <w:rFonts w:ascii="Times New Roman" w:hAnsi="Times New Roman" w:cs="Times New Roman"/>
                <w:sz w:val="26"/>
                <w:szCs w:val="26"/>
              </w:rPr>
            </w:pPr>
            <w:r w:rsidRPr="00ED6511">
              <w:rPr>
                <w:rFonts w:ascii="Times New Roman" w:hAnsi="Times New Roman" w:cs="Times New Roman"/>
                <w:sz w:val="26"/>
                <w:szCs w:val="26"/>
              </w:rPr>
              <w:t>Nút Lưu / Gửi đơn</w:t>
            </w:r>
          </w:p>
        </w:tc>
        <w:tc>
          <w:tcPr>
            <w:tcW w:w="4680" w:type="dxa"/>
          </w:tcPr>
          <w:p w14:paraId="4F29AAAB" w14:textId="77777777" w:rsidR="005F3876" w:rsidRPr="00ED6511" w:rsidRDefault="00CD4ED3">
            <w:pPr>
              <w:rPr>
                <w:rFonts w:ascii="Times New Roman" w:hAnsi="Times New Roman" w:cs="Times New Roman"/>
                <w:sz w:val="26"/>
                <w:szCs w:val="26"/>
              </w:rPr>
            </w:pPr>
            <w:r w:rsidRPr="00ED6511">
              <w:rPr>
                <w:rFonts w:ascii="Times New Roman" w:hAnsi="Times New Roman" w:cs="Times New Roman"/>
                <w:sz w:val="26"/>
                <w:szCs w:val="26"/>
              </w:rPr>
              <w:t>Tạo DonDatHang với TrangThai ban đầu</w:t>
            </w:r>
          </w:p>
        </w:tc>
      </w:tr>
    </w:tbl>
    <w:p w14:paraId="6DECE2F3" w14:textId="77777777" w:rsidR="005F3876" w:rsidRPr="00ED6511" w:rsidRDefault="005F3876"/>
    <w:p w14:paraId="33CB872E" w14:textId="77777777" w:rsidR="005F3876" w:rsidRPr="00ED6511" w:rsidRDefault="00CD4ED3">
      <w:pPr>
        <w:rPr>
          <w:b/>
          <w:lang w:val="vi-VN"/>
        </w:rPr>
      </w:pPr>
      <w:r w:rsidRPr="00ED6511">
        <w:rPr>
          <w:b/>
        </w:rPr>
        <w:t>9.7. Nhập kho (Phiếu nhập)</w:t>
      </w:r>
    </w:p>
    <w:p w14:paraId="5B29CB09" w14:textId="63C5A3CF" w:rsidR="004B38A6" w:rsidRPr="00ED6511" w:rsidRDefault="004B38A6">
      <w:pPr>
        <w:rPr>
          <w:lang w:val="vi-VN"/>
        </w:rPr>
      </w:pPr>
      <w:r w:rsidRPr="00ED6511">
        <w:rPr>
          <w:noProof/>
          <w:lang w:val="vi-VN" w:eastAsia="vi-VN"/>
        </w:rPr>
        <w:lastRenderedPageBreak/>
        <w:drawing>
          <wp:inline distT="0" distB="0" distL="0" distR="0" wp14:anchorId="43614E8E" wp14:editId="334D9F40">
            <wp:extent cx="5961888" cy="3726180"/>
            <wp:effectExtent l="0" t="0" r="1270" b="7620"/>
            <wp:docPr id="173402202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977727" cy="3736080"/>
                    </a:xfrm>
                    <a:prstGeom prst="rect">
                      <a:avLst/>
                    </a:prstGeom>
                    <a:noFill/>
                  </pic:spPr>
                </pic:pic>
              </a:graphicData>
            </a:graphic>
          </wp:inline>
        </w:drawing>
      </w:r>
    </w:p>
    <w:p w14:paraId="220DAFC7" w14:textId="77777777" w:rsidR="005F3876" w:rsidRPr="00ED6511" w:rsidRDefault="00CD4ED3">
      <w:r w:rsidRPr="00ED6511">
        <w:rPr>
          <w:lang w:val="vi-VN"/>
        </w:rPr>
        <w:t xml:space="preserve">Mục đích: lập phiếu nhập hàng khi nhà cung cấp giao hàng theo đơn đặt hàng (bảng PhieuNhap, CT_PhieuNhap). </w:t>
      </w:r>
      <w:r w:rsidRPr="00ED6511">
        <w:t>Actor sử dụng: Nhân viên kho.</w:t>
      </w:r>
    </w:p>
    <w:tbl>
      <w:tblPr>
        <w:tblStyle w:val="TableGrid"/>
        <w:tblW w:w="0" w:type="auto"/>
        <w:tblLook w:val="04A0" w:firstRow="1" w:lastRow="0" w:firstColumn="1" w:lastColumn="0" w:noHBand="0" w:noVBand="1"/>
      </w:tblPr>
      <w:tblGrid>
        <w:gridCol w:w="4675"/>
        <w:gridCol w:w="4675"/>
      </w:tblGrid>
      <w:tr w:rsidR="005F3876" w:rsidRPr="00ED6511" w14:paraId="12938D9C" w14:textId="77777777">
        <w:tc>
          <w:tcPr>
            <w:tcW w:w="4680" w:type="dxa"/>
          </w:tcPr>
          <w:p w14:paraId="021D2463" w14:textId="77777777" w:rsidR="005F3876" w:rsidRPr="00ED6511" w:rsidRDefault="00CD4ED3">
            <w:pPr>
              <w:rPr>
                <w:rFonts w:ascii="Times New Roman" w:hAnsi="Times New Roman" w:cs="Times New Roman"/>
                <w:sz w:val="26"/>
                <w:szCs w:val="26"/>
              </w:rPr>
            </w:pPr>
            <w:r w:rsidRPr="00ED6511">
              <w:rPr>
                <w:rFonts w:ascii="Times New Roman" w:hAnsi="Times New Roman" w:cs="Times New Roman"/>
                <w:b/>
                <w:sz w:val="26"/>
                <w:szCs w:val="26"/>
              </w:rPr>
              <w:t>Thành phần giao diện</w:t>
            </w:r>
          </w:p>
        </w:tc>
        <w:tc>
          <w:tcPr>
            <w:tcW w:w="4680" w:type="dxa"/>
          </w:tcPr>
          <w:p w14:paraId="33099B32" w14:textId="77777777" w:rsidR="005F3876" w:rsidRPr="00ED6511" w:rsidRDefault="00CD4ED3">
            <w:pPr>
              <w:rPr>
                <w:rFonts w:ascii="Times New Roman" w:hAnsi="Times New Roman" w:cs="Times New Roman"/>
                <w:sz w:val="26"/>
                <w:szCs w:val="26"/>
              </w:rPr>
            </w:pPr>
            <w:r w:rsidRPr="00ED6511">
              <w:rPr>
                <w:rFonts w:ascii="Times New Roman" w:hAnsi="Times New Roman" w:cs="Times New Roman"/>
                <w:b/>
                <w:sz w:val="26"/>
                <w:szCs w:val="26"/>
              </w:rPr>
              <w:t>Chức năng/Mô tả</w:t>
            </w:r>
          </w:p>
        </w:tc>
      </w:tr>
      <w:tr w:rsidR="005F3876" w:rsidRPr="00ED6511" w14:paraId="1FBE0E51" w14:textId="77777777">
        <w:tc>
          <w:tcPr>
            <w:tcW w:w="4680" w:type="dxa"/>
          </w:tcPr>
          <w:p w14:paraId="41AC45E1" w14:textId="77777777" w:rsidR="005F3876" w:rsidRPr="00ED6511" w:rsidRDefault="00CD4ED3">
            <w:pPr>
              <w:rPr>
                <w:rFonts w:ascii="Times New Roman" w:hAnsi="Times New Roman" w:cs="Times New Roman"/>
                <w:sz w:val="26"/>
                <w:szCs w:val="26"/>
              </w:rPr>
            </w:pPr>
            <w:r w:rsidRPr="00ED6511">
              <w:rPr>
                <w:rFonts w:ascii="Times New Roman" w:hAnsi="Times New Roman" w:cs="Times New Roman"/>
                <w:sz w:val="26"/>
                <w:szCs w:val="26"/>
              </w:rPr>
              <w:t>Ô chọn Đơn đặt hàng</w:t>
            </w:r>
          </w:p>
        </w:tc>
        <w:tc>
          <w:tcPr>
            <w:tcW w:w="4680" w:type="dxa"/>
          </w:tcPr>
          <w:p w14:paraId="0901A906" w14:textId="77777777" w:rsidR="005F3876" w:rsidRPr="00ED6511" w:rsidRDefault="00CD4ED3">
            <w:pPr>
              <w:rPr>
                <w:rFonts w:ascii="Times New Roman" w:hAnsi="Times New Roman" w:cs="Times New Roman"/>
                <w:sz w:val="26"/>
                <w:szCs w:val="26"/>
              </w:rPr>
            </w:pPr>
            <w:r w:rsidRPr="00ED6511">
              <w:rPr>
                <w:rFonts w:ascii="Times New Roman" w:hAnsi="Times New Roman" w:cs="Times New Roman"/>
                <w:sz w:val="26"/>
                <w:szCs w:val="26"/>
              </w:rPr>
              <w:t>Chọn MaDDH cần nhập kho</w:t>
            </w:r>
          </w:p>
        </w:tc>
      </w:tr>
      <w:tr w:rsidR="005F3876" w:rsidRPr="00ED6511" w14:paraId="599BEF42" w14:textId="77777777">
        <w:tc>
          <w:tcPr>
            <w:tcW w:w="4680" w:type="dxa"/>
          </w:tcPr>
          <w:p w14:paraId="593809AC" w14:textId="77777777" w:rsidR="005F3876" w:rsidRPr="00ED6511" w:rsidRDefault="00CD4ED3">
            <w:pPr>
              <w:rPr>
                <w:rFonts w:ascii="Times New Roman" w:hAnsi="Times New Roman" w:cs="Times New Roman"/>
                <w:sz w:val="26"/>
                <w:szCs w:val="26"/>
              </w:rPr>
            </w:pPr>
            <w:r w:rsidRPr="00ED6511">
              <w:rPr>
                <w:rFonts w:ascii="Times New Roman" w:hAnsi="Times New Roman" w:cs="Times New Roman"/>
                <w:sz w:val="26"/>
                <w:szCs w:val="26"/>
              </w:rPr>
              <w:t>Bảng chi tiết phiếu nhập</w:t>
            </w:r>
          </w:p>
        </w:tc>
        <w:tc>
          <w:tcPr>
            <w:tcW w:w="4680" w:type="dxa"/>
          </w:tcPr>
          <w:p w14:paraId="55D7F9ED" w14:textId="77777777" w:rsidR="005F3876" w:rsidRPr="00ED6511" w:rsidRDefault="00CD4ED3">
            <w:pPr>
              <w:rPr>
                <w:rFonts w:ascii="Times New Roman" w:hAnsi="Times New Roman" w:cs="Times New Roman"/>
                <w:sz w:val="26"/>
                <w:szCs w:val="26"/>
              </w:rPr>
            </w:pPr>
            <w:r w:rsidRPr="00ED6511">
              <w:rPr>
                <w:rFonts w:ascii="Times New Roman" w:hAnsi="Times New Roman" w:cs="Times New Roman"/>
                <w:sz w:val="26"/>
                <w:szCs w:val="26"/>
              </w:rPr>
              <w:t>SanPham, SoLuong, DonGia, ThanhTien</w:t>
            </w:r>
          </w:p>
        </w:tc>
      </w:tr>
      <w:tr w:rsidR="005F3876" w:rsidRPr="00ED6511" w14:paraId="4D8246EF" w14:textId="77777777">
        <w:tc>
          <w:tcPr>
            <w:tcW w:w="4680" w:type="dxa"/>
          </w:tcPr>
          <w:p w14:paraId="4E36A1F9" w14:textId="77777777" w:rsidR="005F3876" w:rsidRPr="00ED6511" w:rsidRDefault="00CD4ED3">
            <w:pPr>
              <w:rPr>
                <w:rFonts w:ascii="Times New Roman" w:hAnsi="Times New Roman" w:cs="Times New Roman"/>
                <w:sz w:val="26"/>
                <w:szCs w:val="26"/>
              </w:rPr>
            </w:pPr>
            <w:r w:rsidRPr="00ED6511">
              <w:rPr>
                <w:rFonts w:ascii="Times New Roman" w:hAnsi="Times New Roman" w:cs="Times New Roman"/>
                <w:sz w:val="26"/>
                <w:szCs w:val="26"/>
              </w:rPr>
              <w:t>Ngày nhập</w:t>
            </w:r>
          </w:p>
        </w:tc>
        <w:tc>
          <w:tcPr>
            <w:tcW w:w="4680" w:type="dxa"/>
          </w:tcPr>
          <w:p w14:paraId="20F0B5FC" w14:textId="77777777" w:rsidR="005F3876" w:rsidRPr="00ED6511" w:rsidRDefault="00CD4ED3">
            <w:pPr>
              <w:rPr>
                <w:rFonts w:ascii="Times New Roman" w:hAnsi="Times New Roman" w:cs="Times New Roman"/>
                <w:sz w:val="26"/>
                <w:szCs w:val="26"/>
              </w:rPr>
            </w:pPr>
            <w:r w:rsidRPr="00ED6511">
              <w:rPr>
                <w:rFonts w:ascii="Times New Roman" w:hAnsi="Times New Roman" w:cs="Times New Roman"/>
                <w:sz w:val="26"/>
                <w:szCs w:val="26"/>
              </w:rPr>
              <w:t>NgayNhap tự động theo hệ thống</w:t>
            </w:r>
          </w:p>
        </w:tc>
      </w:tr>
      <w:tr w:rsidR="005F3876" w:rsidRPr="00ED6511" w14:paraId="1AC15C12" w14:textId="77777777">
        <w:tc>
          <w:tcPr>
            <w:tcW w:w="4680" w:type="dxa"/>
          </w:tcPr>
          <w:p w14:paraId="19E8161E" w14:textId="77777777" w:rsidR="005F3876" w:rsidRPr="00ED6511" w:rsidRDefault="00CD4ED3">
            <w:pPr>
              <w:rPr>
                <w:rFonts w:ascii="Times New Roman" w:hAnsi="Times New Roman" w:cs="Times New Roman"/>
                <w:sz w:val="26"/>
                <w:szCs w:val="26"/>
              </w:rPr>
            </w:pPr>
            <w:r w:rsidRPr="00ED6511">
              <w:rPr>
                <w:rFonts w:ascii="Times New Roman" w:hAnsi="Times New Roman" w:cs="Times New Roman"/>
                <w:sz w:val="26"/>
                <w:szCs w:val="26"/>
              </w:rPr>
              <w:t>Nút Xác nhận nhập kho</w:t>
            </w:r>
          </w:p>
        </w:tc>
        <w:tc>
          <w:tcPr>
            <w:tcW w:w="4680" w:type="dxa"/>
          </w:tcPr>
          <w:p w14:paraId="77A547D3" w14:textId="77777777" w:rsidR="005F3876" w:rsidRPr="00ED6511" w:rsidRDefault="00CD4ED3">
            <w:pPr>
              <w:rPr>
                <w:rFonts w:ascii="Times New Roman" w:hAnsi="Times New Roman" w:cs="Times New Roman"/>
                <w:sz w:val="26"/>
                <w:szCs w:val="26"/>
              </w:rPr>
            </w:pPr>
            <w:r w:rsidRPr="00ED6511">
              <w:rPr>
                <w:rFonts w:ascii="Times New Roman" w:hAnsi="Times New Roman" w:cs="Times New Roman"/>
                <w:sz w:val="26"/>
                <w:szCs w:val="26"/>
              </w:rPr>
              <w:t>Lưu PhieuNhap và cập nhật TonKho tương ứng</w:t>
            </w:r>
          </w:p>
        </w:tc>
      </w:tr>
    </w:tbl>
    <w:p w14:paraId="06F5E01B" w14:textId="77777777" w:rsidR="005F3876" w:rsidRPr="00ED6511" w:rsidRDefault="005F3876"/>
    <w:p w14:paraId="21A31CD0" w14:textId="77777777" w:rsidR="005F3876" w:rsidRPr="00ED6511" w:rsidRDefault="00CD4ED3">
      <w:pPr>
        <w:rPr>
          <w:b/>
          <w:lang w:val="vi-VN"/>
        </w:rPr>
      </w:pPr>
      <w:r w:rsidRPr="00ED6511">
        <w:rPr>
          <w:b/>
        </w:rPr>
        <w:t>9.8. Bán hàng (Lập đơn hàng)</w:t>
      </w:r>
    </w:p>
    <w:p w14:paraId="7A6F94C5" w14:textId="44CF09C7" w:rsidR="004B38A6" w:rsidRPr="00ED6511" w:rsidRDefault="004B38A6">
      <w:pPr>
        <w:rPr>
          <w:lang w:val="vi-VN"/>
        </w:rPr>
      </w:pPr>
      <w:r w:rsidRPr="00ED6511">
        <w:rPr>
          <w:noProof/>
          <w:lang w:val="vi-VN" w:eastAsia="vi-VN"/>
        </w:rPr>
        <w:lastRenderedPageBreak/>
        <w:drawing>
          <wp:inline distT="0" distB="0" distL="0" distR="0" wp14:anchorId="056F439D" wp14:editId="40753211">
            <wp:extent cx="5913120" cy="3695700"/>
            <wp:effectExtent l="0" t="0" r="0" b="0"/>
            <wp:docPr id="1782160898"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935874" cy="3709921"/>
                    </a:xfrm>
                    <a:prstGeom prst="rect">
                      <a:avLst/>
                    </a:prstGeom>
                    <a:noFill/>
                  </pic:spPr>
                </pic:pic>
              </a:graphicData>
            </a:graphic>
          </wp:inline>
        </w:drawing>
      </w:r>
    </w:p>
    <w:p w14:paraId="09952976" w14:textId="77777777" w:rsidR="005F3876" w:rsidRPr="00ED6511" w:rsidRDefault="00CD4ED3">
      <w:pPr>
        <w:rPr>
          <w:lang w:val="vi-VN"/>
        </w:rPr>
      </w:pPr>
      <w:r w:rsidRPr="00ED6511">
        <w:rPr>
          <w:lang w:val="vi-VN"/>
        </w:rPr>
        <w:t>Mục đích: lập đơn hàng khi khách có nhu cầu mua sản phẩm (bảng DonHang, CT_DonHang). Actor sử dụng: Nhân viên bán hàng, Khách hàng (đặt hàng trực tuyến).</w:t>
      </w:r>
    </w:p>
    <w:tbl>
      <w:tblPr>
        <w:tblStyle w:val="TableGrid"/>
        <w:tblW w:w="0" w:type="auto"/>
        <w:tblLook w:val="04A0" w:firstRow="1" w:lastRow="0" w:firstColumn="1" w:lastColumn="0" w:noHBand="0" w:noVBand="1"/>
      </w:tblPr>
      <w:tblGrid>
        <w:gridCol w:w="4675"/>
        <w:gridCol w:w="4675"/>
      </w:tblGrid>
      <w:tr w:rsidR="005F3876" w:rsidRPr="00ED6511" w14:paraId="42FB751E" w14:textId="77777777">
        <w:tc>
          <w:tcPr>
            <w:tcW w:w="4680" w:type="dxa"/>
          </w:tcPr>
          <w:p w14:paraId="3A645BCD" w14:textId="77777777" w:rsidR="005F3876" w:rsidRPr="00ED6511" w:rsidRDefault="00CD4ED3">
            <w:pPr>
              <w:rPr>
                <w:rFonts w:ascii="Times New Roman" w:hAnsi="Times New Roman" w:cs="Times New Roman"/>
                <w:sz w:val="26"/>
                <w:szCs w:val="26"/>
              </w:rPr>
            </w:pPr>
            <w:r w:rsidRPr="00ED6511">
              <w:rPr>
                <w:rFonts w:ascii="Times New Roman" w:hAnsi="Times New Roman" w:cs="Times New Roman"/>
                <w:b/>
                <w:sz w:val="26"/>
                <w:szCs w:val="26"/>
              </w:rPr>
              <w:t>Thành phần giao diện</w:t>
            </w:r>
          </w:p>
        </w:tc>
        <w:tc>
          <w:tcPr>
            <w:tcW w:w="4680" w:type="dxa"/>
          </w:tcPr>
          <w:p w14:paraId="37228956" w14:textId="77777777" w:rsidR="005F3876" w:rsidRPr="00ED6511" w:rsidRDefault="00CD4ED3">
            <w:pPr>
              <w:rPr>
                <w:rFonts w:ascii="Times New Roman" w:hAnsi="Times New Roman" w:cs="Times New Roman"/>
                <w:sz w:val="26"/>
                <w:szCs w:val="26"/>
              </w:rPr>
            </w:pPr>
            <w:r w:rsidRPr="00ED6511">
              <w:rPr>
                <w:rFonts w:ascii="Times New Roman" w:hAnsi="Times New Roman" w:cs="Times New Roman"/>
                <w:b/>
                <w:sz w:val="26"/>
                <w:szCs w:val="26"/>
              </w:rPr>
              <w:t>Chức năng/Mô tả</w:t>
            </w:r>
          </w:p>
        </w:tc>
      </w:tr>
      <w:tr w:rsidR="005F3876" w:rsidRPr="00ED6511" w14:paraId="1B73FAEF" w14:textId="77777777">
        <w:tc>
          <w:tcPr>
            <w:tcW w:w="4680" w:type="dxa"/>
          </w:tcPr>
          <w:p w14:paraId="43C8E7AD" w14:textId="77777777" w:rsidR="005F3876" w:rsidRPr="00ED6511" w:rsidRDefault="00CD4ED3">
            <w:pPr>
              <w:rPr>
                <w:rFonts w:ascii="Times New Roman" w:hAnsi="Times New Roman" w:cs="Times New Roman"/>
                <w:sz w:val="26"/>
                <w:szCs w:val="26"/>
              </w:rPr>
            </w:pPr>
            <w:r w:rsidRPr="00ED6511">
              <w:rPr>
                <w:rFonts w:ascii="Times New Roman" w:hAnsi="Times New Roman" w:cs="Times New Roman"/>
                <w:sz w:val="26"/>
                <w:szCs w:val="26"/>
              </w:rPr>
              <w:t>Ô chọn/tìm Khách hàng</w:t>
            </w:r>
          </w:p>
        </w:tc>
        <w:tc>
          <w:tcPr>
            <w:tcW w:w="4680" w:type="dxa"/>
          </w:tcPr>
          <w:p w14:paraId="0D6CA148" w14:textId="77777777" w:rsidR="005F3876" w:rsidRPr="00ED6511" w:rsidRDefault="00CD4ED3">
            <w:pPr>
              <w:rPr>
                <w:rFonts w:ascii="Times New Roman" w:hAnsi="Times New Roman" w:cs="Times New Roman"/>
                <w:sz w:val="26"/>
                <w:szCs w:val="26"/>
              </w:rPr>
            </w:pPr>
            <w:r w:rsidRPr="00ED6511">
              <w:rPr>
                <w:rFonts w:ascii="Times New Roman" w:hAnsi="Times New Roman" w:cs="Times New Roman"/>
                <w:sz w:val="26"/>
                <w:szCs w:val="26"/>
              </w:rPr>
              <w:t>Chọn KhachHang hoặc để trống (khách lẻ)</w:t>
            </w:r>
          </w:p>
        </w:tc>
      </w:tr>
      <w:tr w:rsidR="005F3876" w:rsidRPr="00ED6511" w14:paraId="33F6F194" w14:textId="77777777">
        <w:tc>
          <w:tcPr>
            <w:tcW w:w="4680" w:type="dxa"/>
          </w:tcPr>
          <w:p w14:paraId="4B6E6A01" w14:textId="77777777" w:rsidR="005F3876" w:rsidRPr="00ED6511" w:rsidRDefault="00CD4ED3">
            <w:pPr>
              <w:rPr>
                <w:rFonts w:ascii="Times New Roman" w:hAnsi="Times New Roman" w:cs="Times New Roman"/>
                <w:sz w:val="26"/>
                <w:szCs w:val="26"/>
              </w:rPr>
            </w:pPr>
            <w:r w:rsidRPr="00ED6511">
              <w:rPr>
                <w:rFonts w:ascii="Times New Roman" w:hAnsi="Times New Roman" w:cs="Times New Roman"/>
                <w:sz w:val="26"/>
                <w:szCs w:val="26"/>
              </w:rPr>
              <w:t>Bảng giỏ hàng</w:t>
            </w:r>
          </w:p>
        </w:tc>
        <w:tc>
          <w:tcPr>
            <w:tcW w:w="4680" w:type="dxa"/>
          </w:tcPr>
          <w:p w14:paraId="65E597A1" w14:textId="77777777" w:rsidR="005F3876" w:rsidRPr="00ED6511" w:rsidRDefault="00CD4ED3">
            <w:pPr>
              <w:rPr>
                <w:rFonts w:ascii="Times New Roman" w:hAnsi="Times New Roman" w:cs="Times New Roman"/>
                <w:sz w:val="26"/>
                <w:szCs w:val="26"/>
              </w:rPr>
            </w:pPr>
            <w:r w:rsidRPr="00ED6511">
              <w:rPr>
                <w:rFonts w:ascii="Times New Roman" w:hAnsi="Times New Roman" w:cs="Times New Roman"/>
                <w:sz w:val="26"/>
                <w:szCs w:val="26"/>
              </w:rPr>
              <w:t>Chọn SanPham, SoLuong, DonGia, GiamGia, ThanhTien</w:t>
            </w:r>
          </w:p>
        </w:tc>
      </w:tr>
      <w:tr w:rsidR="005F3876" w:rsidRPr="00ED6511" w14:paraId="504722AF" w14:textId="77777777">
        <w:tc>
          <w:tcPr>
            <w:tcW w:w="4680" w:type="dxa"/>
          </w:tcPr>
          <w:p w14:paraId="239E786F" w14:textId="77777777" w:rsidR="005F3876" w:rsidRPr="00ED6511" w:rsidRDefault="00CD4ED3">
            <w:pPr>
              <w:rPr>
                <w:rFonts w:ascii="Times New Roman" w:hAnsi="Times New Roman" w:cs="Times New Roman"/>
                <w:sz w:val="26"/>
                <w:szCs w:val="26"/>
              </w:rPr>
            </w:pPr>
            <w:r w:rsidRPr="00ED6511">
              <w:rPr>
                <w:rFonts w:ascii="Times New Roman" w:hAnsi="Times New Roman" w:cs="Times New Roman"/>
                <w:sz w:val="26"/>
                <w:szCs w:val="26"/>
              </w:rPr>
              <w:t>Tổng tiền đơn hàng</w:t>
            </w:r>
          </w:p>
        </w:tc>
        <w:tc>
          <w:tcPr>
            <w:tcW w:w="4680" w:type="dxa"/>
          </w:tcPr>
          <w:p w14:paraId="117F009C" w14:textId="77777777" w:rsidR="005F3876" w:rsidRPr="00ED6511" w:rsidRDefault="00CD4ED3">
            <w:pPr>
              <w:rPr>
                <w:rFonts w:ascii="Times New Roman" w:hAnsi="Times New Roman" w:cs="Times New Roman"/>
                <w:sz w:val="26"/>
                <w:szCs w:val="26"/>
              </w:rPr>
            </w:pPr>
            <w:r w:rsidRPr="00ED6511">
              <w:rPr>
                <w:rFonts w:ascii="Times New Roman" w:hAnsi="Times New Roman" w:cs="Times New Roman"/>
                <w:sz w:val="26"/>
                <w:szCs w:val="26"/>
              </w:rPr>
              <w:t>Tự động tính TongTien</w:t>
            </w:r>
          </w:p>
        </w:tc>
      </w:tr>
      <w:tr w:rsidR="005F3876" w:rsidRPr="00ED6511" w14:paraId="527517AE" w14:textId="77777777">
        <w:tc>
          <w:tcPr>
            <w:tcW w:w="4680" w:type="dxa"/>
          </w:tcPr>
          <w:p w14:paraId="540A6E63" w14:textId="77777777" w:rsidR="005F3876" w:rsidRPr="00ED6511" w:rsidRDefault="00CD4ED3">
            <w:pPr>
              <w:rPr>
                <w:rFonts w:ascii="Times New Roman" w:hAnsi="Times New Roman" w:cs="Times New Roman"/>
                <w:sz w:val="26"/>
                <w:szCs w:val="26"/>
              </w:rPr>
            </w:pPr>
            <w:r w:rsidRPr="00ED6511">
              <w:rPr>
                <w:rFonts w:ascii="Times New Roman" w:hAnsi="Times New Roman" w:cs="Times New Roman"/>
                <w:sz w:val="26"/>
                <w:szCs w:val="26"/>
              </w:rPr>
              <w:t>Nút Lập đơn / Thanh toán</w:t>
            </w:r>
          </w:p>
        </w:tc>
        <w:tc>
          <w:tcPr>
            <w:tcW w:w="4680" w:type="dxa"/>
          </w:tcPr>
          <w:p w14:paraId="2F39AB80" w14:textId="77777777" w:rsidR="005F3876" w:rsidRPr="00ED6511" w:rsidRDefault="00CD4ED3">
            <w:pPr>
              <w:rPr>
                <w:rFonts w:ascii="Times New Roman" w:hAnsi="Times New Roman" w:cs="Times New Roman"/>
                <w:sz w:val="26"/>
                <w:szCs w:val="26"/>
              </w:rPr>
            </w:pPr>
            <w:r w:rsidRPr="00ED6511">
              <w:rPr>
                <w:rFonts w:ascii="Times New Roman" w:hAnsi="Times New Roman" w:cs="Times New Roman"/>
                <w:sz w:val="26"/>
                <w:szCs w:val="26"/>
              </w:rPr>
              <w:t>Tạo DonHang và chuyển sang lập Hóa đơn</w:t>
            </w:r>
          </w:p>
        </w:tc>
      </w:tr>
    </w:tbl>
    <w:p w14:paraId="711A414E" w14:textId="77777777" w:rsidR="005F3876" w:rsidRPr="00ED6511" w:rsidRDefault="005F3876"/>
    <w:p w14:paraId="17483809" w14:textId="77777777" w:rsidR="005F3876" w:rsidRPr="00ED6511" w:rsidRDefault="00CD4ED3">
      <w:pPr>
        <w:rPr>
          <w:b/>
          <w:lang w:val="vi-VN"/>
        </w:rPr>
      </w:pPr>
      <w:r w:rsidRPr="00ED6511">
        <w:rPr>
          <w:b/>
        </w:rPr>
        <w:t>9.9. Hóa đơn &amp; Thanh toán</w:t>
      </w:r>
    </w:p>
    <w:p w14:paraId="3F067F3E" w14:textId="2F24DA3B" w:rsidR="004B38A6" w:rsidRPr="00ED6511" w:rsidRDefault="004B38A6">
      <w:pPr>
        <w:rPr>
          <w:lang w:val="vi-VN"/>
        </w:rPr>
      </w:pPr>
      <w:r w:rsidRPr="00ED6511">
        <w:rPr>
          <w:noProof/>
          <w:lang w:val="vi-VN" w:eastAsia="vi-VN"/>
        </w:rPr>
        <w:lastRenderedPageBreak/>
        <w:drawing>
          <wp:inline distT="0" distB="0" distL="0" distR="0" wp14:anchorId="32272E1A" wp14:editId="033DBFD5">
            <wp:extent cx="5961888" cy="3726180"/>
            <wp:effectExtent l="0" t="0" r="1270" b="7620"/>
            <wp:docPr id="272415223"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983014" cy="3739384"/>
                    </a:xfrm>
                    <a:prstGeom prst="rect">
                      <a:avLst/>
                    </a:prstGeom>
                    <a:noFill/>
                  </pic:spPr>
                </pic:pic>
              </a:graphicData>
            </a:graphic>
          </wp:inline>
        </w:drawing>
      </w:r>
    </w:p>
    <w:p w14:paraId="489A7DEC" w14:textId="77777777" w:rsidR="005F3876" w:rsidRPr="00ED6511" w:rsidRDefault="00CD4ED3">
      <w:r w:rsidRPr="00ED6511">
        <w:rPr>
          <w:lang w:val="vi-VN"/>
        </w:rPr>
        <w:t xml:space="preserve">Mục đích: lập hóa đơn và ghi nhận thanh toán cho đơn hàng (bảng HoaDon, ThanhToan). </w:t>
      </w:r>
      <w:r w:rsidRPr="00ED6511">
        <w:t>Actor sử dụng: Kế toán, Nhân viên bán hàng.</w:t>
      </w:r>
    </w:p>
    <w:tbl>
      <w:tblPr>
        <w:tblStyle w:val="TableGrid"/>
        <w:tblW w:w="0" w:type="auto"/>
        <w:tblLook w:val="04A0" w:firstRow="1" w:lastRow="0" w:firstColumn="1" w:lastColumn="0" w:noHBand="0" w:noVBand="1"/>
      </w:tblPr>
      <w:tblGrid>
        <w:gridCol w:w="4675"/>
        <w:gridCol w:w="4675"/>
      </w:tblGrid>
      <w:tr w:rsidR="005F3876" w:rsidRPr="00ED6511" w14:paraId="317CAF76" w14:textId="77777777">
        <w:tc>
          <w:tcPr>
            <w:tcW w:w="4680" w:type="dxa"/>
          </w:tcPr>
          <w:p w14:paraId="69DD999A" w14:textId="77777777" w:rsidR="005F3876" w:rsidRPr="00ED6511" w:rsidRDefault="00CD4ED3">
            <w:pPr>
              <w:rPr>
                <w:rFonts w:ascii="Times New Roman" w:hAnsi="Times New Roman" w:cs="Times New Roman"/>
                <w:sz w:val="26"/>
                <w:szCs w:val="26"/>
              </w:rPr>
            </w:pPr>
            <w:r w:rsidRPr="00ED6511">
              <w:rPr>
                <w:rFonts w:ascii="Times New Roman" w:hAnsi="Times New Roman" w:cs="Times New Roman"/>
                <w:b/>
                <w:sz w:val="26"/>
                <w:szCs w:val="26"/>
              </w:rPr>
              <w:t>Thành phần giao diện</w:t>
            </w:r>
          </w:p>
        </w:tc>
        <w:tc>
          <w:tcPr>
            <w:tcW w:w="4680" w:type="dxa"/>
          </w:tcPr>
          <w:p w14:paraId="755AA519" w14:textId="77777777" w:rsidR="005F3876" w:rsidRPr="00ED6511" w:rsidRDefault="00CD4ED3">
            <w:pPr>
              <w:rPr>
                <w:rFonts w:ascii="Times New Roman" w:hAnsi="Times New Roman" w:cs="Times New Roman"/>
                <w:sz w:val="26"/>
                <w:szCs w:val="26"/>
              </w:rPr>
            </w:pPr>
            <w:r w:rsidRPr="00ED6511">
              <w:rPr>
                <w:rFonts w:ascii="Times New Roman" w:hAnsi="Times New Roman" w:cs="Times New Roman"/>
                <w:b/>
                <w:sz w:val="26"/>
                <w:szCs w:val="26"/>
              </w:rPr>
              <w:t>Chức năng/Mô tả</w:t>
            </w:r>
          </w:p>
        </w:tc>
      </w:tr>
      <w:tr w:rsidR="005F3876" w:rsidRPr="00ED6511" w14:paraId="4B3942CC" w14:textId="77777777">
        <w:tc>
          <w:tcPr>
            <w:tcW w:w="4680" w:type="dxa"/>
          </w:tcPr>
          <w:p w14:paraId="1764139E" w14:textId="77777777" w:rsidR="005F3876" w:rsidRPr="00ED6511" w:rsidRDefault="00CD4ED3">
            <w:pPr>
              <w:rPr>
                <w:rFonts w:ascii="Times New Roman" w:hAnsi="Times New Roman" w:cs="Times New Roman"/>
                <w:sz w:val="26"/>
                <w:szCs w:val="26"/>
              </w:rPr>
            </w:pPr>
            <w:r w:rsidRPr="00ED6511">
              <w:rPr>
                <w:rFonts w:ascii="Times New Roman" w:hAnsi="Times New Roman" w:cs="Times New Roman"/>
                <w:sz w:val="26"/>
                <w:szCs w:val="26"/>
              </w:rPr>
              <w:t>Thông tin đơn hàng liên quan</w:t>
            </w:r>
          </w:p>
        </w:tc>
        <w:tc>
          <w:tcPr>
            <w:tcW w:w="4680" w:type="dxa"/>
          </w:tcPr>
          <w:p w14:paraId="75514E64" w14:textId="77777777" w:rsidR="005F3876" w:rsidRPr="00ED6511" w:rsidRDefault="00CD4ED3">
            <w:pPr>
              <w:rPr>
                <w:rFonts w:ascii="Times New Roman" w:hAnsi="Times New Roman" w:cs="Times New Roman"/>
                <w:sz w:val="26"/>
                <w:szCs w:val="26"/>
              </w:rPr>
            </w:pPr>
            <w:r w:rsidRPr="00ED6511">
              <w:rPr>
                <w:rFonts w:ascii="Times New Roman" w:hAnsi="Times New Roman" w:cs="Times New Roman"/>
                <w:sz w:val="26"/>
                <w:szCs w:val="26"/>
              </w:rPr>
              <w:t>Hiển thị MaDH, Khách hàng, danh sách sản phẩm</w:t>
            </w:r>
          </w:p>
        </w:tc>
      </w:tr>
      <w:tr w:rsidR="005F3876" w:rsidRPr="00ED6511" w14:paraId="368AB791" w14:textId="77777777">
        <w:tc>
          <w:tcPr>
            <w:tcW w:w="4680" w:type="dxa"/>
          </w:tcPr>
          <w:p w14:paraId="6EC4584F" w14:textId="77777777" w:rsidR="005F3876" w:rsidRPr="00ED6511" w:rsidRDefault="00CD4ED3">
            <w:pPr>
              <w:rPr>
                <w:rFonts w:ascii="Times New Roman" w:hAnsi="Times New Roman" w:cs="Times New Roman"/>
                <w:sz w:val="26"/>
                <w:szCs w:val="26"/>
              </w:rPr>
            </w:pPr>
            <w:r w:rsidRPr="00ED6511">
              <w:rPr>
                <w:rFonts w:ascii="Times New Roman" w:hAnsi="Times New Roman" w:cs="Times New Roman"/>
                <w:sz w:val="26"/>
                <w:szCs w:val="26"/>
              </w:rPr>
              <w:t>Tổng tiền hóa đơn</w:t>
            </w:r>
          </w:p>
        </w:tc>
        <w:tc>
          <w:tcPr>
            <w:tcW w:w="4680" w:type="dxa"/>
          </w:tcPr>
          <w:p w14:paraId="7D7CC47C" w14:textId="77777777" w:rsidR="005F3876" w:rsidRPr="00ED6511" w:rsidRDefault="00CD4ED3">
            <w:pPr>
              <w:rPr>
                <w:rFonts w:ascii="Times New Roman" w:hAnsi="Times New Roman" w:cs="Times New Roman"/>
                <w:sz w:val="26"/>
                <w:szCs w:val="26"/>
              </w:rPr>
            </w:pPr>
            <w:r w:rsidRPr="00ED6511">
              <w:rPr>
                <w:rFonts w:ascii="Times New Roman" w:hAnsi="Times New Roman" w:cs="Times New Roman"/>
                <w:sz w:val="26"/>
                <w:szCs w:val="26"/>
              </w:rPr>
              <w:t>TongTien lấy từ DonHang</w:t>
            </w:r>
          </w:p>
        </w:tc>
      </w:tr>
      <w:tr w:rsidR="005F3876" w:rsidRPr="00ED6511" w14:paraId="17C9A3E5" w14:textId="77777777">
        <w:tc>
          <w:tcPr>
            <w:tcW w:w="4680" w:type="dxa"/>
          </w:tcPr>
          <w:p w14:paraId="02B10C86" w14:textId="77777777" w:rsidR="005F3876" w:rsidRPr="00ED6511" w:rsidRDefault="00CD4ED3">
            <w:pPr>
              <w:rPr>
                <w:rFonts w:ascii="Times New Roman" w:hAnsi="Times New Roman" w:cs="Times New Roman"/>
                <w:sz w:val="26"/>
                <w:szCs w:val="26"/>
              </w:rPr>
            </w:pPr>
            <w:r w:rsidRPr="00ED6511">
              <w:rPr>
                <w:rFonts w:ascii="Times New Roman" w:hAnsi="Times New Roman" w:cs="Times New Roman"/>
                <w:sz w:val="26"/>
                <w:szCs w:val="26"/>
              </w:rPr>
              <w:t>Ô chọn Phương thức thanh toán</w:t>
            </w:r>
          </w:p>
        </w:tc>
        <w:tc>
          <w:tcPr>
            <w:tcW w:w="4680" w:type="dxa"/>
          </w:tcPr>
          <w:p w14:paraId="5D3A11CC" w14:textId="77777777" w:rsidR="005F3876" w:rsidRPr="00ED6511" w:rsidRDefault="00CD4ED3">
            <w:pPr>
              <w:rPr>
                <w:rFonts w:ascii="Times New Roman" w:hAnsi="Times New Roman" w:cs="Times New Roman"/>
                <w:sz w:val="26"/>
                <w:szCs w:val="26"/>
              </w:rPr>
            </w:pPr>
            <w:r w:rsidRPr="00ED6511">
              <w:rPr>
                <w:rFonts w:ascii="Times New Roman" w:hAnsi="Times New Roman" w:cs="Times New Roman"/>
                <w:sz w:val="26"/>
                <w:szCs w:val="26"/>
              </w:rPr>
              <w:t>Tiền mặt/Chuyển khoản…</w:t>
            </w:r>
          </w:p>
        </w:tc>
      </w:tr>
      <w:tr w:rsidR="005F3876" w:rsidRPr="00ED6511" w14:paraId="60DACA62" w14:textId="77777777">
        <w:tc>
          <w:tcPr>
            <w:tcW w:w="4680" w:type="dxa"/>
          </w:tcPr>
          <w:p w14:paraId="2DA13812" w14:textId="77777777" w:rsidR="005F3876" w:rsidRPr="00ED6511" w:rsidRDefault="00CD4ED3">
            <w:pPr>
              <w:rPr>
                <w:rFonts w:ascii="Times New Roman" w:hAnsi="Times New Roman" w:cs="Times New Roman"/>
                <w:sz w:val="26"/>
                <w:szCs w:val="26"/>
              </w:rPr>
            </w:pPr>
            <w:r w:rsidRPr="00ED6511">
              <w:rPr>
                <w:rFonts w:ascii="Times New Roman" w:hAnsi="Times New Roman" w:cs="Times New Roman"/>
                <w:sz w:val="26"/>
                <w:szCs w:val="26"/>
              </w:rPr>
              <w:t>Nút Xác nhận thanh toán</w:t>
            </w:r>
          </w:p>
        </w:tc>
        <w:tc>
          <w:tcPr>
            <w:tcW w:w="4680" w:type="dxa"/>
          </w:tcPr>
          <w:p w14:paraId="1CF0E701" w14:textId="77777777" w:rsidR="005F3876" w:rsidRPr="00ED6511" w:rsidRDefault="00CD4ED3">
            <w:pPr>
              <w:rPr>
                <w:rFonts w:ascii="Times New Roman" w:hAnsi="Times New Roman" w:cs="Times New Roman"/>
                <w:sz w:val="26"/>
                <w:szCs w:val="26"/>
              </w:rPr>
            </w:pPr>
            <w:r w:rsidRPr="00ED6511">
              <w:rPr>
                <w:rFonts w:ascii="Times New Roman" w:hAnsi="Times New Roman" w:cs="Times New Roman"/>
                <w:sz w:val="26"/>
                <w:szCs w:val="26"/>
              </w:rPr>
              <w:t>Lưu ThanhToan, cập nhật TrangThai HoaDon</w:t>
            </w:r>
          </w:p>
        </w:tc>
      </w:tr>
    </w:tbl>
    <w:p w14:paraId="4492F435" w14:textId="77777777" w:rsidR="005F3876" w:rsidRPr="00ED6511" w:rsidRDefault="005F3876"/>
    <w:p w14:paraId="54AF7097" w14:textId="77777777" w:rsidR="005F3876" w:rsidRPr="00ED6511" w:rsidRDefault="00CD4ED3">
      <w:pPr>
        <w:rPr>
          <w:b/>
          <w:lang w:val="vi-VN"/>
        </w:rPr>
      </w:pPr>
      <w:r w:rsidRPr="00ED6511">
        <w:rPr>
          <w:b/>
        </w:rPr>
        <w:t>9.10. Xuất kho (Phiếu xuất)</w:t>
      </w:r>
    </w:p>
    <w:p w14:paraId="3C971D42" w14:textId="20DC94BF" w:rsidR="004B38A6" w:rsidRPr="00ED6511" w:rsidRDefault="004B38A6">
      <w:pPr>
        <w:rPr>
          <w:lang w:val="vi-VN"/>
        </w:rPr>
      </w:pPr>
      <w:r w:rsidRPr="00ED6511">
        <w:rPr>
          <w:noProof/>
          <w:lang w:val="vi-VN" w:eastAsia="vi-VN"/>
        </w:rPr>
        <w:lastRenderedPageBreak/>
        <w:drawing>
          <wp:inline distT="0" distB="0" distL="0" distR="0" wp14:anchorId="301651F0" wp14:editId="58BC0769">
            <wp:extent cx="5925311" cy="3703320"/>
            <wp:effectExtent l="0" t="0" r="0" b="0"/>
            <wp:docPr id="1057302189"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943798" cy="3714875"/>
                    </a:xfrm>
                    <a:prstGeom prst="rect">
                      <a:avLst/>
                    </a:prstGeom>
                    <a:noFill/>
                  </pic:spPr>
                </pic:pic>
              </a:graphicData>
            </a:graphic>
          </wp:inline>
        </w:drawing>
      </w:r>
    </w:p>
    <w:p w14:paraId="697F3ACD" w14:textId="77777777" w:rsidR="005F3876" w:rsidRPr="00ED6511" w:rsidRDefault="00CD4ED3">
      <w:r w:rsidRPr="00ED6511">
        <w:rPr>
          <w:lang w:val="vi-VN"/>
        </w:rPr>
        <w:t xml:space="preserve">Mục đích: lập phiếu xuất kho để giao hàng cho khách theo đơn hàng đã thanh toán (bảng PhieuXuat). </w:t>
      </w:r>
      <w:r w:rsidRPr="00ED6511">
        <w:t>Actor sử dụng: Nhân viên kho.</w:t>
      </w:r>
    </w:p>
    <w:tbl>
      <w:tblPr>
        <w:tblStyle w:val="TableGrid"/>
        <w:tblW w:w="0" w:type="auto"/>
        <w:tblLook w:val="04A0" w:firstRow="1" w:lastRow="0" w:firstColumn="1" w:lastColumn="0" w:noHBand="0" w:noVBand="1"/>
      </w:tblPr>
      <w:tblGrid>
        <w:gridCol w:w="4675"/>
        <w:gridCol w:w="4675"/>
      </w:tblGrid>
      <w:tr w:rsidR="005F3876" w:rsidRPr="00ED6511" w14:paraId="0CD17CAD" w14:textId="77777777">
        <w:tc>
          <w:tcPr>
            <w:tcW w:w="4680" w:type="dxa"/>
          </w:tcPr>
          <w:p w14:paraId="50FFC488" w14:textId="77777777" w:rsidR="005F3876" w:rsidRPr="00ED6511" w:rsidRDefault="00CD4ED3">
            <w:pPr>
              <w:rPr>
                <w:rFonts w:ascii="Times New Roman" w:hAnsi="Times New Roman" w:cs="Times New Roman"/>
                <w:sz w:val="26"/>
                <w:szCs w:val="26"/>
              </w:rPr>
            </w:pPr>
            <w:r w:rsidRPr="00ED6511">
              <w:rPr>
                <w:rFonts w:ascii="Times New Roman" w:hAnsi="Times New Roman" w:cs="Times New Roman"/>
                <w:b/>
                <w:sz w:val="26"/>
                <w:szCs w:val="26"/>
              </w:rPr>
              <w:t>Thành phần giao diện</w:t>
            </w:r>
          </w:p>
        </w:tc>
        <w:tc>
          <w:tcPr>
            <w:tcW w:w="4680" w:type="dxa"/>
          </w:tcPr>
          <w:p w14:paraId="7F236B1F" w14:textId="77777777" w:rsidR="005F3876" w:rsidRPr="00ED6511" w:rsidRDefault="00CD4ED3">
            <w:pPr>
              <w:rPr>
                <w:rFonts w:ascii="Times New Roman" w:hAnsi="Times New Roman" w:cs="Times New Roman"/>
                <w:sz w:val="26"/>
                <w:szCs w:val="26"/>
              </w:rPr>
            </w:pPr>
            <w:r w:rsidRPr="00ED6511">
              <w:rPr>
                <w:rFonts w:ascii="Times New Roman" w:hAnsi="Times New Roman" w:cs="Times New Roman"/>
                <w:b/>
                <w:sz w:val="26"/>
                <w:szCs w:val="26"/>
              </w:rPr>
              <w:t>Chức năng/Mô tả</w:t>
            </w:r>
          </w:p>
        </w:tc>
      </w:tr>
      <w:tr w:rsidR="005F3876" w:rsidRPr="00ED6511" w14:paraId="1F1C9EBB" w14:textId="77777777">
        <w:tc>
          <w:tcPr>
            <w:tcW w:w="4680" w:type="dxa"/>
          </w:tcPr>
          <w:p w14:paraId="5BA8A86D" w14:textId="77777777" w:rsidR="005F3876" w:rsidRPr="00ED6511" w:rsidRDefault="00CD4ED3">
            <w:pPr>
              <w:rPr>
                <w:rFonts w:ascii="Times New Roman" w:hAnsi="Times New Roman" w:cs="Times New Roman"/>
                <w:sz w:val="26"/>
                <w:szCs w:val="26"/>
              </w:rPr>
            </w:pPr>
            <w:r w:rsidRPr="00ED6511">
              <w:rPr>
                <w:rFonts w:ascii="Times New Roman" w:hAnsi="Times New Roman" w:cs="Times New Roman"/>
                <w:sz w:val="26"/>
                <w:szCs w:val="26"/>
              </w:rPr>
              <w:t>Ô chọn Đơn hàng</w:t>
            </w:r>
          </w:p>
        </w:tc>
        <w:tc>
          <w:tcPr>
            <w:tcW w:w="4680" w:type="dxa"/>
          </w:tcPr>
          <w:p w14:paraId="7052448C" w14:textId="77777777" w:rsidR="005F3876" w:rsidRPr="00ED6511" w:rsidRDefault="00CD4ED3">
            <w:pPr>
              <w:rPr>
                <w:rFonts w:ascii="Times New Roman" w:hAnsi="Times New Roman" w:cs="Times New Roman"/>
                <w:sz w:val="26"/>
                <w:szCs w:val="26"/>
              </w:rPr>
            </w:pPr>
            <w:r w:rsidRPr="00ED6511">
              <w:rPr>
                <w:rFonts w:ascii="Times New Roman" w:hAnsi="Times New Roman" w:cs="Times New Roman"/>
                <w:sz w:val="26"/>
                <w:szCs w:val="26"/>
              </w:rPr>
              <w:t>Chọn MaDH cần xuất kho</w:t>
            </w:r>
          </w:p>
        </w:tc>
      </w:tr>
      <w:tr w:rsidR="005F3876" w:rsidRPr="00ED6511" w14:paraId="03FB449B" w14:textId="77777777">
        <w:tc>
          <w:tcPr>
            <w:tcW w:w="4680" w:type="dxa"/>
          </w:tcPr>
          <w:p w14:paraId="280226C1" w14:textId="77777777" w:rsidR="005F3876" w:rsidRPr="00ED6511" w:rsidRDefault="00CD4ED3">
            <w:pPr>
              <w:rPr>
                <w:rFonts w:ascii="Times New Roman" w:hAnsi="Times New Roman" w:cs="Times New Roman"/>
                <w:sz w:val="26"/>
                <w:szCs w:val="26"/>
              </w:rPr>
            </w:pPr>
            <w:r w:rsidRPr="00ED6511">
              <w:rPr>
                <w:rFonts w:ascii="Times New Roman" w:hAnsi="Times New Roman" w:cs="Times New Roman"/>
                <w:sz w:val="26"/>
                <w:szCs w:val="26"/>
              </w:rPr>
              <w:t>Lý do xuất</w:t>
            </w:r>
          </w:p>
        </w:tc>
        <w:tc>
          <w:tcPr>
            <w:tcW w:w="4680" w:type="dxa"/>
          </w:tcPr>
          <w:p w14:paraId="75958424" w14:textId="77777777" w:rsidR="005F3876" w:rsidRPr="00ED6511" w:rsidRDefault="00CD4ED3">
            <w:pPr>
              <w:rPr>
                <w:rFonts w:ascii="Times New Roman" w:hAnsi="Times New Roman" w:cs="Times New Roman"/>
                <w:sz w:val="26"/>
                <w:szCs w:val="26"/>
              </w:rPr>
            </w:pPr>
            <w:r w:rsidRPr="00ED6511">
              <w:rPr>
                <w:rFonts w:ascii="Times New Roman" w:hAnsi="Times New Roman" w:cs="Times New Roman"/>
                <w:sz w:val="26"/>
                <w:szCs w:val="26"/>
              </w:rPr>
              <w:t>LyDoXuat (giao hàng cho khách, trả hàng NCC…)</w:t>
            </w:r>
          </w:p>
        </w:tc>
      </w:tr>
      <w:tr w:rsidR="005F3876" w:rsidRPr="00ED6511" w14:paraId="1E2E2BF0" w14:textId="77777777">
        <w:tc>
          <w:tcPr>
            <w:tcW w:w="4680" w:type="dxa"/>
          </w:tcPr>
          <w:p w14:paraId="59839499" w14:textId="77777777" w:rsidR="005F3876" w:rsidRPr="00ED6511" w:rsidRDefault="00CD4ED3">
            <w:pPr>
              <w:rPr>
                <w:rFonts w:ascii="Times New Roman" w:hAnsi="Times New Roman" w:cs="Times New Roman"/>
                <w:sz w:val="26"/>
                <w:szCs w:val="26"/>
              </w:rPr>
            </w:pPr>
            <w:r w:rsidRPr="00ED6511">
              <w:rPr>
                <w:rFonts w:ascii="Times New Roman" w:hAnsi="Times New Roman" w:cs="Times New Roman"/>
                <w:sz w:val="26"/>
                <w:szCs w:val="26"/>
              </w:rPr>
              <w:t>Ngày xuất</w:t>
            </w:r>
          </w:p>
        </w:tc>
        <w:tc>
          <w:tcPr>
            <w:tcW w:w="4680" w:type="dxa"/>
          </w:tcPr>
          <w:p w14:paraId="27E88474" w14:textId="77777777" w:rsidR="005F3876" w:rsidRPr="00ED6511" w:rsidRDefault="00CD4ED3">
            <w:pPr>
              <w:rPr>
                <w:rFonts w:ascii="Times New Roman" w:hAnsi="Times New Roman" w:cs="Times New Roman"/>
                <w:sz w:val="26"/>
                <w:szCs w:val="26"/>
              </w:rPr>
            </w:pPr>
            <w:r w:rsidRPr="00ED6511">
              <w:rPr>
                <w:rFonts w:ascii="Times New Roman" w:hAnsi="Times New Roman" w:cs="Times New Roman"/>
                <w:sz w:val="26"/>
                <w:szCs w:val="26"/>
              </w:rPr>
              <w:t>NgayXuat tự động theo hệ thống</w:t>
            </w:r>
          </w:p>
        </w:tc>
      </w:tr>
      <w:tr w:rsidR="005F3876" w:rsidRPr="00ED6511" w14:paraId="205858A1" w14:textId="77777777">
        <w:tc>
          <w:tcPr>
            <w:tcW w:w="4680" w:type="dxa"/>
          </w:tcPr>
          <w:p w14:paraId="6C5848D6" w14:textId="77777777" w:rsidR="005F3876" w:rsidRPr="00ED6511" w:rsidRDefault="00CD4ED3">
            <w:pPr>
              <w:rPr>
                <w:rFonts w:ascii="Times New Roman" w:hAnsi="Times New Roman" w:cs="Times New Roman"/>
                <w:sz w:val="26"/>
                <w:szCs w:val="26"/>
              </w:rPr>
            </w:pPr>
            <w:r w:rsidRPr="00ED6511">
              <w:rPr>
                <w:rFonts w:ascii="Times New Roman" w:hAnsi="Times New Roman" w:cs="Times New Roman"/>
                <w:sz w:val="26"/>
                <w:szCs w:val="26"/>
              </w:rPr>
              <w:t>Nút Xác nhận xuất kho</w:t>
            </w:r>
          </w:p>
        </w:tc>
        <w:tc>
          <w:tcPr>
            <w:tcW w:w="4680" w:type="dxa"/>
          </w:tcPr>
          <w:p w14:paraId="11EF31DB" w14:textId="77777777" w:rsidR="005F3876" w:rsidRPr="00ED6511" w:rsidRDefault="00CD4ED3">
            <w:pPr>
              <w:rPr>
                <w:rFonts w:ascii="Times New Roman" w:hAnsi="Times New Roman" w:cs="Times New Roman"/>
                <w:sz w:val="26"/>
                <w:szCs w:val="26"/>
              </w:rPr>
            </w:pPr>
            <w:r w:rsidRPr="00ED6511">
              <w:rPr>
                <w:rFonts w:ascii="Times New Roman" w:hAnsi="Times New Roman" w:cs="Times New Roman"/>
                <w:sz w:val="26"/>
                <w:szCs w:val="26"/>
              </w:rPr>
              <w:t>Lưu PhieuXuat và cập nhật TonKho tương ứng</w:t>
            </w:r>
          </w:p>
        </w:tc>
      </w:tr>
    </w:tbl>
    <w:p w14:paraId="784CE98F" w14:textId="77777777" w:rsidR="005F3876" w:rsidRPr="00ED6511" w:rsidRDefault="005F3876"/>
    <w:p w14:paraId="39A90152" w14:textId="77777777" w:rsidR="005F3876" w:rsidRPr="00ED6511" w:rsidRDefault="00CD4ED3">
      <w:pPr>
        <w:rPr>
          <w:b/>
          <w:lang w:val="vi-VN"/>
        </w:rPr>
      </w:pPr>
      <w:r w:rsidRPr="00ED6511">
        <w:rPr>
          <w:b/>
        </w:rPr>
        <w:t>9.11. Kiểm kê kho</w:t>
      </w:r>
    </w:p>
    <w:p w14:paraId="367757CC" w14:textId="17EAE02E" w:rsidR="004B38A6" w:rsidRPr="00ED6511" w:rsidRDefault="004B38A6">
      <w:pPr>
        <w:rPr>
          <w:lang w:val="vi-VN"/>
        </w:rPr>
      </w:pPr>
      <w:r w:rsidRPr="00ED6511">
        <w:rPr>
          <w:noProof/>
          <w:lang w:val="vi-VN" w:eastAsia="vi-VN"/>
        </w:rPr>
        <w:lastRenderedPageBreak/>
        <w:drawing>
          <wp:inline distT="0" distB="0" distL="0" distR="0" wp14:anchorId="549DD568" wp14:editId="25492C4B">
            <wp:extent cx="5949698" cy="3718560"/>
            <wp:effectExtent l="0" t="0" r="0" b="0"/>
            <wp:docPr id="1597020537"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972640" cy="3732899"/>
                    </a:xfrm>
                    <a:prstGeom prst="rect">
                      <a:avLst/>
                    </a:prstGeom>
                    <a:noFill/>
                  </pic:spPr>
                </pic:pic>
              </a:graphicData>
            </a:graphic>
          </wp:inline>
        </w:drawing>
      </w:r>
    </w:p>
    <w:p w14:paraId="23A46FB2" w14:textId="77777777" w:rsidR="005F3876" w:rsidRPr="00ED6511" w:rsidRDefault="00CD4ED3">
      <w:r w:rsidRPr="00ED6511">
        <w:rPr>
          <w:lang w:val="vi-VN"/>
        </w:rPr>
        <w:t xml:space="preserve">Mục đích: đối chiếu số lượng tồn kho hệ thống với số lượng thực tế (bảng KiemKe, CT_KiemKe). </w:t>
      </w:r>
      <w:r w:rsidRPr="00ED6511">
        <w:t>Actor sử dụng: Nhân viên kho, Quản lý.</w:t>
      </w:r>
    </w:p>
    <w:tbl>
      <w:tblPr>
        <w:tblStyle w:val="TableGrid"/>
        <w:tblW w:w="0" w:type="auto"/>
        <w:tblLook w:val="04A0" w:firstRow="1" w:lastRow="0" w:firstColumn="1" w:lastColumn="0" w:noHBand="0" w:noVBand="1"/>
      </w:tblPr>
      <w:tblGrid>
        <w:gridCol w:w="4674"/>
        <w:gridCol w:w="4676"/>
      </w:tblGrid>
      <w:tr w:rsidR="005F3876" w:rsidRPr="00ED6511" w14:paraId="3435B8FF" w14:textId="77777777">
        <w:tc>
          <w:tcPr>
            <w:tcW w:w="4680" w:type="dxa"/>
          </w:tcPr>
          <w:p w14:paraId="765DCF63" w14:textId="77777777" w:rsidR="005F3876" w:rsidRPr="00ED6511" w:rsidRDefault="00CD4ED3">
            <w:pPr>
              <w:rPr>
                <w:rFonts w:ascii="Times New Roman" w:hAnsi="Times New Roman" w:cs="Times New Roman"/>
                <w:sz w:val="26"/>
                <w:szCs w:val="26"/>
              </w:rPr>
            </w:pPr>
            <w:r w:rsidRPr="00ED6511">
              <w:rPr>
                <w:rFonts w:ascii="Times New Roman" w:hAnsi="Times New Roman" w:cs="Times New Roman"/>
                <w:b/>
                <w:sz w:val="26"/>
                <w:szCs w:val="26"/>
              </w:rPr>
              <w:t>Thành phần giao diện</w:t>
            </w:r>
          </w:p>
        </w:tc>
        <w:tc>
          <w:tcPr>
            <w:tcW w:w="4680" w:type="dxa"/>
          </w:tcPr>
          <w:p w14:paraId="07E9ECFF" w14:textId="77777777" w:rsidR="005F3876" w:rsidRPr="00ED6511" w:rsidRDefault="00CD4ED3">
            <w:pPr>
              <w:rPr>
                <w:rFonts w:ascii="Times New Roman" w:hAnsi="Times New Roman" w:cs="Times New Roman"/>
                <w:sz w:val="26"/>
                <w:szCs w:val="26"/>
              </w:rPr>
            </w:pPr>
            <w:r w:rsidRPr="00ED6511">
              <w:rPr>
                <w:rFonts w:ascii="Times New Roman" w:hAnsi="Times New Roman" w:cs="Times New Roman"/>
                <w:b/>
                <w:sz w:val="26"/>
                <w:szCs w:val="26"/>
              </w:rPr>
              <w:t>Chức năng/Mô tả</w:t>
            </w:r>
          </w:p>
        </w:tc>
      </w:tr>
      <w:tr w:rsidR="005F3876" w:rsidRPr="00ED6511" w14:paraId="4A061543" w14:textId="77777777">
        <w:tc>
          <w:tcPr>
            <w:tcW w:w="4680" w:type="dxa"/>
          </w:tcPr>
          <w:p w14:paraId="0C06D79F" w14:textId="77777777" w:rsidR="005F3876" w:rsidRPr="00ED6511" w:rsidRDefault="00CD4ED3">
            <w:pPr>
              <w:rPr>
                <w:rFonts w:ascii="Times New Roman" w:hAnsi="Times New Roman" w:cs="Times New Roman"/>
                <w:sz w:val="26"/>
                <w:szCs w:val="26"/>
              </w:rPr>
            </w:pPr>
            <w:r w:rsidRPr="00ED6511">
              <w:rPr>
                <w:rFonts w:ascii="Times New Roman" w:hAnsi="Times New Roman" w:cs="Times New Roman"/>
                <w:sz w:val="26"/>
                <w:szCs w:val="26"/>
              </w:rPr>
              <w:t>Bảng sản phẩm kiểm kê</w:t>
            </w:r>
          </w:p>
        </w:tc>
        <w:tc>
          <w:tcPr>
            <w:tcW w:w="4680" w:type="dxa"/>
          </w:tcPr>
          <w:p w14:paraId="7D8A9F16" w14:textId="77777777" w:rsidR="005F3876" w:rsidRPr="00ED6511" w:rsidRDefault="00CD4ED3">
            <w:pPr>
              <w:rPr>
                <w:rFonts w:ascii="Times New Roman" w:hAnsi="Times New Roman" w:cs="Times New Roman"/>
                <w:sz w:val="26"/>
                <w:szCs w:val="26"/>
              </w:rPr>
            </w:pPr>
            <w:r w:rsidRPr="00ED6511">
              <w:rPr>
                <w:rFonts w:ascii="Times New Roman" w:hAnsi="Times New Roman" w:cs="Times New Roman"/>
                <w:sz w:val="26"/>
                <w:szCs w:val="26"/>
              </w:rPr>
              <w:t>SanPham, SoLuongHeThong, SoLuongThucTe</w:t>
            </w:r>
          </w:p>
        </w:tc>
      </w:tr>
      <w:tr w:rsidR="005F3876" w:rsidRPr="00ED6511" w14:paraId="6D85F800" w14:textId="77777777">
        <w:tc>
          <w:tcPr>
            <w:tcW w:w="4680" w:type="dxa"/>
          </w:tcPr>
          <w:p w14:paraId="666A985C" w14:textId="77777777" w:rsidR="005F3876" w:rsidRPr="00ED6511" w:rsidRDefault="00CD4ED3">
            <w:pPr>
              <w:rPr>
                <w:rFonts w:ascii="Times New Roman" w:hAnsi="Times New Roman" w:cs="Times New Roman"/>
                <w:sz w:val="26"/>
                <w:szCs w:val="26"/>
              </w:rPr>
            </w:pPr>
            <w:r w:rsidRPr="00ED6511">
              <w:rPr>
                <w:rFonts w:ascii="Times New Roman" w:hAnsi="Times New Roman" w:cs="Times New Roman"/>
                <w:sz w:val="26"/>
                <w:szCs w:val="26"/>
              </w:rPr>
              <w:t>Cột Chênh lệch</w:t>
            </w:r>
          </w:p>
        </w:tc>
        <w:tc>
          <w:tcPr>
            <w:tcW w:w="4680" w:type="dxa"/>
          </w:tcPr>
          <w:p w14:paraId="2263E647" w14:textId="77777777" w:rsidR="005F3876" w:rsidRPr="00ED6511" w:rsidRDefault="00CD4ED3">
            <w:pPr>
              <w:rPr>
                <w:rFonts w:ascii="Times New Roman" w:hAnsi="Times New Roman" w:cs="Times New Roman"/>
                <w:sz w:val="26"/>
                <w:szCs w:val="26"/>
              </w:rPr>
            </w:pPr>
            <w:r w:rsidRPr="00ED6511">
              <w:rPr>
                <w:rFonts w:ascii="Times New Roman" w:hAnsi="Times New Roman" w:cs="Times New Roman"/>
                <w:sz w:val="26"/>
                <w:szCs w:val="26"/>
              </w:rPr>
              <w:t>Tự động tính ChenhLech = SoLuongThucTe - SoLuongHeThong</w:t>
            </w:r>
          </w:p>
        </w:tc>
      </w:tr>
      <w:tr w:rsidR="005F3876" w:rsidRPr="00ED6511" w14:paraId="014DF0A5" w14:textId="77777777">
        <w:tc>
          <w:tcPr>
            <w:tcW w:w="4680" w:type="dxa"/>
          </w:tcPr>
          <w:p w14:paraId="4787F968" w14:textId="77777777" w:rsidR="005F3876" w:rsidRPr="00ED6511" w:rsidRDefault="00CD4ED3">
            <w:pPr>
              <w:rPr>
                <w:rFonts w:ascii="Times New Roman" w:hAnsi="Times New Roman" w:cs="Times New Roman"/>
                <w:sz w:val="26"/>
                <w:szCs w:val="26"/>
              </w:rPr>
            </w:pPr>
            <w:r w:rsidRPr="00ED6511">
              <w:rPr>
                <w:rFonts w:ascii="Times New Roman" w:hAnsi="Times New Roman" w:cs="Times New Roman"/>
                <w:sz w:val="26"/>
                <w:szCs w:val="26"/>
              </w:rPr>
              <w:t>Ghi chú</w:t>
            </w:r>
          </w:p>
        </w:tc>
        <w:tc>
          <w:tcPr>
            <w:tcW w:w="4680" w:type="dxa"/>
          </w:tcPr>
          <w:p w14:paraId="4677E9B7" w14:textId="77777777" w:rsidR="005F3876" w:rsidRPr="00ED6511" w:rsidRDefault="00CD4ED3">
            <w:pPr>
              <w:rPr>
                <w:rFonts w:ascii="Times New Roman" w:hAnsi="Times New Roman" w:cs="Times New Roman"/>
                <w:sz w:val="26"/>
                <w:szCs w:val="26"/>
              </w:rPr>
            </w:pPr>
            <w:r w:rsidRPr="00ED6511">
              <w:rPr>
                <w:rFonts w:ascii="Times New Roman" w:hAnsi="Times New Roman" w:cs="Times New Roman"/>
                <w:sz w:val="26"/>
                <w:szCs w:val="26"/>
              </w:rPr>
              <w:t>GhiChu về nguyên nhân chênh lệch</w:t>
            </w:r>
          </w:p>
        </w:tc>
      </w:tr>
      <w:tr w:rsidR="005F3876" w:rsidRPr="00ED6511" w14:paraId="734B2E19" w14:textId="77777777">
        <w:tc>
          <w:tcPr>
            <w:tcW w:w="4680" w:type="dxa"/>
          </w:tcPr>
          <w:p w14:paraId="26159148" w14:textId="77777777" w:rsidR="005F3876" w:rsidRPr="00ED6511" w:rsidRDefault="00CD4ED3">
            <w:pPr>
              <w:rPr>
                <w:rFonts w:ascii="Times New Roman" w:hAnsi="Times New Roman" w:cs="Times New Roman"/>
                <w:sz w:val="26"/>
                <w:szCs w:val="26"/>
              </w:rPr>
            </w:pPr>
            <w:r w:rsidRPr="00ED6511">
              <w:rPr>
                <w:rFonts w:ascii="Times New Roman" w:hAnsi="Times New Roman" w:cs="Times New Roman"/>
                <w:sz w:val="26"/>
                <w:szCs w:val="26"/>
              </w:rPr>
              <w:t>Nút Lưu kết quả kiểm kê</w:t>
            </w:r>
          </w:p>
        </w:tc>
        <w:tc>
          <w:tcPr>
            <w:tcW w:w="4680" w:type="dxa"/>
          </w:tcPr>
          <w:p w14:paraId="2473387F" w14:textId="77777777" w:rsidR="005F3876" w:rsidRPr="00ED6511" w:rsidRDefault="00CD4ED3">
            <w:pPr>
              <w:rPr>
                <w:rFonts w:ascii="Times New Roman" w:hAnsi="Times New Roman" w:cs="Times New Roman"/>
                <w:sz w:val="26"/>
                <w:szCs w:val="26"/>
              </w:rPr>
            </w:pPr>
            <w:r w:rsidRPr="00ED6511">
              <w:rPr>
                <w:rFonts w:ascii="Times New Roman" w:hAnsi="Times New Roman" w:cs="Times New Roman"/>
                <w:sz w:val="26"/>
                <w:szCs w:val="26"/>
              </w:rPr>
              <w:t>Lưu phiếu KiemKe và cập nhật TonKho nếu cần</w:t>
            </w:r>
          </w:p>
        </w:tc>
      </w:tr>
    </w:tbl>
    <w:p w14:paraId="263461FE" w14:textId="77777777" w:rsidR="005F3876" w:rsidRPr="00ED6511" w:rsidRDefault="005F3876"/>
    <w:p w14:paraId="42A01488" w14:textId="77777777" w:rsidR="005F3876" w:rsidRPr="00ED6511" w:rsidRDefault="00CD4ED3">
      <w:pPr>
        <w:rPr>
          <w:b/>
          <w:lang w:val="vi-VN"/>
        </w:rPr>
      </w:pPr>
      <w:r w:rsidRPr="00ED6511">
        <w:rPr>
          <w:b/>
        </w:rPr>
        <w:t>9.12. Phiếu trả hàng</w:t>
      </w:r>
    </w:p>
    <w:p w14:paraId="20E02194" w14:textId="77892B7C" w:rsidR="004B38A6" w:rsidRPr="00ED6511" w:rsidRDefault="004B38A6">
      <w:pPr>
        <w:rPr>
          <w:lang w:val="vi-VN"/>
        </w:rPr>
      </w:pPr>
      <w:r w:rsidRPr="00ED6511">
        <w:rPr>
          <w:noProof/>
          <w:lang w:val="vi-VN" w:eastAsia="vi-VN"/>
        </w:rPr>
        <w:lastRenderedPageBreak/>
        <w:drawing>
          <wp:inline distT="0" distB="0" distL="0" distR="0" wp14:anchorId="0F32C455" wp14:editId="7085D151">
            <wp:extent cx="5937503" cy="3710940"/>
            <wp:effectExtent l="0" t="0" r="6350" b="3810"/>
            <wp:docPr id="2112456328"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957743" cy="3723590"/>
                    </a:xfrm>
                    <a:prstGeom prst="rect">
                      <a:avLst/>
                    </a:prstGeom>
                    <a:noFill/>
                  </pic:spPr>
                </pic:pic>
              </a:graphicData>
            </a:graphic>
          </wp:inline>
        </w:drawing>
      </w:r>
    </w:p>
    <w:p w14:paraId="12407548" w14:textId="77777777" w:rsidR="005F3876" w:rsidRPr="00ED6511" w:rsidRDefault="00CD4ED3">
      <w:r w:rsidRPr="00ED6511">
        <w:rPr>
          <w:lang w:val="vi-VN"/>
        </w:rPr>
        <w:t xml:space="preserve">Mục đích: ghi nhận yêu cầu trả hàng của khách đối với đơn hàng đã mua (bảng PhieuTraHang). </w:t>
      </w:r>
      <w:r w:rsidRPr="00ED6511">
        <w:t>Actor sử dụng: Nhân viên bán hàng, Khách hàng.</w:t>
      </w:r>
    </w:p>
    <w:tbl>
      <w:tblPr>
        <w:tblStyle w:val="TableGrid"/>
        <w:tblW w:w="0" w:type="auto"/>
        <w:tblLook w:val="04A0" w:firstRow="1" w:lastRow="0" w:firstColumn="1" w:lastColumn="0" w:noHBand="0" w:noVBand="1"/>
      </w:tblPr>
      <w:tblGrid>
        <w:gridCol w:w="4674"/>
        <w:gridCol w:w="4676"/>
      </w:tblGrid>
      <w:tr w:rsidR="005F3876" w:rsidRPr="00ED6511" w14:paraId="332044DD" w14:textId="77777777">
        <w:tc>
          <w:tcPr>
            <w:tcW w:w="4680" w:type="dxa"/>
          </w:tcPr>
          <w:p w14:paraId="4DE016C2" w14:textId="77777777" w:rsidR="005F3876" w:rsidRPr="00ED6511" w:rsidRDefault="00CD4ED3">
            <w:pPr>
              <w:rPr>
                <w:rFonts w:ascii="Times New Roman" w:hAnsi="Times New Roman" w:cs="Times New Roman"/>
                <w:sz w:val="26"/>
                <w:szCs w:val="26"/>
              </w:rPr>
            </w:pPr>
            <w:r w:rsidRPr="00ED6511">
              <w:rPr>
                <w:rFonts w:ascii="Times New Roman" w:hAnsi="Times New Roman" w:cs="Times New Roman"/>
                <w:b/>
                <w:sz w:val="26"/>
                <w:szCs w:val="26"/>
              </w:rPr>
              <w:t>Thành phần giao diện</w:t>
            </w:r>
          </w:p>
        </w:tc>
        <w:tc>
          <w:tcPr>
            <w:tcW w:w="4680" w:type="dxa"/>
          </w:tcPr>
          <w:p w14:paraId="28D5F4E2" w14:textId="77777777" w:rsidR="005F3876" w:rsidRPr="00ED6511" w:rsidRDefault="00CD4ED3">
            <w:pPr>
              <w:rPr>
                <w:rFonts w:ascii="Times New Roman" w:hAnsi="Times New Roman" w:cs="Times New Roman"/>
                <w:sz w:val="26"/>
                <w:szCs w:val="26"/>
              </w:rPr>
            </w:pPr>
            <w:r w:rsidRPr="00ED6511">
              <w:rPr>
                <w:rFonts w:ascii="Times New Roman" w:hAnsi="Times New Roman" w:cs="Times New Roman"/>
                <w:b/>
                <w:sz w:val="26"/>
                <w:szCs w:val="26"/>
              </w:rPr>
              <w:t>Chức năng/Mô tả</w:t>
            </w:r>
          </w:p>
        </w:tc>
      </w:tr>
      <w:tr w:rsidR="005F3876" w:rsidRPr="00ED6511" w14:paraId="3975D0EE" w14:textId="77777777">
        <w:tc>
          <w:tcPr>
            <w:tcW w:w="4680" w:type="dxa"/>
          </w:tcPr>
          <w:p w14:paraId="77FEA60D" w14:textId="77777777" w:rsidR="005F3876" w:rsidRPr="00ED6511" w:rsidRDefault="00CD4ED3">
            <w:pPr>
              <w:rPr>
                <w:rFonts w:ascii="Times New Roman" w:hAnsi="Times New Roman" w:cs="Times New Roman"/>
                <w:sz w:val="26"/>
                <w:szCs w:val="26"/>
              </w:rPr>
            </w:pPr>
            <w:r w:rsidRPr="00ED6511">
              <w:rPr>
                <w:rFonts w:ascii="Times New Roman" w:hAnsi="Times New Roman" w:cs="Times New Roman"/>
                <w:sz w:val="26"/>
                <w:szCs w:val="26"/>
              </w:rPr>
              <w:t>Ô chọn Đơn hàng cần trả</w:t>
            </w:r>
          </w:p>
        </w:tc>
        <w:tc>
          <w:tcPr>
            <w:tcW w:w="4680" w:type="dxa"/>
          </w:tcPr>
          <w:p w14:paraId="7F3543C5" w14:textId="77777777" w:rsidR="005F3876" w:rsidRPr="00ED6511" w:rsidRDefault="00CD4ED3">
            <w:pPr>
              <w:rPr>
                <w:rFonts w:ascii="Times New Roman" w:hAnsi="Times New Roman" w:cs="Times New Roman"/>
                <w:sz w:val="26"/>
                <w:szCs w:val="26"/>
              </w:rPr>
            </w:pPr>
            <w:r w:rsidRPr="00ED6511">
              <w:rPr>
                <w:rFonts w:ascii="Times New Roman" w:hAnsi="Times New Roman" w:cs="Times New Roman"/>
                <w:sz w:val="26"/>
                <w:szCs w:val="26"/>
              </w:rPr>
              <w:t>Chọn MaDH và Khách hàng liên quan</w:t>
            </w:r>
          </w:p>
        </w:tc>
      </w:tr>
      <w:tr w:rsidR="005F3876" w:rsidRPr="00ED6511" w14:paraId="21805D4E" w14:textId="77777777">
        <w:tc>
          <w:tcPr>
            <w:tcW w:w="4680" w:type="dxa"/>
          </w:tcPr>
          <w:p w14:paraId="77DD17BE" w14:textId="77777777" w:rsidR="005F3876" w:rsidRPr="00ED6511" w:rsidRDefault="00CD4ED3">
            <w:pPr>
              <w:rPr>
                <w:rFonts w:ascii="Times New Roman" w:hAnsi="Times New Roman" w:cs="Times New Roman"/>
                <w:sz w:val="26"/>
                <w:szCs w:val="26"/>
              </w:rPr>
            </w:pPr>
            <w:r w:rsidRPr="00ED6511">
              <w:rPr>
                <w:rFonts w:ascii="Times New Roman" w:hAnsi="Times New Roman" w:cs="Times New Roman"/>
                <w:sz w:val="26"/>
                <w:szCs w:val="26"/>
              </w:rPr>
              <w:t>Lý do trả hàng</w:t>
            </w:r>
          </w:p>
        </w:tc>
        <w:tc>
          <w:tcPr>
            <w:tcW w:w="4680" w:type="dxa"/>
          </w:tcPr>
          <w:p w14:paraId="77E4D9B1" w14:textId="77777777" w:rsidR="005F3876" w:rsidRPr="00ED6511" w:rsidRDefault="00CD4ED3">
            <w:pPr>
              <w:rPr>
                <w:rFonts w:ascii="Times New Roman" w:hAnsi="Times New Roman" w:cs="Times New Roman"/>
                <w:sz w:val="26"/>
                <w:szCs w:val="26"/>
              </w:rPr>
            </w:pPr>
            <w:r w:rsidRPr="00ED6511">
              <w:rPr>
                <w:rFonts w:ascii="Times New Roman" w:hAnsi="Times New Roman" w:cs="Times New Roman"/>
                <w:sz w:val="26"/>
                <w:szCs w:val="26"/>
              </w:rPr>
              <w:t>LyDo trả hàng</w:t>
            </w:r>
          </w:p>
        </w:tc>
      </w:tr>
      <w:tr w:rsidR="005F3876" w:rsidRPr="00ED6511" w14:paraId="79ECBBE0" w14:textId="77777777">
        <w:tc>
          <w:tcPr>
            <w:tcW w:w="4680" w:type="dxa"/>
          </w:tcPr>
          <w:p w14:paraId="54883281" w14:textId="77777777" w:rsidR="005F3876" w:rsidRPr="00ED6511" w:rsidRDefault="00CD4ED3">
            <w:pPr>
              <w:rPr>
                <w:rFonts w:ascii="Times New Roman" w:hAnsi="Times New Roman" w:cs="Times New Roman"/>
                <w:sz w:val="26"/>
                <w:szCs w:val="26"/>
              </w:rPr>
            </w:pPr>
            <w:r w:rsidRPr="00ED6511">
              <w:rPr>
                <w:rFonts w:ascii="Times New Roman" w:hAnsi="Times New Roman" w:cs="Times New Roman"/>
                <w:sz w:val="26"/>
                <w:szCs w:val="26"/>
              </w:rPr>
              <w:t>Ngày trả</w:t>
            </w:r>
          </w:p>
        </w:tc>
        <w:tc>
          <w:tcPr>
            <w:tcW w:w="4680" w:type="dxa"/>
          </w:tcPr>
          <w:p w14:paraId="08066F69" w14:textId="77777777" w:rsidR="005F3876" w:rsidRPr="00ED6511" w:rsidRDefault="00CD4ED3">
            <w:pPr>
              <w:rPr>
                <w:rFonts w:ascii="Times New Roman" w:hAnsi="Times New Roman" w:cs="Times New Roman"/>
                <w:sz w:val="26"/>
                <w:szCs w:val="26"/>
              </w:rPr>
            </w:pPr>
            <w:r w:rsidRPr="00ED6511">
              <w:rPr>
                <w:rFonts w:ascii="Times New Roman" w:hAnsi="Times New Roman" w:cs="Times New Roman"/>
                <w:sz w:val="26"/>
                <w:szCs w:val="26"/>
              </w:rPr>
              <w:t>NgayTra tự động theo hệ thống</w:t>
            </w:r>
          </w:p>
        </w:tc>
      </w:tr>
      <w:tr w:rsidR="005F3876" w:rsidRPr="00ED6511" w14:paraId="64120E74" w14:textId="77777777">
        <w:tc>
          <w:tcPr>
            <w:tcW w:w="4680" w:type="dxa"/>
          </w:tcPr>
          <w:p w14:paraId="09F06B14" w14:textId="77777777" w:rsidR="005F3876" w:rsidRPr="00ED6511" w:rsidRDefault="00CD4ED3">
            <w:pPr>
              <w:rPr>
                <w:rFonts w:ascii="Times New Roman" w:hAnsi="Times New Roman" w:cs="Times New Roman"/>
                <w:sz w:val="26"/>
                <w:szCs w:val="26"/>
              </w:rPr>
            </w:pPr>
            <w:r w:rsidRPr="00ED6511">
              <w:rPr>
                <w:rFonts w:ascii="Times New Roman" w:hAnsi="Times New Roman" w:cs="Times New Roman"/>
                <w:sz w:val="26"/>
                <w:szCs w:val="26"/>
              </w:rPr>
              <w:t>Nút Xác nhận trả hàng</w:t>
            </w:r>
          </w:p>
        </w:tc>
        <w:tc>
          <w:tcPr>
            <w:tcW w:w="4680" w:type="dxa"/>
          </w:tcPr>
          <w:p w14:paraId="6748848D" w14:textId="77777777" w:rsidR="005F3876" w:rsidRPr="00ED6511" w:rsidRDefault="00CD4ED3">
            <w:pPr>
              <w:rPr>
                <w:rFonts w:ascii="Times New Roman" w:hAnsi="Times New Roman" w:cs="Times New Roman"/>
                <w:sz w:val="26"/>
                <w:szCs w:val="26"/>
              </w:rPr>
            </w:pPr>
            <w:r w:rsidRPr="00ED6511">
              <w:rPr>
                <w:rFonts w:ascii="Times New Roman" w:hAnsi="Times New Roman" w:cs="Times New Roman"/>
                <w:sz w:val="26"/>
                <w:szCs w:val="26"/>
              </w:rPr>
              <w:t>Lưu PhieuTraHang, cập nhật TrangThai và TonKho</w:t>
            </w:r>
          </w:p>
        </w:tc>
      </w:tr>
    </w:tbl>
    <w:p w14:paraId="23C1744D" w14:textId="77777777" w:rsidR="005F3876" w:rsidRPr="00ED6511" w:rsidRDefault="005F3876"/>
    <w:p w14:paraId="4F9760A0" w14:textId="77777777" w:rsidR="005F3876" w:rsidRPr="00ED6511" w:rsidRDefault="00CD4ED3">
      <w:pPr>
        <w:rPr>
          <w:b/>
          <w:lang w:val="vi-VN"/>
        </w:rPr>
      </w:pPr>
      <w:r w:rsidRPr="00ED6511">
        <w:rPr>
          <w:b/>
        </w:rPr>
        <w:t>9.13. Báo cáo thống kê</w:t>
      </w:r>
    </w:p>
    <w:p w14:paraId="3DA8B3A5" w14:textId="008416BF" w:rsidR="004B38A6" w:rsidRPr="00ED6511" w:rsidRDefault="004B38A6">
      <w:pPr>
        <w:rPr>
          <w:lang w:val="vi-VN"/>
        </w:rPr>
      </w:pPr>
      <w:r w:rsidRPr="00ED6511">
        <w:rPr>
          <w:noProof/>
          <w:lang w:val="vi-VN" w:eastAsia="vi-VN"/>
        </w:rPr>
        <w:lastRenderedPageBreak/>
        <w:drawing>
          <wp:inline distT="0" distB="0" distL="0" distR="0" wp14:anchorId="2EBEBF15" wp14:editId="3239DAA6">
            <wp:extent cx="5949696" cy="3718560"/>
            <wp:effectExtent l="0" t="0" r="0" b="0"/>
            <wp:docPr id="71237071"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962993" cy="3726871"/>
                    </a:xfrm>
                    <a:prstGeom prst="rect">
                      <a:avLst/>
                    </a:prstGeom>
                    <a:noFill/>
                  </pic:spPr>
                </pic:pic>
              </a:graphicData>
            </a:graphic>
          </wp:inline>
        </w:drawing>
      </w:r>
    </w:p>
    <w:p w14:paraId="7D62ABDE" w14:textId="77777777" w:rsidR="005F3876" w:rsidRPr="00ED6511" w:rsidRDefault="00CD4ED3">
      <w:r w:rsidRPr="00ED6511">
        <w:rPr>
          <w:lang w:val="vi-VN"/>
        </w:rPr>
        <w:t xml:space="preserve">Mục đích: xem báo cáo doanh thu, nhập/xuất kho, công nợ phục vụ quản lý. </w:t>
      </w:r>
      <w:r w:rsidRPr="00ED6511">
        <w:t>Actor sử dụng: Quản lý, Kế toán.</w:t>
      </w:r>
    </w:p>
    <w:tbl>
      <w:tblPr>
        <w:tblStyle w:val="TableGrid"/>
        <w:tblW w:w="0" w:type="auto"/>
        <w:tblLook w:val="04A0" w:firstRow="1" w:lastRow="0" w:firstColumn="1" w:lastColumn="0" w:noHBand="0" w:noVBand="1"/>
      </w:tblPr>
      <w:tblGrid>
        <w:gridCol w:w="4675"/>
        <w:gridCol w:w="4675"/>
      </w:tblGrid>
      <w:tr w:rsidR="005F3876" w:rsidRPr="00ED6511" w14:paraId="6A1CA144" w14:textId="77777777">
        <w:tc>
          <w:tcPr>
            <w:tcW w:w="4680" w:type="dxa"/>
          </w:tcPr>
          <w:p w14:paraId="4D686A5E" w14:textId="77777777" w:rsidR="005F3876" w:rsidRPr="00ED6511" w:rsidRDefault="00CD4ED3">
            <w:pPr>
              <w:rPr>
                <w:rFonts w:ascii="Times New Roman" w:hAnsi="Times New Roman" w:cs="Times New Roman"/>
                <w:sz w:val="26"/>
                <w:szCs w:val="26"/>
              </w:rPr>
            </w:pPr>
            <w:r w:rsidRPr="00ED6511">
              <w:rPr>
                <w:rFonts w:ascii="Times New Roman" w:hAnsi="Times New Roman" w:cs="Times New Roman"/>
                <w:b/>
                <w:sz w:val="26"/>
                <w:szCs w:val="26"/>
              </w:rPr>
              <w:t>Thành phần giao diện</w:t>
            </w:r>
          </w:p>
        </w:tc>
        <w:tc>
          <w:tcPr>
            <w:tcW w:w="4680" w:type="dxa"/>
          </w:tcPr>
          <w:p w14:paraId="39C588C4" w14:textId="77777777" w:rsidR="005F3876" w:rsidRPr="00ED6511" w:rsidRDefault="00CD4ED3">
            <w:pPr>
              <w:rPr>
                <w:rFonts w:ascii="Times New Roman" w:hAnsi="Times New Roman" w:cs="Times New Roman"/>
                <w:sz w:val="26"/>
                <w:szCs w:val="26"/>
              </w:rPr>
            </w:pPr>
            <w:r w:rsidRPr="00ED6511">
              <w:rPr>
                <w:rFonts w:ascii="Times New Roman" w:hAnsi="Times New Roman" w:cs="Times New Roman"/>
                <w:b/>
                <w:sz w:val="26"/>
                <w:szCs w:val="26"/>
              </w:rPr>
              <w:t>Chức năng/Mô tả</w:t>
            </w:r>
          </w:p>
        </w:tc>
      </w:tr>
      <w:tr w:rsidR="005F3876" w:rsidRPr="00ED6511" w14:paraId="1082E96D" w14:textId="77777777">
        <w:tc>
          <w:tcPr>
            <w:tcW w:w="4680" w:type="dxa"/>
          </w:tcPr>
          <w:p w14:paraId="67639447" w14:textId="77777777" w:rsidR="005F3876" w:rsidRPr="00ED6511" w:rsidRDefault="00CD4ED3">
            <w:pPr>
              <w:rPr>
                <w:rFonts w:ascii="Times New Roman" w:hAnsi="Times New Roman" w:cs="Times New Roman"/>
                <w:sz w:val="26"/>
                <w:szCs w:val="26"/>
              </w:rPr>
            </w:pPr>
            <w:r w:rsidRPr="00ED6511">
              <w:rPr>
                <w:rFonts w:ascii="Times New Roman" w:hAnsi="Times New Roman" w:cs="Times New Roman"/>
                <w:sz w:val="26"/>
                <w:szCs w:val="26"/>
              </w:rPr>
              <w:t>Bộ lọc thời gian</w:t>
            </w:r>
          </w:p>
        </w:tc>
        <w:tc>
          <w:tcPr>
            <w:tcW w:w="4680" w:type="dxa"/>
          </w:tcPr>
          <w:p w14:paraId="723C5B2E" w14:textId="77777777" w:rsidR="005F3876" w:rsidRPr="00ED6511" w:rsidRDefault="00CD4ED3">
            <w:pPr>
              <w:rPr>
                <w:rFonts w:ascii="Times New Roman" w:hAnsi="Times New Roman" w:cs="Times New Roman"/>
                <w:sz w:val="26"/>
                <w:szCs w:val="26"/>
              </w:rPr>
            </w:pPr>
            <w:r w:rsidRPr="00ED6511">
              <w:rPr>
                <w:rFonts w:ascii="Times New Roman" w:hAnsi="Times New Roman" w:cs="Times New Roman"/>
                <w:sz w:val="26"/>
                <w:szCs w:val="26"/>
              </w:rPr>
              <w:t>Chọn khoảng thời gian báo cáo</w:t>
            </w:r>
          </w:p>
        </w:tc>
      </w:tr>
      <w:tr w:rsidR="005F3876" w:rsidRPr="00ED6511" w14:paraId="19B35CAD" w14:textId="77777777">
        <w:tc>
          <w:tcPr>
            <w:tcW w:w="4680" w:type="dxa"/>
          </w:tcPr>
          <w:p w14:paraId="0941BBDD" w14:textId="77777777" w:rsidR="005F3876" w:rsidRPr="00ED6511" w:rsidRDefault="00CD4ED3">
            <w:pPr>
              <w:rPr>
                <w:rFonts w:ascii="Times New Roman" w:hAnsi="Times New Roman" w:cs="Times New Roman"/>
                <w:sz w:val="26"/>
                <w:szCs w:val="26"/>
              </w:rPr>
            </w:pPr>
            <w:r w:rsidRPr="00ED6511">
              <w:rPr>
                <w:rFonts w:ascii="Times New Roman" w:hAnsi="Times New Roman" w:cs="Times New Roman"/>
                <w:sz w:val="26"/>
                <w:szCs w:val="26"/>
              </w:rPr>
              <w:t>Báo cáo doanh thu bán hàng</w:t>
            </w:r>
          </w:p>
        </w:tc>
        <w:tc>
          <w:tcPr>
            <w:tcW w:w="4680" w:type="dxa"/>
          </w:tcPr>
          <w:p w14:paraId="39D0C8C7" w14:textId="77777777" w:rsidR="005F3876" w:rsidRPr="00ED6511" w:rsidRDefault="00CD4ED3">
            <w:pPr>
              <w:rPr>
                <w:rFonts w:ascii="Times New Roman" w:hAnsi="Times New Roman" w:cs="Times New Roman"/>
                <w:sz w:val="26"/>
                <w:szCs w:val="26"/>
              </w:rPr>
            </w:pPr>
            <w:r w:rsidRPr="00ED6511">
              <w:rPr>
                <w:rFonts w:ascii="Times New Roman" w:hAnsi="Times New Roman" w:cs="Times New Roman"/>
                <w:sz w:val="26"/>
                <w:szCs w:val="26"/>
              </w:rPr>
              <w:t>Tổng hợp theo ngày/tháng từ HoaDon</w:t>
            </w:r>
          </w:p>
        </w:tc>
      </w:tr>
      <w:tr w:rsidR="005F3876" w:rsidRPr="00ED6511" w14:paraId="586A2761" w14:textId="77777777">
        <w:tc>
          <w:tcPr>
            <w:tcW w:w="4680" w:type="dxa"/>
          </w:tcPr>
          <w:p w14:paraId="10F71F49" w14:textId="77777777" w:rsidR="005F3876" w:rsidRPr="00ED6511" w:rsidRDefault="00CD4ED3">
            <w:pPr>
              <w:rPr>
                <w:rFonts w:ascii="Times New Roman" w:hAnsi="Times New Roman" w:cs="Times New Roman"/>
                <w:sz w:val="26"/>
                <w:szCs w:val="26"/>
              </w:rPr>
            </w:pPr>
            <w:r w:rsidRPr="00ED6511">
              <w:rPr>
                <w:rFonts w:ascii="Times New Roman" w:hAnsi="Times New Roman" w:cs="Times New Roman"/>
                <w:sz w:val="26"/>
                <w:szCs w:val="26"/>
              </w:rPr>
              <w:t>Báo cáo nhập – xuất kho</w:t>
            </w:r>
          </w:p>
        </w:tc>
        <w:tc>
          <w:tcPr>
            <w:tcW w:w="4680" w:type="dxa"/>
          </w:tcPr>
          <w:p w14:paraId="7377DD1A" w14:textId="77777777" w:rsidR="005F3876" w:rsidRPr="00ED6511" w:rsidRDefault="00CD4ED3">
            <w:pPr>
              <w:rPr>
                <w:rFonts w:ascii="Times New Roman" w:hAnsi="Times New Roman" w:cs="Times New Roman"/>
                <w:sz w:val="26"/>
                <w:szCs w:val="26"/>
              </w:rPr>
            </w:pPr>
            <w:r w:rsidRPr="00ED6511">
              <w:rPr>
                <w:rFonts w:ascii="Times New Roman" w:hAnsi="Times New Roman" w:cs="Times New Roman"/>
                <w:sz w:val="26"/>
                <w:szCs w:val="26"/>
              </w:rPr>
              <w:t>Tổng hợp từ PhieuNhap, PhieuXuat</w:t>
            </w:r>
          </w:p>
        </w:tc>
      </w:tr>
      <w:tr w:rsidR="005F3876" w:rsidRPr="00ED6511" w14:paraId="5C26451B" w14:textId="77777777">
        <w:tc>
          <w:tcPr>
            <w:tcW w:w="4680" w:type="dxa"/>
          </w:tcPr>
          <w:p w14:paraId="7B7594AB" w14:textId="77777777" w:rsidR="005F3876" w:rsidRPr="00ED6511" w:rsidRDefault="00CD4ED3">
            <w:pPr>
              <w:rPr>
                <w:rFonts w:ascii="Times New Roman" w:hAnsi="Times New Roman" w:cs="Times New Roman"/>
                <w:sz w:val="26"/>
                <w:szCs w:val="26"/>
              </w:rPr>
            </w:pPr>
            <w:r w:rsidRPr="00ED6511">
              <w:rPr>
                <w:rFonts w:ascii="Times New Roman" w:hAnsi="Times New Roman" w:cs="Times New Roman"/>
                <w:sz w:val="26"/>
                <w:szCs w:val="26"/>
              </w:rPr>
              <w:t>Nút Xuất báo cáo</w:t>
            </w:r>
          </w:p>
        </w:tc>
        <w:tc>
          <w:tcPr>
            <w:tcW w:w="4680" w:type="dxa"/>
          </w:tcPr>
          <w:p w14:paraId="68D55B8E" w14:textId="77777777" w:rsidR="005F3876" w:rsidRPr="00ED6511" w:rsidRDefault="00CD4ED3">
            <w:pPr>
              <w:rPr>
                <w:rFonts w:ascii="Times New Roman" w:hAnsi="Times New Roman" w:cs="Times New Roman"/>
                <w:sz w:val="26"/>
                <w:szCs w:val="26"/>
              </w:rPr>
            </w:pPr>
            <w:r w:rsidRPr="00ED6511">
              <w:rPr>
                <w:rFonts w:ascii="Times New Roman" w:hAnsi="Times New Roman" w:cs="Times New Roman"/>
                <w:sz w:val="26"/>
                <w:szCs w:val="26"/>
              </w:rPr>
              <w:t>Xuất file Excel/PDF</w:t>
            </w:r>
          </w:p>
        </w:tc>
      </w:tr>
    </w:tbl>
    <w:p w14:paraId="4335F393" w14:textId="77777777" w:rsidR="005F3876" w:rsidRPr="00ED6511" w:rsidRDefault="005F3876"/>
    <w:p w14:paraId="07CE3548" w14:textId="77777777" w:rsidR="005F3876" w:rsidRPr="00ED6511" w:rsidRDefault="00CD4ED3">
      <w:pPr>
        <w:pStyle w:val="Heading1"/>
        <w:rPr>
          <w:rFonts w:ascii="Times New Roman" w:hAnsi="Times New Roman" w:cs="Times New Roman"/>
          <w:b/>
          <w:bCs/>
          <w:sz w:val="26"/>
          <w:szCs w:val="26"/>
        </w:rPr>
      </w:pPr>
      <w:bookmarkStart w:id="34" w:name="_Toc238038577"/>
      <w:r w:rsidRPr="00ED6511">
        <w:rPr>
          <w:rFonts w:ascii="Times New Roman" w:hAnsi="Times New Roman" w:cs="Times New Roman"/>
          <w:b/>
          <w:bCs/>
          <w:sz w:val="26"/>
          <w:szCs w:val="26"/>
        </w:rPr>
        <w:t>10. KẾ HOẠCH LẬP TRÌNH</w:t>
      </w:r>
      <w:bookmarkEnd w:id="34"/>
    </w:p>
    <w:p w14:paraId="0CDECDB2" w14:textId="77777777" w:rsidR="005F3876" w:rsidRPr="00ED6511" w:rsidRDefault="00CD4ED3">
      <w:r w:rsidRPr="00ED6511">
        <w:rPr>
          <w:b/>
        </w:rPr>
        <w:t>10.1. Công nghệ sử dụng</w:t>
      </w:r>
    </w:p>
    <w:tbl>
      <w:tblPr>
        <w:tblStyle w:val="TableGrid"/>
        <w:tblW w:w="0" w:type="auto"/>
        <w:tblLook w:val="04A0" w:firstRow="1" w:lastRow="0" w:firstColumn="1" w:lastColumn="0" w:noHBand="0" w:noVBand="1"/>
      </w:tblPr>
      <w:tblGrid>
        <w:gridCol w:w="4675"/>
        <w:gridCol w:w="4675"/>
      </w:tblGrid>
      <w:tr w:rsidR="005F3876" w:rsidRPr="00ED6511" w14:paraId="69E67D85" w14:textId="77777777">
        <w:tc>
          <w:tcPr>
            <w:tcW w:w="4680" w:type="dxa"/>
          </w:tcPr>
          <w:p w14:paraId="5A85E487" w14:textId="77777777" w:rsidR="005F3876" w:rsidRPr="00ED6511" w:rsidRDefault="00CD4ED3">
            <w:pPr>
              <w:rPr>
                <w:rFonts w:ascii="Times New Roman" w:hAnsi="Times New Roman" w:cs="Times New Roman"/>
                <w:sz w:val="26"/>
                <w:szCs w:val="26"/>
              </w:rPr>
            </w:pPr>
            <w:r w:rsidRPr="00ED6511">
              <w:rPr>
                <w:rFonts w:ascii="Times New Roman" w:hAnsi="Times New Roman" w:cs="Times New Roman"/>
                <w:b/>
                <w:sz w:val="26"/>
                <w:szCs w:val="26"/>
              </w:rPr>
              <w:t>Thành phần</w:t>
            </w:r>
          </w:p>
        </w:tc>
        <w:tc>
          <w:tcPr>
            <w:tcW w:w="4680" w:type="dxa"/>
          </w:tcPr>
          <w:p w14:paraId="5D9CF817" w14:textId="77777777" w:rsidR="005F3876" w:rsidRPr="00ED6511" w:rsidRDefault="00CD4ED3">
            <w:pPr>
              <w:rPr>
                <w:rFonts w:ascii="Times New Roman" w:hAnsi="Times New Roman" w:cs="Times New Roman"/>
                <w:sz w:val="26"/>
                <w:szCs w:val="26"/>
              </w:rPr>
            </w:pPr>
            <w:r w:rsidRPr="00ED6511">
              <w:rPr>
                <w:rFonts w:ascii="Times New Roman" w:hAnsi="Times New Roman" w:cs="Times New Roman"/>
                <w:b/>
                <w:sz w:val="26"/>
                <w:szCs w:val="26"/>
              </w:rPr>
              <w:t>Công nghệ đề xuất</w:t>
            </w:r>
          </w:p>
        </w:tc>
      </w:tr>
      <w:tr w:rsidR="005F3876" w:rsidRPr="00ED6511" w14:paraId="2DEC251D" w14:textId="77777777">
        <w:tc>
          <w:tcPr>
            <w:tcW w:w="4680" w:type="dxa"/>
          </w:tcPr>
          <w:p w14:paraId="4A6A3820" w14:textId="77777777" w:rsidR="005F3876" w:rsidRPr="00ED6511" w:rsidRDefault="00CD4ED3">
            <w:pPr>
              <w:rPr>
                <w:rFonts w:ascii="Times New Roman" w:hAnsi="Times New Roman" w:cs="Times New Roman"/>
                <w:sz w:val="26"/>
                <w:szCs w:val="26"/>
              </w:rPr>
            </w:pPr>
            <w:r w:rsidRPr="00ED6511">
              <w:rPr>
                <w:rFonts w:ascii="Times New Roman" w:hAnsi="Times New Roman" w:cs="Times New Roman"/>
                <w:sz w:val="26"/>
                <w:szCs w:val="26"/>
              </w:rPr>
              <w:t>Front-end</w:t>
            </w:r>
          </w:p>
        </w:tc>
        <w:tc>
          <w:tcPr>
            <w:tcW w:w="4680" w:type="dxa"/>
          </w:tcPr>
          <w:p w14:paraId="67F7F12C" w14:textId="77777777" w:rsidR="005F3876" w:rsidRPr="00EE7754" w:rsidRDefault="00CD4ED3">
            <w:pPr>
              <w:rPr>
                <w:rFonts w:ascii="Times New Roman" w:hAnsi="Times New Roman" w:cs="Times New Roman"/>
                <w:sz w:val="26"/>
                <w:szCs w:val="26"/>
                <w:lang w:val="vi-VN"/>
              </w:rPr>
            </w:pPr>
            <w:r w:rsidRPr="00ED6511">
              <w:rPr>
                <w:rFonts w:ascii="Times New Roman" w:hAnsi="Times New Roman" w:cs="Times New Roman"/>
                <w:sz w:val="26"/>
                <w:szCs w:val="26"/>
              </w:rPr>
              <w:t>HTML, CSS, JavaScript (React)</w:t>
            </w:r>
          </w:p>
        </w:tc>
      </w:tr>
      <w:tr w:rsidR="005F3876" w:rsidRPr="00ED6511" w14:paraId="1C1B2556" w14:textId="77777777">
        <w:tc>
          <w:tcPr>
            <w:tcW w:w="4680" w:type="dxa"/>
          </w:tcPr>
          <w:p w14:paraId="5758943D" w14:textId="77777777" w:rsidR="005F3876" w:rsidRPr="00ED6511" w:rsidRDefault="00CD4ED3">
            <w:pPr>
              <w:rPr>
                <w:rFonts w:ascii="Times New Roman" w:hAnsi="Times New Roman" w:cs="Times New Roman"/>
                <w:sz w:val="26"/>
                <w:szCs w:val="26"/>
              </w:rPr>
            </w:pPr>
            <w:r w:rsidRPr="00ED6511">
              <w:rPr>
                <w:rFonts w:ascii="Times New Roman" w:hAnsi="Times New Roman" w:cs="Times New Roman"/>
                <w:sz w:val="26"/>
                <w:szCs w:val="26"/>
              </w:rPr>
              <w:t>Back-end</w:t>
            </w:r>
          </w:p>
        </w:tc>
        <w:tc>
          <w:tcPr>
            <w:tcW w:w="4680" w:type="dxa"/>
          </w:tcPr>
          <w:p w14:paraId="7C3BC5AB" w14:textId="77777777" w:rsidR="005F3876" w:rsidRPr="00ED6511" w:rsidRDefault="00CD4ED3">
            <w:pPr>
              <w:rPr>
                <w:rFonts w:ascii="Times New Roman" w:hAnsi="Times New Roman" w:cs="Times New Roman"/>
                <w:sz w:val="26"/>
                <w:szCs w:val="26"/>
              </w:rPr>
            </w:pPr>
            <w:r w:rsidRPr="00ED6511">
              <w:rPr>
                <w:rFonts w:ascii="Times New Roman" w:hAnsi="Times New Roman" w:cs="Times New Roman"/>
                <w:sz w:val="26"/>
                <w:szCs w:val="26"/>
              </w:rPr>
              <w:t>Node.js (Express) / Java Spring Boot</w:t>
            </w:r>
          </w:p>
        </w:tc>
      </w:tr>
      <w:tr w:rsidR="005F3876" w:rsidRPr="00ED6511" w14:paraId="0B3B53AC" w14:textId="77777777">
        <w:tc>
          <w:tcPr>
            <w:tcW w:w="4680" w:type="dxa"/>
          </w:tcPr>
          <w:p w14:paraId="58742397" w14:textId="77777777" w:rsidR="005F3876" w:rsidRPr="00ED6511" w:rsidRDefault="00CD4ED3">
            <w:pPr>
              <w:rPr>
                <w:rFonts w:ascii="Times New Roman" w:hAnsi="Times New Roman" w:cs="Times New Roman"/>
                <w:sz w:val="26"/>
                <w:szCs w:val="26"/>
              </w:rPr>
            </w:pPr>
            <w:r w:rsidRPr="00ED6511">
              <w:rPr>
                <w:rFonts w:ascii="Times New Roman" w:hAnsi="Times New Roman" w:cs="Times New Roman"/>
                <w:sz w:val="26"/>
                <w:szCs w:val="26"/>
              </w:rPr>
              <w:t>Cơ sở dữ liệu</w:t>
            </w:r>
          </w:p>
        </w:tc>
        <w:tc>
          <w:tcPr>
            <w:tcW w:w="4680" w:type="dxa"/>
          </w:tcPr>
          <w:p w14:paraId="7A863F67" w14:textId="6D180C3D" w:rsidR="005F3876" w:rsidRPr="00EE7754" w:rsidRDefault="00EE7754">
            <w:pPr>
              <w:rPr>
                <w:rFonts w:ascii="Times New Roman" w:hAnsi="Times New Roman" w:cs="Times New Roman"/>
                <w:sz w:val="26"/>
                <w:szCs w:val="26"/>
                <w:lang w:val="vi-VN"/>
              </w:rPr>
            </w:pPr>
            <w:r>
              <w:rPr>
                <w:rFonts w:ascii="Times New Roman" w:hAnsi="Times New Roman" w:cs="Times New Roman"/>
                <w:sz w:val="26"/>
                <w:szCs w:val="26"/>
              </w:rPr>
              <w:t>Mongo</w:t>
            </w:r>
            <w:r>
              <w:rPr>
                <w:rFonts w:ascii="Times New Roman" w:hAnsi="Times New Roman" w:cs="Times New Roman"/>
                <w:sz w:val="26"/>
                <w:szCs w:val="26"/>
                <w:lang w:val="vi-VN"/>
              </w:rPr>
              <w:t xml:space="preserve"> DB</w:t>
            </w:r>
          </w:p>
        </w:tc>
      </w:tr>
      <w:tr w:rsidR="005F3876" w:rsidRPr="00ED6511" w14:paraId="1061DD70" w14:textId="77777777">
        <w:tc>
          <w:tcPr>
            <w:tcW w:w="4680" w:type="dxa"/>
          </w:tcPr>
          <w:p w14:paraId="7E05ADB2" w14:textId="77777777" w:rsidR="005F3876" w:rsidRPr="00ED6511" w:rsidRDefault="00CD4ED3">
            <w:pPr>
              <w:rPr>
                <w:rFonts w:ascii="Times New Roman" w:hAnsi="Times New Roman" w:cs="Times New Roman"/>
                <w:sz w:val="26"/>
                <w:szCs w:val="26"/>
              </w:rPr>
            </w:pPr>
            <w:r w:rsidRPr="00ED6511">
              <w:rPr>
                <w:rFonts w:ascii="Times New Roman" w:hAnsi="Times New Roman" w:cs="Times New Roman"/>
                <w:sz w:val="26"/>
                <w:szCs w:val="26"/>
              </w:rPr>
              <w:t>Công cụ thiết kế giao diện</w:t>
            </w:r>
          </w:p>
        </w:tc>
        <w:tc>
          <w:tcPr>
            <w:tcW w:w="4680" w:type="dxa"/>
          </w:tcPr>
          <w:p w14:paraId="3AE5790E" w14:textId="77777777" w:rsidR="005F3876" w:rsidRPr="00ED6511" w:rsidRDefault="00CD4ED3">
            <w:pPr>
              <w:rPr>
                <w:rFonts w:ascii="Times New Roman" w:hAnsi="Times New Roman" w:cs="Times New Roman"/>
                <w:sz w:val="26"/>
                <w:szCs w:val="26"/>
              </w:rPr>
            </w:pPr>
            <w:r w:rsidRPr="00ED6511">
              <w:rPr>
                <w:rFonts w:ascii="Times New Roman" w:hAnsi="Times New Roman" w:cs="Times New Roman"/>
                <w:sz w:val="26"/>
                <w:szCs w:val="26"/>
              </w:rPr>
              <w:t>Figma / PowerPoint (wireframe)</w:t>
            </w:r>
          </w:p>
        </w:tc>
      </w:tr>
      <w:tr w:rsidR="005F3876" w:rsidRPr="00ED6511" w14:paraId="1BE30ED8" w14:textId="77777777">
        <w:tc>
          <w:tcPr>
            <w:tcW w:w="4680" w:type="dxa"/>
          </w:tcPr>
          <w:p w14:paraId="1578D2E1" w14:textId="77777777" w:rsidR="005F3876" w:rsidRPr="00ED6511" w:rsidRDefault="00CD4ED3">
            <w:pPr>
              <w:rPr>
                <w:rFonts w:ascii="Times New Roman" w:hAnsi="Times New Roman" w:cs="Times New Roman"/>
                <w:sz w:val="26"/>
                <w:szCs w:val="26"/>
              </w:rPr>
            </w:pPr>
            <w:r w:rsidRPr="00ED6511">
              <w:rPr>
                <w:rFonts w:ascii="Times New Roman" w:hAnsi="Times New Roman" w:cs="Times New Roman"/>
                <w:sz w:val="26"/>
                <w:szCs w:val="26"/>
              </w:rPr>
              <w:t>Công cụ thiết kế CSDL &amp; sơ đồ</w:t>
            </w:r>
          </w:p>
        </w:tc>
        <w:tc>
          <w:tcPr>
            <w:tcW w:w="4680" w:type="dxa"/>
          </w:tcPr>
          <w:p w14:paraId="573EB643" w14:textId="77777777" w:rsidR="005F3876" w:rsidRPr="00ED6511" w:rsidRDefault="00CD4ED3">
            <w:pPr>
              <w:rPr>
                <w:rFonts w:ascii="Times New Roman" w:hAnsi="Times New Roman" w:cs="Times New Roman"/>
                <w:sz w:val="26"/>
                <w:szCs w:val="26"/>
              </w:rPr>
            </w:pPr>
            <w:r w:rsidRPr="00ED6511">
              <w:rPr>
                <w:rFonts w:ascii="Times New Roman" w:hAnsi="Times New Roman" w:cs="Times New Roman"/>
                <w:sz w:val="26"/>
                <w:szCs w:val="26"/>
              </w:rPr>
              <w:t>draw.io, dbdiagram.io</w:t>
            </w:r>
          </w:p>
        </w:tc>
      </w:tr>
      <w:tr w:rsidR="005F3876" w:rsidRPr="00ED6511" w14:paraId="5C9B28EA" w14:textId="77777777">
        <w:tc>
          <w:tcPr>
            <w:tcW w:w="4680" w:type="dxa"/>
          </w:tcPr>
          <w:p w14:paraId="70BD3A86" w14:textId="77777777" w:rsidR="005F3876" w:rsidRPr="00ED6511" w:rsidRDefault="00CD4ED3">
            <w:pPr>
              <w:rPr>
                <w:rFonts w:ascii="Times New Roman" w:hAnsi="Times New Roman" w:cs="Times New Roman"/>
                <w:sz w:val="26"/>
                <w:szCs w:val="26"/>
              </w:rPr>
            </w:pPr>
            <w:r w:rsidRPr="00ED6511">
              <w:rPr>
                <w:rFonts w:ascii="Times New Roman" w:hAnsi="Times New Roman" w:cs="Times New Roman"/>
                <w:sz w:val="26"/>
                <w:szCs w:val="26"/>
              </w:rPr>
              <w:t>Quản lý mã nguồn</w:t>
            </w:r>
          </w:p>
        </w:tc>
        <w:tc>
          <w:tcPr>
            <w:tcW w:w="4680" w:type="dxa"/>
          </w:tcPr>
          <w:p w14:paraId="267B2084" w14:textId="77777777" w:rsidR="005F3876" w:rsidRPr="00ED6511" w:rsidRDefault="00CD4ED3">
            <w:pPr>
              <w:rPr>
                <w:rFonts w:ascii="Times New Roman" w:hAnsi="Times New Roman" w:cs="Times New Roman"/>
                <w:sz w:val="26"/>
                <w:szCs w:val="26"/>
              </w:rPr>
            </w:pPr>
            <w:r w:rsidRPr="00ED6511">
              <w:rPr>
                <w:rFonts w:ascii="Times New Roman" w:hAnsi="Times New Roman" w:cs="Times New Roman"/>
                <w:sz w:val="26"/>
                <w:szCs w:val="26"/>
              </w:rPr>
              <w:t>Git, GitHub</w:t>
            </w:r>
          </w:p>
        </w:tc>
      </w:tr>
    </w:tbl>
    <w:p w14:paraId="477D855B" w14:textId="77777777" w:rsidR="005F3876" w:rsidRPr="00ED6511" w:rsidRDefault="005F3876"/>
    <w:p w14:paraId="3571C090" w14:textId="77777777" w:rsidR="005F3876" w:rsidRPr="00ED6511" w:rsidRDefault="00CD4ED3">
      <w:r w:rsidRPr="00ED6511">
        <w:rPr>
          <w:b/>
        </w:rPr>
        <w:lastRenderedPageBreak/>
        <w:t>10.2. Các giai đoạn thực hiện</w:t>
      </w:r>
    </w:p>
    <w:tbl>
      <w:tblPr>
        <w:tblStyle w:val="TableGrid"/>
        <w:tblW w:w="0" w:type="auto"/>
        <w:tblLook w:val="04A0" w:firstRow="1" w:lastRow="0" w:firstColumn="1" w:lastColumn="0" w:noHBand="0" w:noVBand="1"/>
      </w:tblPr>
      <w:tblGrid>
        <w:gridCol w:w="3116"/>
        <w:gridCol w:w="3118"/>
        <w:gridCol w:w="3116"/>
      </w:tblGrid>
      <w:tr w:rsidR="005F3876" w:rsidRPr="00ED6511" w14:paraId="2FFF31CB" w14:textId="77777777">
        <w:tc>
          <w:tcPr>
            <w:tcW w:w="3120" w:type="dxa"/>
          </w:tcPr>
          <w:p w14:paraId="67F5193F" w14:textId="77777777" w:rsidR="005F3876" w:rsidRPr="00ED6511" w:rsidRDefault="00CD4ED3">
            <w:pPr>
              <w:rPr>
                <w:rFonts w:ascii="Times New Roman" w:hAnsi="Times New Roman" w:cs="Times New Roman"/>
                <w:sz w:val="26"/>
                <w:szCs w:val="26"/>
              </w:rPr>
            </w:pPr>
            <w:r w:rsidRPr="00ED6511">
              <w:rPr>
                <w:rFonts w:ascii="Times New Roman" w:hAnsi="Times New Roman" w:cs="Times New Roman"/>
                <w:b/>
                <w:sz w:val="26"/>
                <w:szCs w:val="26"/>
              </w:rPr>
              <w:t>Giai đoạn</w:t>
            </w:r>
          </w:p>
        </w:tc>
        <w:tc>
          <w:tcPr>
            <w:tcW w:w="3120" w:type="dxa"/>
          </w:tcPr>
          <w:p w14:paraId="40D663EC" w14:textId="77777777" w:rsidR="005F3876" w:rsidRPr="00ED6511" w:rsidRDefault="00CD4ED3">
            <w:pPr>
              <w:rPr>
                <w:rFonts w:ascii="Times New Roman" w:hAnsi="Times New Roman" w:cs="Times New Roman"/>
                <w:sz w:val="26"/>
                <w:szCs w:val="26"/>
              </w:rPr>
            </w:pPr>
            <w:r w:rsidRPr="00ED6511">
              <w:rPr>
                <w:rFonts w:ascii="Times New Roman" w:hAnsi="Times New Roman" w:cs="Times New Roman"/>
                <w:b/>
                <w:sz w:val="26"/>
                <w:szCs w:val="26"/>
              </w:rPr>
              <w:t>Nội dung công việc</w:t>
            </w:r>
          </w:p>
        </w:tc>
        <w:tc>
          <w:tcPr>
            <w:tcW w:w="3120" w:type="dxa"/>
          </w:tcPr>
          <w:p w14:paraId="7BC42CFF" w14:textId="77777777" w:rsidR="005F3876" w:rsidRPr="00ED6511" w:rsidRDefault="00CD4ED3">
            <w:pPr>
              <w:rPr>
                <w:rFonts w:ascii="Times New Roman" w:hAnsi="Times New Roman" w:cs="Times New Roman"/>
                <w:sz w:val="26"/>
                <w:szCs w:val="26"/>
              </w:rPr>
            </w:pPr>
            <w:r w:rsidRPr="00ED6511">
              <w:rPr>
                <w:rFonts w:ascii="Times New Roman" w:hAnsi="Times New Roman" w:cs="Times New Roman"/>
                <w:b/>
                <w:sz w:val="26"/>
                <w:szCs w:val="26"/>
              </w:rPr>
              <w:t>Thời gian dự kiến</w:t>
            </w:r>
          </w:p>
        </w:tc>
      </w:tr>
      <w:tr w:rsidR="005F3876" w:rsidRPr="00ED6511" w14:paraId="1201DA44" w14:textId="77777777">
        <w:tc>
          <w:tcPr>
            <w:tcW w:w="3120" w:type="dxa"/>
          </w:tcPr>
          <w:p w14:paraId="6C25F5A9" w14:textId="77777777" w:rsidR="005F3876" w:rsidRPr="00ED6511" w:rsidRDefault="00CD4ED3">
            <w:pPr>
              <w:rPr>
                <w:rFonts w:ascii="Times New Roman" w:hAnsi="Times New Roman" w:cs="Times New Roman"/>
                <w:sz w:val="26"/>
                <w:szCs w:val="26"/>
              </w:rPr>
            </w:pPr>
            <w:r w:rsidRPr="00ED6511">
              <w:rPr>
                <w:rFonts w:ascii="Times New Roman" w:hAnsi="Times New Roman" w:cs="Times New Roman"/>
                <w:sz w:val="26"/>
                <w:szCs w:val="26"/>
              </w:rPr>
              <w:t>1. Phân tích yêu cầu</w:t>
            </w:r>
          </w:p>
        </w:tc>
        <w:tc>
          <w:tcPr>
            <w:tcW w:w="3120" w:type="dxa"/>
          </w:tcPr>
          <w:p w14:paraId="074E4816" w14:textId="77777777" w:rsidR="005F3876" w:rsidRPr="00ED6511" w:rsidRDefault="00CD4ED3">
            <w:pPr>
              <w:rPr>
                <w:rFonts w:ascii="Times New Roman" w:hAnsi="Times New Roman" w:cs="Times New Roman"/>
                <w:sz w:val="26"/>
                <w:szCs w:val="26"/>
              </w:rPr>
            </w:pPr>
            <w:r w:rsidRPr="00ED6511">
              <w:rPr>
                <w:rFonts w:ascii="Times New Roman" w:hAnsi="Times New Roman" w:cs="Times New Roman"/>
                <w:sz w:val="26"/>
                <w:szCs w:val="26"/>
              </w:rPr>
              <w:t>Mô tả doanh nghiệp, quy trình nghiệp vụ, Actor, chức năng</w:t>
            </w:r>
          </w:p>
        </w:tc>
        <w:tc>
          <w:tcPr>
            <w:tcW w:w="3120" w:type="dxa"/>
          </w:tcPr>
          <w:p w14:paraId="613038D9" w14:textId="77777777" w:rsidR="005F3876" w:rsidRPr="00ED6511" w:rsidRDefault="00CD4ED3">
            <w:pPr>
              <w:rPr>
                <w:rFonts w:ascii="Times New Roman" w:hAnsi="Times New Roman" w:cs="Times New Roman"/>
                <w:sz w:val="26"/>
                <w:szCs w:val="26"/>
              </w:rPr>
            </w:pPr>
            <w:r w:rsidRPr="00ED6511">
              <w:rPr>
                <w:rFonts w:ascii="Times New Roman" w:hAnsi="Times New Roman" w:cs="Times New Roman"/>
                <w:sz w:val="26"/>
                <w:szCs w:val="26"/>
              </w:rPr>
              <w:t>Tuần 1</w:t>
            </w:r>
          </w:p>
        </w:tc>
      </w:tr>
      <w:tr w:rsidR="005F3876" w:rsidRPr="00ED6511" w14:paraId="1C294166" w14:textId="77777777">
        <w:tc>
          <w:tcPr>
            <w:tcW w:w="3120" w:type="dxa"/>
          </w:tcPr>
          <w:p w14:paraId="6C1F18B9" w14:textId="77777777" w:rsidR="005F3876" w:rsidRPr="00ED6511" w:rsidRDefault="00CD4ED3">
            <w:pPr>
              <w:rPr>
                <w:rFonts w:ascii="Times New Roman" w:hAnsi="Times New Roman" w:cs="Times New Roman"/>
                <w:sz w:val="26"/>
                <w:szCs w:val="26"/>
              </w:rPr>
            </w:pPr>
            <w:r w:rsidRPr="00ED6511">
              <w:rPr>
                <w:rFonts w:ascii="Times New Roman" w:hAnsi="Times New Roman" w:cs="Times New Roman"/>
                <w:sz w:val="26"/>
                <w:szCs w:val="26"/>
              </w:rPr>
              <w:t>2. Thiết kế hệ thống</w:t>
            </w:r>
          </w:p>
        </w:tc>
        <w:tc>
          <w:tcPr>
            <w:tcW w:w="3120" w:type="dxa"/>
          </w:tcPr>
          <w:p w14:paraId="00046FFD" w14:textId="77777777" w:rsidR="005F3876" w:rsidRPr="00ED6511" w:rsidRDefault="00CD4ED3">
            <w:pPr>
              <w:rPr>
                <w:rFonts w:ascii="Times New Roman" w:hAnsi="Times New Roman" w:cs="Times New Roman"/>
                <w:sz w:val="26"/>
                <w:szCs w:val="26"/>
              </w:rPr>
            </w:pPr>
            <w:r w:rsidRPr="00ED6511">
              <w:rPr>
                <w:rFonts w:ascii="Times New Roman" w:hAnsi="Times New Roman" w:cs="Times New Roman"/>
                <w:sz w:val="26"/>
                <w:szCs w:val="26"/>
              </w:rPr>
              <w:t>Activity Diagram, Use Case Diagram, thiết kế CSDL, ERD</w:t>
            </w:r>
          </w:p>
        </w:tc>
        <w:tc>
          <w:tcPr>
            <w:tcW w:w="3120" w:type="dxa"/>
          </w:tcPr>
          <w:p w14:paraId="4548FD46" w14:textId="77777777" w:rsidR="005F3876" w:rsidRPr="00ED6511" w:rsidRDefault="00CD4ED3">
            <w:pPr>
              <w:rPr>
                <w:rFonts w:ascii="Times New Roman" w:hAnsi="Times New Roman" w:cs="Times New Roman"/>
                <w:sz w:val="26"/>
                <w:szCs w:val="26"/>
              </w:rPr>
            </w:pPr>
            <w:r w:rsidRPr="00ED6511">
              <w:rPr>
                <w:rFonts w:ascii="Times New Roman" w:hAnsi="Times New Roman" w:cs="Times New Roman"/>
                <w:sz w:val="26"/>
                <w:szCs w:val="26"/>
              </w:rPr>
              <w:t>Tuần 2</w:t>
            </w:r>
          </w:p>
        </w:tc>
      </w:tr>
      <w:tr w:rsidR="005F3876" w:rsidRPr="00ED6511" w14:paraId="1F92FDF3" w14:textId="77777777">
        <w:tc>
          <w:tcPr>
            <w:tcW w:w="3120" w:type="dxa"/>
          </w:tcPr>
          <w:p w14:paraId="75BE94A8" w14:textId="77777777" w:rsidR="005F3876" w:rsidRPr="00ED6511" w:rsidRDefault="00CD4ED3">
            <w:pPr>
              <w:rPr>
                <w:rFonts w:ascii="Times New Roman" w:hAnsi="Times New Roman" w:cs="Times New Roman"/>
                <w:sz w:val="26"/>
                <w:szCs w:val="26"/>
              </w:rPr>
            </w:pPr>
            <w:r w:rsidRPr="00ED6511">
              <w:rPr>
                <w:rFonts w:ascii="Times New Roman" w:hAnsi="Times New Roman" w:cs="Times New Roman"/>
                <w:sz w:val="26"/>
                <w:szCs w:val="26"/>
              </w:rPr>
              <w:t>3. Thiết kế giao diện</w:t>
            </w:r>
          </w:p>
        </w:tc>
        <w:tc>
          <w:tcPr>
            <w:tcW w:w="3120" w:type="dxa"/>
          </w:tcPr>
          <w:p w14:paraId="2B59F07C" w14:textId="77777777" w:rsidR="005F3876" w:rsidRPr="00ED6511" w:rsidRDefault="00CD4ED3">
            <w:pPr>
              <w:rPr>
                <w:rFonts w:ascii="Times New Roman" w:hAnsi="Times New Roman" w:cs="Times New Roman"/>
                <w:sz w:val="26"/>
                <w:szCs w:val="26"/>
              </w:rPr>
            </w:pPr>
            <w:r w:rsidRPr="00ED6511">
              <w:rPr>
                <w:rFonts w:ascii="Times New Roman" w:hAnsi="Times New Roman" w:cs="Times New Roman"/>
                <w:sz w:val="26"/>
                <w:szCs w:val="26"/>
              </w:rPr>
              <w:t>Wireframe các màn hình chính</w:t>
            </w:r>
          </w:p>
        </w:tc>
        <w:tc>
          <w:tcPr>
            <w:tcW w:w="3120" w:type="dxa"/>
          </w:tcPr>
          <w:p w14:paraId="346B9DD7" w14:textId="77777777" w:rsidR="005F3876" w:rsidRPr="00ED6511" w:rsidRDefault="00CD4ED3">
            <w:pPr>
              <w:rPr>
                <w:rFonts w:ascii="Times New Roman" w:hAnsi="Times New Roman" w:cs="Times New Roman"/>
                <w:sz w:val="26"/>
                <w:szCs w:val="26"/>
              </w:rPr>
            </w:pPr>
            <w:r w:rsidRPr="00ED6511">
              <w:rPr>
                <w:rFonts w:ascii="Times New Roman" w:hAnsi="Times New Roman" w:cs="Times New Roman"/>
                <w:sz w:val="26"/>
                <w:szCs w:val="26"/>
              </w:rPr>
              <w:t>Tuần 3</w:t>
            </w:r>
          </w:p>
        </w:tc>
      </w:tr>
      <w:tr w:rsidR="005F3876" w:rsidRPr="00ED6511" w14:paraId="195F1878" w14:textId="77777777">
        <w:tc>
          <w:tcPr>
            <w:tcW w:w="3120" w:type="dxa"/>
          </w:tcPr>
          <w:p w14:paraId="652519A2" w14:textId="77777777" w:rsidR="005F3876" w:rsidRPr="00ED6511" w:rsidRDefault="00CD4ED3">
            <w:pPr>
              <w:rPr>
                <w:rFonts w:ascii="Times New Roman" w:hAnsi="Times New Roman" w:cs="Times New Roman"/>
                <w:sz w:val="26"/>
                <w:szCs w:val="26"/>
              </w:rPr>
            </w:pPr>
            <w:r w:rsidRPr="00ED6511">
              <w:rPr>
                <w:rFonts w:ascii="Times New Roman" w:hAnsi="Times New Roman" w:cs="Times New Roman"/>
                <w:sz w:val="26"/>
                <w:szCs w:val="26"/>
              </w:rPr>
              <w:t>4. Lập trình</w:t>
            </w:r>
          </w:p>
        </w:tc>
        <w:tc>
          <w:tcPr>
            <w:tcW w:w="3120" w:type="dxa"/>
          </w:tcPr>
          <w:p w14:paraId="5B554B32" w14:textId="77777777" w:rsidR="005F3876" w:rsidRPr="00ED6511" w:rsidRDefault="00CD4ED3">
            <w:pPr>
              <w:rPr>
                <w:rFonts w:ascii="Times New Roman" w:hAnsi="Times New Roman" w:cs="Times New Roman"/>
                <w:sz w:val="26"/>
                <w:szCs w:val="26"/>
              </w:rPr>
            </w:pPr>
            <w:r w:rsidRPr="00ED6511">
              <w:rPr>
                <w:rFonts w:ascii="Times New Roman" w:hAnsi="Times New Roman" w:cs="Times New Roman"/>
                <w:sz w:val="26"/>
                <w:szCs w:val="26"/>
              </w:rPr>
              <w:t>Xây dựng CSDL, back-end, front-end theo từng module</w:t>
            </w:r>
          </w:p>
        </w:tc>
        <w:tc>
          <w:tcPr>
            <w:tcW w:w="3120" w:type="dxa"/>
          </w:tcPr>
          <w:p w14:paraId="723293DA" w14:textId="77777777" w:rsidR="005F3876" w:rsidRPr="00ED6511" w:rsidRDefault="00CD4ED3">
            <w:pPr>
              <w:rPr>
                <w:rFonts w:ascii="Times New Roman" w:hAnsi="Times New Roman" w:cs="Times New Roman"/>
                <w:sz w:val="26"/>
                <w:szCs w:val="26"/>
              </w:rPr>
            </w:pPr>
            <w:r w:rsidRPr="00ED6511">
              <w:rPr>
                <w:rFonts w:ascii="Times New Roman" w:hAnsi="Times New Roman" w:cs="Times New Roman"/>
                <w:sz w:val="26"/>
                <w:szCs w:val="26"/>
              </w:rPr>
              <w:t>Tuần 4 – 6</w:t>
            </w:r>
          </w:p>
        </w:tc>
      </w:tr>
      <w:tr w:rsidR="005F3876" w:rsidRPr="00ED6511" w14:paraId="4003429A" w14:textId="77777777">
        <w:tc>
          <w:tcPr>
            <w:tcW w:w="3120" w:type="dxa"/>
          </w:tcPr>
          <w:p w14:paraId="703A7A40" w14:textId="77777777" w:rsidR="005F3876" w:rsidRPr="00ED6511" w:rsidRDefault="00CD4ED3">
            <w:pPr>
              <w:rPr>
                <w:rFonts w:ascii="Times New Roman" w:hAnsi="Times New Roman" w:cs="Times New Roman"/>
                <w:sz w:val="26"/>
                <w:szCs w:val="26"/>
              </w:rPr>
            </w:pPr>
            <w:r w:rsidRPr="00ED6511">
              <w:rPr>
                <w:rFonts w:ascii="Times New Roman" w:hAnsi="Times New Roman" w:cs="Times New Roman"/>
                <w:sz w:val="26"/>
                <w:szCs w:val="26"/>
              </w:rPr>
              <w:t>5. Kiểm thử</w:t>
            </w:r>
          </w:p>
        </w:tc>
        <w:tc>
          <w:tcPr>
            <w:tcW w:w="3120" w:type="dxa"/>
          </w:tcPr>
          <w:p w14:paraId="0E70CE1B" w14:textId="77777777" w:rsidR="005F3876" w:rsidRPr="00ED6511" w:rsidRDefault="00CD4ED3">
            <w:pPr>
              <w:rPr>
                <w:rFonts w:ascii="Times New Roman" w:hAnsi="Times New Roman" w:cs="Times New Roman"/>
                <w:sz w:val="26"/>
                <w:szCs w:val="26"/>
              </w:rPr>
            </w:pPr>
            <w:r w:rsidRPr="00ED6511">
              <w:rPr>
                <w:rFonts w:ascii="Times New Roman" w:hAnsi="Times New Roman" w:cs="Times New Roman"/>
                <w:sz w:val="26"/>
                <w:szCs w:val="26"/>
              </w:rPr>
              <w:t>Kiểm thử chức năng từng module và toàn hệ thống</w:t>
            </w:r>
          </w:p>
        </w:tc>
        <w:tc>
          <w:tcPr>
            <w:tcW w:w="3120" w:type="dxa"/>
          </w:tcPr>
          <w:p w14:paraId="189FA82B" w14:textId="77777777" w:rsidR="005F3876" w:rsidRPr="00ED6511" w:rsidRDefault="00CD4ED3">
            <w:pPr>
              <w:rPr>
                <w:rFonts w:ascii="Times New Roman" w:hAnsi="Times New Roman" w:cs="Times New Roman"/>
                <w:sz w:val="26"/>
                <w:szCs w:val="26"/>
              </w:rPr>
            </w:pPr>
            <w:r w:rsidRPr="00ED6511">
              <w:rPr>
                <w:rFonts w:ascii="Times New Roman" w:hAnsi="Times New Roman" w:cs="Times New Roman"/>
                <w:sz w:val="26"/>
                <w:szCs w:val="26"/>
              </w:rPr>
              <w:t>Tuần 7</w:t>
            </w:r>
          </w:p>
        </w:tc>
      </w:tr>
      <w:tr w:rsidR="005F3876" w:rsidRPr="00ED6511" w14:paraId="2002A203" w14:textId="77777777">
        <w:tc>
          <w:tcPr>
            <w:tcW w:w="3120" w:type="dxa"/>
          </w:tcPr>
          <w:p w14:paraId="581EE4A3" w14:textId="77777777" w:rsidR="005F3876" w:rsidRPr="00ED6511" w:rsidRDefault="00CD4ED3">
            <w:pPr>
              <w:rPr>
                <w:rFonts w:ascii="Times New Roman" w:hAnsi="Times New Roman" w:cs="Times New Roman"/>
                <w:sz w:val="26"/>
                <w:szCs w:val="26"/>
              </w:rPr>
            </w:pPr>
            <w:r w:rsidRPr="00ED6511">
              <w:rPr>
                <w:rFonts w:ascii="Times New Roman" w:hAnsi="Times New Roman" w:cs="Times New Roman"/>
                <w:sz w:val="26"/>
                <w:szCs w:val="26"/>
              </w:rPr>
              <w:t>6. Hoàn thiện &amp; báo cáo</w:t>
            </w:r>
          </w:p>
        </w:tc>
        <w:tc>
          <w:tcPr>
            <w:tcW w:w="3120" w:type="dxa"/>
          </w:tcPr>
          <w:p w14:paraId="34362120" w14:textId="77777777" w:rsidR="005F3876" w:rsidRPr="00ED6511" w:rsidRDefault="00CD4ED3">
            <w:pPr>
              <w:rPr>
                <w:rFonts w:ascii="Times New Roman" w:hAnsi="Times New Roman" w:cs="Times New Roman"/>
                <w:sz w:val="26"/>
                <w:szCs w:val="26"/>
              </w:rPr>
            </w:pPr>
            <w:r w:rsidRPr="00ED6511">
              <w:rPr>
                <w:rFonts w:ascii="Times New Roman" w:hAnsi="Times New Roman" w:cs="Times New Roman"/>
                <w:sz w:val="26"/>
                <w:szCs w:val="26"/>
              </w:rPr>
              <w:t>Sửa lỗi, hoàn thiện báo cáo Word/PowerPoint, chuẩn bị thuyết trình</w:t>
            </w:r>
          </w:p>
        </w:tc>
        <w:tc>
          <w:tcPr>
            <w:tcW w:w="3120" w:type="dxa"/>
          </w:tcPr>
          <w:p w14:paraId="1BA18F49" w14:textId="77777777" w:rsidR="005F3876" w:rsidRPr="00ED6511" w:rsidRDefault="00CD4ED3">
            <w:pPr>
              <w:rPr>
                <w:rFonts w:ascii="Times New Roman" w:hAnsi="Times New Roman" w:cs="Times New Roman"/>
                <w:sz w:val="26"/>
                <w:szCs w:val="26"/>
              </w:rPr>
            </w:pPr>
            <w:r w:rsidRPr="00ED6511">
              <w:rPr>
                <w:rFonts w:ascii="Times New Roman" w:hAnsi="Times New Roman" w:cs="Times New Roman"/>
                <w:sz w:val="26"/>
                <w:szCs w:val="26"/>
              </w:rPr>
              <w:t>Tuần 8</w:t>
            </w:r>
          </w:p>
        </w:tc>
      </w:tr>
    </w:tbl>
    <w:p w14:paraId="200E134D" w14:textId="77777777" w:rsidR="005F3876" w:rsidRPr="00ED6511" w:rsidRDefault="005F3876"/>
    <w:p w14:paraId="57072C04" w14:textId="77777777" w:rsidR="005F3876" w:rsidRPr="00ED6511" w:rsidRDefault="00CD4ED3">
      <w:r w:rsidRPr="00ED6511">
        <w:rPr>
          <w:b/>
        </w:rPr>
        <w:t>10.3. Phân chia module lập trình</w:t>
      </w:r>
    </w:p>
    <w:tbl>
      <w:tblPr>
        <w:tblStyle w:val="TableGrid"/>
        <w:tblW w:w="0" w:type="auto"/>
        <w:tblLook w:val="04A0" w:firstRow="1" w:lastRow="0" w:firstColumn="1" w:lastColumn="0" w:noHBand="0" w:noVBand="1"/>
      </w:tblPr>
      <w:tblGrid>
        <w:gridCol w:w="3116"/>
        <w:gridCol w:w="3117"/>
        <w:gridCol w:w="3117"/>
      </w:tblGrid>
      <w:tr w:rsidR="005F3876" w:rsidRPr="00ED6511" w14:paraId="3A284DDB" w14:textId="77777777">
        <w:tc>
          <w:tcPr>
            <w:tcW w:w="3120" w:type="dxa"/>
          </w:tcPr>
          <w:p w14:paraId="49307463" w14:textId="77777777" w:rsidR="005F3876" w:rsidRPr="00ED6511" w:rsidRDefault="00CD4ED3">
            <w:pPr>
              <w:rPr>
                <w:rFonts w:ascii="Times New Roman" w:hAnsi="Times New Roman" w:cs="Times New Roman"/>
                <w:sz w:val="26"/>
                <w:szCs w:val="26"/>
              </w:rPr>
            </w:pPr>
            <w:r w:rsidRPr="00ED6511">
              <w:rPr>
                <w:rFonts w:ascii="Times New Roman" w:hAnsi="Times New Roman" w:cs="Times New Roman"/>
                <w:b/>
                <w:sz w:val="26"/>
                <w:szCs w:val="26"/>
              </w:rPr>
              <w:t>Module</w:t>
            </w:r>
          </w:p>
        </w:tc>
        <w:tc>
          <w:tcPr>
            <w:tcW w:w="3120" w:type="dxa"/>
          </w:tcPr>
          <w:p w14:paraId="62EDD91F" w14:textId="77777777" w:rsidR="005F3876" w:rsidRPr="00ED6511" w:rsidRDefault="00CD4ED3">
            <w:pPr>
              <w:rPr>
                <w:rFonts w:ascii="Times New Roman" w:hAnsi="Times New Roman" w:cs="Times New Roman"/>
                <w:sz w:val="26"/>
                <w:szCs w:val="26"/>
              </w:rPr>
            </w:pPr>
            <w:r w:rsidRPr="00ED6511">
              <w:rPr>
                <w:rFonts w:ascii="Times New Roman" w:hAnsi="Times New Roman" w:cs="Times New Roman"/>
                <w:b/>
                <w:sz w:val="26"/>
                <w:szCs w:val="26"/>
              </w:rPr>
              <w:t>Chức năng chính</w:t>
            </w:r>
          </w:p>
        </w:tc>
        <w:tc>
          <w:tcPr>
            <w:tcW w:w="3120" w:type="dxa"/>
          </w:tcPr>
          <w:p w14:paraId="59AF6E53" w14:textId="77777777" w:rsidR="005F3876" w:rsidRPr="00ED6511" w:rsidRDefault="00CD4ED3">
            <w:pPr>
              <w:rPr>
                <w:rFonts w:ascii="Times New Roman" w:hAnsi="Times New Roman" w:cs="Times New Roman"/>
                <w:sz w:val="26"/>
                <w:szCs w:val="26"/>
              </w:rPr>
            </w:pPr>
            <w:r w:rsidRPr="00ED6511">
              <w:rPr>
                <w:rFonts w:ascii="Times New Roman" w:hAnsi="Times New Roman" w:cs="Times New Roman"/>
                <w:b/>
                <w:sz w:val="26"/>
                <w:szCs w:val="26"/>
              </w:rPr>
              <w:t>Bảng dữ liệu liên quan</w:t>
            </w:r>
          </w:p>
        </w:tc>
      </w:tr>
      <w:tr w:rsidR="005F3876" w:rsidRPr="00ED6511" w14:paraId="65EB6254" w14:textId="77777777">
        <w:tc>
          <w:tcPr>
            <w:tcW w:w="3120" w:type="dxa"/>
          </w:tcPr>
          <w:p w14:paraId="373F8D05" w14:textId="77777777" w:rsidR="005F3876" w:rsidRPr="00ED6511" w:rsidRDefault="00CD4ED3">
            <w:pPr>
              <w:rPr>
                <w:rFonts w:ascii="Times New Roman" w:hAnsi="Times New Roman" w:cs="Times New Roman"/>
                <w:sz w:val="26"/>
                <w:szCs w:val="26"/>
              </w:rPr>
            </w:pPr>
            <w:r w:rsidRPr="00ED6511">
              <w:rPr>
                <w:rFonts w:ascii="Times New Roman" w:hAnsi="Times New Roman" w:cs="Times New Roman"/>
                <w:sz w:val="26"/>
                <w:szCs w:val="26"/>
              </w:rPr>
              <w:t>Đăng nhập &amp; phân quyền</w:t>
            </w:r>
          </w:p>
        </w:tc>
        <w:tc>
          <w:tcPr>
            <w:tcW w:w="3120" w:type="dxa"/>
          </w:tcPr>
          <w:p w14:paraId="1C11D714" w14:textId="77777777" w:rsidR="005F3876" w:rsidRPr="00ED6511" w:rsidRDefault="00CD4ED3">
            <w:pPr>
              <w:rPr>
                <w:rFonts w:ascii="Times New Roman" w:hAnsi="Times New Roman" w:cs="Times New Roman"/>
                <w:sz w:val="26"/>
                <w:szCs w:val="26"/>
              </w:rPr>
            </w:pPr>
            <w:r w:rsidRPr="00ED6511">
              <w:rPr>
                <w:rFonts w:ascii="Times New Roman" w:hAnsi="Times New Roman" w:cs="Times New Roman"/>
                <w:sz w:val="26"/>
                <w:szCs w:val="26"/>
              </w:rPr>
              <w:t>Xác thực người dùng theo vai trò</w:t>
            </w:r>
          </w:p>
        </w:tc>
        <w:tc>
          <w:tcPr>
            <w:tcW w:w="3120" w:type="dxa"/>
          </w:tcPr>
          <w:p w14:paraId="7374E112" w14:textId="77777777" w:rsidR="005F3876" w:rsidRPr="00ED6511" w:rsidRDefault="00CD4ED3">
            <w:pPr>
              <w:rPr>
                <w:rFonts w:ascii="Times New Roman" w:hAnsi="Times New Roman" w:cs="Times New Roman"/>
                <w:sz w:val="26"/>
                <w:szCs w:val="26"/>
              </w:rPr>
            </w:pPr>
            <w:r w:rsidRPr="00ED6511">
              <w:rPr>
                <w:rFonts w:ascii="Times New Roman" w:hAnsi="Times New Roman" w:cs="Times New Roman"/>
                <w:sz w:val="26"/>
                <w:szCs w:val="26"/>
              </w:rPr>
              <w:t>NhanVien</w:t>
            </w:r>
          </w:p>
        </w:tc>
      </w:tr>
      <w:tr w:rsidR="005F3876" w:rsidRPr="00ED6511" w14:paraId="13C963C5" w14:textId="77777777">
        <w:tc>
          <w:tcPr>
            <w:tcW w:w="3120" w:type="dxa"/>
          </w:tcPr>
          <w:p w14:paraId="122814D9" w14:textId="77777777" w:rsidR="005F3876" w:rsidRPr="00ED6511" w:rsidRDefault="00CD4ED3">
            <w:pPr>
              <w:rPr>
                <w:rFonts w:ascii="Times New Roman" w:hAnsi="Times New Roman" w:cs="Times New Roman"/>
                <w:sz w:val="26"/>
                <w:szCs w:val="26"/>
              </w:rPr>
            </w:pPr>
            <w:r w:rsidRPr="00ED6511">
              <w:rPr>
                <w:rFonts w:ascii="Times New Roman" w:hAnsi="Times New Roman" w:cs="Times New Roman"/>
                <w:sz w:val="26"/>
                <w:szCs w:val="26"/>
              </w:rPr>
              <w:t>Quản lý Khách hàng</w:t>
            </w:r>
          </w:p>
        </w:tc>
        <w:tc>
          <w:tcPr>
            <w:tcW w:w="3120" w:type="dxa"/>
          </w:tcPr>
          <w:p w14:paraId="26B484A0" w14:textId="77777777" w:rsidR="005F3876" w:rsidRPr="00ED6511" w:rsidRDefault="00CD4ED3">
            <w:pPr>
              <w:rPr>
                <w:rFonts w:ascii="Times New Roman" w:hAnsi="Times New Roman" w:cs="Times New Roman"/>
                <w:sz w:val="26"/>
                <w:szCs w:val="26"/>
              </w:rPr>
            </w:pPr>
            <w:r w:rsidRPr="00ED6511">
              <w:rPr>
                <w:rFonts w:ascii="Times New Roman" w:hAnsi="Times New Roman" w:cs="Times New Roman"/>
                <w:sz w:val="26"/>
                <w:szCs w:val="26"/>
              </w:rPr>
              <w:t>Thêm/sửa/xóa/tra cứu khách hàng</w:t>
            </w:r>
          </w:p>
        </w:tc>
        <w:tc>
          <w:tcPr>
            <w:tcW w:w="3120" w:type="dxa"/>
          </w:tcPr>
          <w:p w14:paraId="7650C603" w14:textId="77777777" w:rsidR="005F3876" w:rsidRPr="00ED6511" w:rsidRDefault="00CD4ED3">
            <w:pPr>
              <w:rPr>
                <w:rFonts w:ascii="Times New Roman" w:hAnsi="Times New Roman" w:cs="Times New Roman"/>
                <w:sz w:val="26"/>
                <w:szCs w:val="26"/>
              </w:rPr>
            </w:pPr>
            <w:r w:rsidRPr="00ED6511">
              <w:rPr>
                <w:rFonts w:ascii="Times New Roman" w:hAnsi="Times New Roman" w:cs="Times New Roman"/>
                <w:sz w:val="26"/>
                <w:szCs w:val="26"/>
              </w:rPr>
              <w:t>KhachHang</w:t>
            </w:r>
          </w:p>
        </w:tc>
      </w:tr>
      <w:tr w:rsidR="005F3876" w:rsidRPr="00ED6511" w14:paraId="7F7DAD1A" w14:textId="77777777">
        <w:tc>
          <w:tcPr>
            <w:tcW w:w="3120" w:type="dxa"/>
          </w:tcPr>
          <w:p w14:paraId="300527A7" w14:textId="77777777" w:rsidR="005F3876" w:rsidRPr="00ED6511" w:rsidRDefault="00CD4ED3">
            <w:pPr>
              <w:rPr>
                <w:rFonts w:ascii="Times New Roman" w:hAnsi="Times New Roman" w:cs="Times New Roman"/>
                <w:sz w:val="26"/>
                <w:szCs w:val="26"/>
              </w:rPr>
            </w:pPr>
            <w:r w:rsidRPr="00ED6511">
              <w:rPr>
                <w:rFonts w:ascii="Times New Roman" w:hAnsi="Times New Roman" w:cs="Times New Roman"/>
                <w:sz w:val="26"/>
                <w:szCs w:val="26"/>
              </w:rPr>
              <w:t>Quản lý Nhà cung cấp</w:t>
            </w:r>
          </w:p>
        </w:tc>
        <w:tc>
          <w:tcPr>
            <w:tcW w:w="3120" w:type="dxa"/>
          </w:tcPr>
          <w:p w14:paraId="50CEF627" w14:textId="77777777" w:rsidR="005F3876" w:rsidRPr="00ED6511" w:rsidRDefault="00CD4ED3">
            <w:pPr>
              <w:rPr>
                <w:rFonts w:ascii="Times New Roman" w:hAnsi="Times New Roman" w:cs="Times New Roman"/>
                <w:sz w:val="26"/>
                <w:szCs w:val="26"/>
              </w:rPr>
            </w:pPr>
            <w:r w:rsidRPr="00ED6511">
              <w:rPr>
                <w:rFonts w:ascii="Times New Roman" w:hAnsi="Times New Roman" w:cs="Times New Roman"/>
                <w:sz w:val="26"/>
                <w:szCs w:val="26"/>
              </w:rPr>
              <w:t>Thêm/sửa/xóa/tra cứu nhà cung cấp</w:t>
            </w:r>
          </w:p>
        </w:tc>
        <w:tc>
          <w:tcPr>
            <w:tcW w:w="3120" w:type="dxa"/>
          </w:tcPr>
          <w:p w14:paraId="2EC610C2" w14:textId="77777777" w:rsidR="005F3876" w:rsidRPr="00ED6511" w:rsidRDefault="00CD4ED3">
            <w:pPr>
              <w:rPr>
                <w:rFonts w:ascii="Times New Roman" w:hAnsi="Times New Roman" w:cs="Times New Roman"/>
                <w:sz w:val="26"/>
                <w:szCs w:val="26"/>
              </w:rPr>
            </w:pPr>
            <w:r w:rsidRPr="00ED6511">
              <w:rPr>
                <w:rFonts w:ascii="Times New Roman" w:hAnsi="Times New Roman" w:cs="Times New Roman"/>
                <w:sz w:val="26"/>
                <w:szCs w:val="26"/>
              </w:rPr>
              <w:t>NhaCungCap</w:t>
            </w:r>
          </w:p>
        </w:tc>
      </w:tr>
      <w:tr w:rsidR="005F3876" w:rsidRPr="00ED6511" w14:paraId="441B45D0" w14:textId="77777777">
        <w:tc>
          <w:tcPr>
            <w:tcW w:w="3120" w:type="dxa"/>
          </w:tcPr>
          <w:p w14:paraId="1366BB5B" w14:textId="77777777" w:rsidR="005F3876" w:rsidRPr="00ED6511" w:rsidRDefault="00CD4ED3">
            <w:pPr>
              <w:rPr>
                <w:rFonts w:ascii="Times New Roman" w:hAnsi="Times New Roman" w:cs="Times New Roman"/>
                <w:sz w:val="26"/>
                <w:szCs w:val="26"/>
              </w:rPr>
            </w:pPr>
            <w:r w:rsidRPr="00ED6511">
              <w:rPr>
                <w:rFonts w:ascii="Times New Roman" w:hAnsi="Times New Roman" w:cs="Times New Roman"/>
                <w:sz w:val="26"/>
                <w:szCs w:val="26"/>
              </w:rPr>
              <w:t>Quản lý Sản phẩm</w:t>
            </w:r>
          </w:p>
        </w:tc>
        <w:tc>
          <w:tcPr>
            <w:tcW w:w="3120" w:type="dxa"/>
          </w:tcPr>
          <w:p w14:paraId="672E3DBD" w14:textId="77777777" w:rsidR="005F3876" w:rsidRPr="00ED6511" w:rsidRDefault="00CD4ED3">
            <w:pPr>
              <w:rPr>
                <w:rFonts w:ascii="Times New Roman" w:hAnsi="Times New Roman" w:cs="Times New Roman"/>
                <w:sz w:val="26"/>
                <w:szCs w:val="26"/>
              </w:rPr>
            </w:pPr>
            <w:r w:rsidRPr="00ED6511">
              <w:rPr>
                <w:rFonts w:ascii="Times New Roman" w:hAnsi="Times New Roman" w:cs="Times New Roman"/>
                <w:sz w:val="26"/>
                <w:szCs w:val="26"/>
              </w:rPr>
              <w:t>Quản lý danh mục và sản phẩm</w:t>
            </w:r>
          </w:p>
        </w:tc>
        <w:tc>
          <w:tcPr>
            <w:tcW w:w="3120" w:type="dxa"/>
          </w:tcPr>
          <w:p w14:paraId="740377E3" w14:textId="77777777" w:rsidR="005F3876" w:rsidRPr="00ED6511" w:rsidRDefault="00CD4ED3">
            <w:pPr>
              <w:rPr>
                <w:rFonts w:ascii="Times New Roman" w:hAnsi="Times New Roman" w:cs="Times New Roman"/>
                <w:sz w:val="26"/>
                <w:szCs w:val="26"/>
              </w:rPr>
            </w:pPr>
            <w:r w:rsidRPr="00ED6511">
              <w:rPr>
                <w:rFonts w:ascii="Times New Roman" w:hAnsi="Times New Roman" w:cs="Times New Roman"/>
                <w:sz w:val="26"/>
                <w:szCs w:val="26"/>
              </w:rPr>
              <w:t>LoaiHang, SanPham</w:t>
            </w:r>
          </w:p>
        </w:tc>
      </w:tr>
      <w:tr w:rsidR="005F3876" w:rsidRPr="00ED6511" w14:paraId="26E262C4" w14:textId="77777777">
        <w:tc>
          <w:tcPr>
            <w:tcW w:w="3120" w:type="dxa"/>
          </w:tcPr>
          <w:p w14:paraId="65520A43" w14:textId="77777777" w:rsidR="005F3876" w:rsidRPr="00ED6511" w:rsidRDefault="00CD4ED3">
            <w:pPr>
              <w:rPr>
                <w:rFonts w:ascii="Times New Roman" w:hAnsi="Times New Roman" w:cs="Times New Roman"/>
                <w:sz w:val="26"/>
                <w:szCs w:val="26"/>
              </w:rPr>
            </w:pPr>
            <w:r w:rsidRPr="00ED6511">
              <w:rPr>
                <w:rFonts w:ascii="Times New Roman" w:hAnsi="Times New Roman" w:cs="Times New Roman"/>
                <w:sz w:val="26"/>
                <w:szCs w:val="26"/>
              </w:rPr>
              <w:t>Mua hàng</w:t>
            </w:r>
          </w:p>
        </w:tc>
        <w:tc>
          <w:tcPr>
            <w:tcW w:w="3120" w:type="dxa"/>
          </w:tcPr>
          <w:p w14:paraId="1760940B" w14:textId="77777777" w:rsidR="005F3876" w:rsidRPr="00ED6511" w:rsidRDefault="00CD4ED3">
            <w:pPr>
              <w:rPr>
                <w:rFonts w:ascii="Times New Roman" w:hAnsi="Times New Roman" w:cs="Times New Roman"/>
                <w:sz w:val="26"/>
                <w:szCs w:val="26"/>
              </w:rPr>
            </w:pPr>
            <w:r w:rsidRPr="00ED6511">
              <w:rPr>
                <w:rFonts w:ascii="Times New Roman" w:hAnsi="Times New Roman" w:cs="Times New Roman"/>
                <w:sz w:val="26"/>
                <w:szCs w:val="26"/>
              </w:rPr>
              <w:t>Lập đơn đặt hàng với nhà cung cấp</w:t>
            </w:r>
          </w:p>
        </w:tc>
        <w:tc>
          <w:tcPr>
            <w:tcW w:w="3120" w:type="dxa"/>
          </w:tcPr>
          <w:p w14:paraId="6F1C2C74" w14:textId="77777777" w:rsidR="005F3876" w:rsidRPr="00ED6511" w:rsidRDefault="00CD4ED3">
            <w:pPr>
              <w:rPr>
                <w:rFonts w:ascii="Times New Roman" w:hAnsi="Times New Roman" w:cs="Times New Roman"/>
                <w:sz w:val="26"/>
                <w:szCs w:val="26"/>
              </w:rPr>
            </w:pPr>
            <w:r w:rsidRPr="00ED6511">
              <w:rPr>
                <w:rFonts w:ascii="Times New Roman" w:hAnsi="Times New Roman" w:cs="Times New Roman"/>
                <w:sz w:val="26"/>
                <w:szCs w:val="26"/>
              </w:rPr>
              <w:t>DonDatHang, CT_DonDatHang</w:t>
            </w:r>
          </w:p>
        </w:tc>
      </w:tr>
      <w:tr w:rsidR="005F3876" w:rsidRPr="00ED6511" w14:paraId="37C2FFB9" w14:textId="77777777">
        <w:tc>
          <w:tcPr>
            <w:tcW w:w="3120" w:type="dxa"/>
          </w:tcPr>
          <w:p w14:paraId="55F3C029" w14:textId="77777777" w:rsidR="005F3876" w:rsidRPr="00ED6511" w:rsidRDefault="00CD4ED3">
            <w:pPr>
              <w:rPr>
                <w:rFonts w:ascii="Times New Roman" w:hAnsi="Times New Roman" w:cs="Times New Roman"/>
                <w:sz w:val="26"/>
                <w:szCs w:val="26"/>
              </w:rPr>
            </w:pPr>
            <w:r w:rsidRPr="00ED6511">
              <w:rPr>
                <w:rFonts w:ascii="Times New Roman" w:hAnsi="Times New Roman" w:cs="Times New Roman"/>
                <w:sz w:val="26"/>
                <w:szCs w:val="26"/>
              </w:rPr>
              <w:t>Nhập kho</w:t>
            </w:r>
          </w:p>
        </w:tc>
        <w:tc>
          <w:tcPr>
            <w:tcW w:w="3120" w:type="dxa"/>
          </w:tcPr>
          <w:p w14:paraId="031FBF43" w14:textId="77777777" w:rsidR="005F3876" w:rsidRPr="00ED6511" w:rsidRDefault="00CD4ED3">
            <w:pPr>
              <w:rPr>
                <w:rFonts w:ascii="Times New Roman" w:hAnsi="Times New Roman" w:cs="Times New Roman"/>
                <w:sz w:val="26"/>
                <w:szCs w:val="26"/>
              </w:rPr>
            </w:pPr>
            <w:r w:rsidRPr="00ED6511">
              <w:rPr>
                <w:rFonts w:ascii="Times New Roman" w:hAnsi="Times New Roman" w:cs="Times New Roman"/>
                <w:sz w:val="26"/>
                <w:szCs w:val="26"/>
              </w:rPr>
              <w:t>Lập phiếu nhập, cập nhật tồn kho</w:t>
            </w:r>
          </w:p>
        </w:tc>
        <w:tc>
          <w:tcPr>
            <w:tcW w:w="3120" w:type="dxa"/>
          </w:tcPr>
          <w:p w14:paraId="73F92310" w14:textId="77777777" w:rsidR="005F3876" w:rsidRPr="00ED6511" w:rsidRDefault="00CD4ED3">
            <w:pPr>
              <w:rPr>
                <w:rFonts w:ascii="Times New Roman" w:hAnsi="Times New Roman" w:cs="Times New Roman"/>
                <w:sz w:val="26"/>
                <w:szCs w:val="26"/>
              </w:rPr>
            </w:pPr>
            <w:r w:rsidRPr="00ED6511">
              <w:rPr>
                <w:rFonts w:ascii="Times New Roman" w:hAnsi="Times New Roman" w:cs="Times New Roman"/>
                <w:sz w:val="26"/>
                <w:szCs w:val="26"/>
              </w:rPr>
              <w:t>PhieuNhap, CT_PhieuNhap, TonKho</w:t>
            </w:r>
          </w:p>
        </w:tc>
      </w:tr>
      <w:tr w:rsidR="005F3876" w:rsidRPr="00ED6511" w14:paraId="01F32838" w14:textId="77777777">
        <w:tc>
          <w:tcPr>
            <w:tcW w:w="3120" w:type="dxa"/>
          </w:tcPr>
          <w:p w14:paraId="4ED91DC5" w14:textId="77777777" w:rsidR="005F3876" w:rsidRPr="00ED6511" w:rsidRDefault="00CD4ED3">
            <w:pPr>
              <w:rPr>
                <w:rFonts w:ascii="Times New Roman" w:hAnsi="Times New Roman" w:cs="Times New Roman"/>
                <w:sz w:val="26"/>
                <w:szCs w:val="26"/>
              </w:rPr>
            </w:pPr>
            <w:r w:rsidRPr="00ED6511">
              <w:rPr>
                <w:rFonts w:ascii="Times New Roman" w:hAnsi="Times New Roman" w:cs="Times New Roman"/>
                <w:sz w:val="26"/>
                <w:szCs w:val="26"/>
              </w:rPr>
              <w:t>Bán hàng</w:t>
            </w:r>
          </w:p>
        </w:tc>
        <w:tc>
          <w:tcPr>
            <w:tcW w:w="3120" w:type="dxa"/>
          </w:tcPr>
          <w:p w14:paraId="7A57E5EE" w14:textId="77777777" w:rsidR="005F3876" w:rsidRPr="00ED6511" w:rsidRDefault="00CD4ED3">
            <w:pPr>
              <w:rPr>
                <w:rFonts w:ascii="Times New Roman" w:hAnsi="Times New Roman" w:cs="Times New Roman"/>
                <w:sz w:val="26"/>
                <w:szCs w:val="26"/>
              </w:rPr>
            </w:pPr>
            <w:r w:rsidRPr="00ED6511">
              <w:rPr>
                <w:rFonts w:ascii="Times New Roman" w:hAnsi="Times New Roman" w:cs="Times New Roman"/>
                <w:sz w:val="26"/>
                <w:szCs w:val="26"/>
              </w:rPr>
              <w:t>Lập đơn hàng cho khách</w:t>
            </w:r>
          </w:p>
        </w:tc>
        <w:tc>
          <w:tcPr>
            <w:tcW w:w="3120" w:type="dxa"/>
          </w:tcPr>
          <w:p w14:paraId="191CD3B9" w14:textId="77777777" w:rsidR="005F3876" w:rsidRPr="00ED6511" w:rsidRDefault="00CD4ED3">
            <w:pPr>
              <w:rPr>
                <w:rFonts w:ascii="Times New Roman" w:hAnsi="Times New Roman" w:cs="Times New Roman"/>
                <w:sz w:val="26"/>
                <w:szCs w:val="26"/>
              </w:rPr>
            </w:pPr>
            <w:r w:rsidRPr="00ED6511">
              <w:rPr>
                <w:rFonts w:ascii="Times New Roman" w:hAnsi="Times New Roman" w:cs="Times New Roman"/>
                <w:sz w:val="26"/>
                <w:szCs w:val="26"/>
              </w:rPr>
              <w:t>DonHang, CT_DonHang</w:t>
            </w:r>
          </w:p>
        </w:tc>
      </w:tr>
      <w:tr w:rsidR="005F3876" w:rsidRPr="00ED6511" w14:paraId="55ABC50B" w14:textId="77777777">
        <w:tc>
          <w:tcPr>
            <w:tcW w:w="3120" w:type="dxa"/>
          </w:tcPr>
          <w:p w14:paraId="685A8ECF" w14:textId="77777777" w:rsidR="005F3876" w:rsidRPr="00ED6511" w:rsidRDefault="00CD4ED3">
            <w:pPr>
              <w:rPr>
                <w:rFonts w:ascii="Times New Roman" w:hAnsi="Times New Roman" w:cs="Times New Roman"/>
                <w:sz w:val="26"/>
                <w:szCs w:val="26"/>
              </w:rPr>
            </w:pPr>
            <w:r w:rsidRPr="00ED6511">
              <w:rPr>
                <w:rFonts w:ascii="Times New Roman" w:hAnsi="Times New Roman" w:cs="Times New Roman"/>
                <w:sz w:val="26"/>
                <w:szCs w:val="26"/>
              </w:rPr>
              <w:t>Hóa đơn &amp; Thanh toán</w:t>
            </w:r>
          </w:p>
        </w:tc>
        <w:tc>
          <w:tcPr>
            <w:tcW w:w="3120" w:type="dxa"/>
          </w:tcPr>
          <w:p w14:paraId="75258A51" w14:textId="77777777" w:rsidR="005F3876" w:rsidRPr="00ED6511" w:rsidRDefault="00CD4ED3">
            <w:pPr>
              <w:rPr>
                <w:rFonts w:ascii="Times New Roman" w:hAnsi="Times New Roman" w:cs="Times New Roman"/>
                <w:sz w:val="26"/>
                <w:szCs w:val="26"/>
              </w:rPr>
            </w:pPr>
            <w:r w:rsidRPr="00ED6511">
              <w:rPr>
                <w:rFonts w:ascii="Times New Roman" w:hAnsi="Times New Roman" w:cs="Times New Roman"/>
                <w:sz w:val="26"/>
                <w:szCs w:val="26"/>
              </w:rPr>
              <w:t>Lập hóa đơn, ghi nhận thanh toán</w:t>
            </w:r>
          </w:p>
        </w:tc>
        <w:tc>
          <w:tcPr>
            <w:tcW w:w="3120" w:type="dxa"/>
          </w:tcPr>
          <w:p w14:paraId="3C384494" w14:textId="77777777" w:rsidR="005F3876" w:rsidRPr="00ED6511" w:rsidRDefault="00CD4ED3">
            <w:pPr>
              <w:rPr>
                <w:rFonts w:ascii="Times New Roman" w:hAnsi="Times New Roman" w:cs="Times New Roman"/>
                <w:sz w:val="26"/>
                <w:szCs w:val="26"/>
              </w:rPr>
            </w:pPr>
            <w:r w:rsidRPr="00ED6511">
              <w:rPr>
                <w:rFonts w:ascii="Times New Roman" w:hAnsi="Times New Roman" w:cs="Times New Roman"/>
                <w:sz w:val="26"/>
                <w:szCs w:val="26"/>
              </w:rPr>
              <w:t>HoaDon, ThanhToan</w:t>
            </w:r>
          </w:p>
        </w:tc>
      </w:tr>
      <w:tr w:rsidR="005F3876" w:rsidRPr="00ED6511" w14:paraId="360DD5BC" w14:textId="77777777">
        <w:tc>
          <w:tcPr>
            <w:tcW w:w="3120" w:type="dxa"/>
          </w:tcPr>
          <w:p w14:paraId="39B32AB0" w14:textId="77777777" w:rsidR="005F3876" w:rsidRPr="00ED6511" w:rsidRDefault="00CD4ED3">
            <w:pPr>
              <w:rPr>
                <w:rFonts w:ascii="Times New Roman" w:hAnsi="Times New Roman" w:cs="Times New Roman"/>
                <w:sz w:val="26"/>
                <w:szCs w:val="26"/>
              </w:rPr>
            </w:pPr>
            <w:r w:rsidRPr="00ED6511">
              <w:rPr>
                <w:rFonts w:ascii="Times New Roman" w:hAnsi="Times New Roman" w:cs="Times New Roman"/>
                <w:sz w:val="26"/>
                <w:szCs w:val="26"/>
              </w:rPr>
              <w:t>Xuất kho</w:t>
            </w:r>
          </w:p>
        </w:tc>
        <w:tc>
          <w:tcPr>
            <w:tcW w:w="3120" w:type="dxa"/>
          </w:tcPr>
          <w:p w14:paraId="297966CC" w14:textId="77777777" w:rsidR="005F3876" w:rsidRPr="00ED6511" w:rsidRDefault="00CD4ED3">
            <w:pPr>
              <w:rPr>
                <w:rFonts w:ascii="Times New Roman" w:hAnsi="Times New Roman" w:cs="Times New Roman"/>
                <w:sz w:val="26"/>
                <w:szCs w:val="26"/>
              </w:rPr>
            </w:pPr>
            <w:r w:rsidRPr="00ED6511">
              <w:rPr>
                <w:rFonts w:ascii="Times New Roman" w:hAnsi="Times New Roman" w:cs="Times New Roman"/>
                <w:sz w:val="26"/>
                <w:szCs w:val="26"/>
              </w:rPr>
              <w:t>Lập phiếu xuất, cập nhật tồn kho</w:t>
            </w:r>
          </w:p>
        </w:tc>
        <w:tc>
          <w:tcPr>
            <w:tcW w:w="3120" w:type="dxa"/>
          </w:tcPr>
          <w:p w14:paraId="3169772D" w14:textId="77777777" w:rsidR="005F3876" w:rsidRPr="00ED6511" w:rsidRDefault="00CD4ED3">
            <w:pPr>
              <w:rPr>
                <w:rFonts w:ascii="Times New Roman" w:hAnsi="Times New Roman" w:cs="Times New Roman"/>
                <w:sz w:val="26"/>
                <w:szCs w:val="26"/>
              </w:rPr>
            </w:pPr>
            <w:r w:rsidRPr="00ED6511">
              <w:rPr>
                <w:rFonts w:ascii="Times New Roman" w:hAnsi="Times New Roman" w:cs="Times New Roman"/>
                <w:sz w:val="26"/>
                <w:szCs w:val="26"/>
              </w:rPr>
              <w:t>PhieuXuat, TonKho</w:t>
            </w:r>
          </w:p>
        </w:tc>
      </w:tr>
      <w:tr w:rsidR="005F3876" w:rsidRPr="00ED6511" w14:paraId="30F2A36F" w14:textId="77777777">
        <w:tc>
          <w:tcPr>
            <w:tcW w:w="3120" w:type="dxa"/>
          </w:tcPr>
          <w:p w14:paraId="4BCD65B6" w14:textId="77777777" w:rsidR="005F3876" w:rsidRPr="00ED6511" w:rsidRDefault="00CD4ED3">
            <w:pPr>
              <w:rPr>
                <w:rFonts w:ascii="Times New Roman" w:hAnsi="Times New Roman" w:cs="Times New Roman"/>
                <w:sz w:val="26"/>
                <w:szCs w:val="26"/>
              </w:rPr>
            </w:pPr>
            <w:r w:rsidRPr="00ED6511">
              <w:rPr>
                <w:rFonts w:ascii="Times New Roman" w:hAnsi="Times New Roman" w:cs="Times New Roman"/>
                <w:sz w:val="26"/>
                <w:szCs w:val="26"/>
              </w:rPr>
              <w:t>Kiểm kê kho</w:t>
            </w:r>
          </w:p>
        </w:tc>
        <w:tc>
          <w:tcPr>
            <w:tcW w:w="3120" w:type="dxa"/>
          </w:tcPr>
          <w:p w14:paraId="21C3DDD9" w14:textId="77777777" w:rsidR="005F3876" w:rsidRPr="00ED6511" w:rsidRDefault="00CD4ED3">
            <w:pPr>
              <w:rPr>
                <w:rFonts w:ascii="Times New Roman" w:hAnsi="Times New Roman" w:cs="Times New Roman"/>
                <w:sz w:val="26"/>
                <w:szCs w:val="26"/>
              </w:rPr>
            </w:pPr>
            <w:r w:rsidRPr="00ED6511">
              <w:rPr>
                <w:rFonts w:ascii="Times New Roman" w:hAnsi="Times New Roman" w:cs="Times New Roman"/>
                <w:sz w:val="26"/>
                <w:szCs w:val="26"/>
              </w:rPr>
              <w:t>Đối chiếu tồn kho hệ thống và thực tế</w:t>
            </w:r>
          </w:p>
        </w:tc>
        <w:tc>
          <w:tcPr>
            <w:tcW w:w="3120" w:type="dxa"/>
          </w:tcPr>
          <w:p w14:paraId="7222826E" w14:textId="77777777" w:rsidR="005F3876" w:rsidRPr="00ED6511" w:rsidRDefault="00CD4ED3">
            <w:pPr>
              <w:rPr>
                <w:rFonts w:ascii="Times New Roman" w:hAnsi="Times New Roman" w:cs="Times New Roman"/>
                <w:sz w:val="26"/>
                <w:szCs w:val="26"/>
              </w:rPr>
            </w:pPr>
            <w:r w:rsidRPr="00ED6511">
              <w:rPr>
                <w:rFonts w:ascii="Times New Roman" w:hAnsi="Times New Roman" w:cs="Times New Roman"/>
                <w:sz w:val="26"/>
                <w:szCs w:val="26"/>
              </w:rPr>
              <w:t>KiemKe, CT_KiemKe</w:t>
            </w:r>
          </w:p>
        </w:tc>
      </w:tr>
      <w:tr w:rsidR="005F3876" w:rsidRPr="00ED6511" w14:paraId="123FEB05" w14:textId="77777777">
        <w:tc>
          <w:tcPr>
            <w:tcW w:w="3120" w:type="dxa"/>
          </w:tcPr>
          <w:p w14:paraId="67749B55" w14:textId="77777777" w:rsidR="005F3876" w:rsidRPr="00ED6511" w:rsidRDefault="00CD4ED3">
            <w:pPr>
              <w:rPr>
                <w:rFonts w:ascii="Times New Roman" w:hAnsi="Times New Roman" w:cs="Times New Roman"/>
                <w:sz w:val="26"/>
                <w:szCs w:val="26"/>
              </w:rPr>
            </w:pPr>
            <w:r w:rsidRPr="00ED6511">
              <w:rPr>
                <w:rFonts w:ascii="Times New Roman" w:hAnsi="Times New Roman" w:cs="Times New Roman"/>
                <w:sz w:val="26"/>
                <w:szCs w:val="26"/>
              </w:rPr>
              <w:lastRenderedPageBreak/>
              <w:t>Trả hàng</w:t>
            </w:r>
          </w:p>
        </w:tc>
        <w:tc>
          <w:tcPr>
            <w:tcW w:w="3120" w:type="dxa"/>
          </w:tcPr>
          <w:p w14:paraId="7F780D0D" w14:textId="77777777" w:rsidR="005F3876" w:rsidRPr="00ED6511" w:rsidRDefault="00CD4ED3">
            <w:pPr>
              <w:rPr>
                <w:rFonts w:ascii="Times New Roman" w:hAnsi="Times New Roman" w:cs="Times New Roman"/>
                <w:sz w:val="26"/>
                <w:szCs w:val="26"/>
              </w:rPr>
            </w:pPr>
            <w:r w:rsidRPr="00ED6511">
              <w:rPr>
                <w:rFonts w:ascii="Times New Roman" w:hAnsi="Times New Roman" w:cs="Times New Roman"/>
                <w:sz w:val="26"/>
                <w:szCs w:val="26"/>
              </w:rPr>
              <w:t>Ghi nhận yêu cầu trả hàng của khách</w:t>
            </w:r>
          </w:p>
        </w:tc>
        <w:tc>
          <w:tcPr>
            <w:tcW w:w="3120" w:type="dxa"/>
          </w:tcPr>
          <w:p w14:paraId="3B99B19F" w14:textId="77777777" w:rsidR="005F3876" w:rsidRPr="00ED6511" w:rsidRDefault="00CD4ED3">
            <w:pPr>
              <w:rPr>
                <w:rFonts w:ascii="Times New Roman" w:hAnsi="Times New Roman" w:cs="Times New Roman"/>
                <w:sz w:val="26"/>
                <w:szCs w:val="26"/>
              </w:rPr>
            </w:pPr>
            <w:r w:rsidRPr="00ED6511">
              <w:rPr>
                <w:rFonts w:ascii="Times New Roman" w:hAnsi="Times New Roman" w:cs="Times New Roman"/>
                <w:sz w:val="26"/>
                <w:szCs w:val="26"/>
              </w:rPr>
              <w:t>PhieuTraHang</w:t>
            </w:r>
          </w:p>
        </w:tc>
      </w:tr>
      <w:tr w:rsidR="005F3876" w:rsidRPr="00ED6511" w14:paraId="71F4DFAC" w14:textId="77777777">
        <w:tc>
          <w:tcPr>
            <w:tcW w:w="3120" w:type="dxa"/>
          </w:tcPr>
          <w:p w14:paraId="3927D285" w14:textId="77777777" w:rsidR="005F3876" w:rsidRPr="00ED6511" w:rsidRDefault="00CD4ED3">
            <w:pPr>
              <w:rPr>
                <w:rFonts w:ascii="Times New Roman" w:hAnsi="Times New Roman" w:cs="Times New Roman"/>
                <w:sz w:val="26"/>
                <w:szCs w:val="26"/>
              </w:rPr>
            </w:pPr>
            <w:r w:rsidRPr="00ED6511">
              <w:rPr>
                <w:rFonts w:ascii="Times New Roman" w:hAnsi="Times New Roman" w:cs="Times New Roman"/>
                <w:sz w:val="26"/>
                <w:szCs w:val="26"/>
              </w:rPr>
              <w:t>Báo cáo thống kê</w:t>
            </w:r>
          </w:p>
        </w:tc>
        <w:tc>
          <w:tcPr>
            <w:tcW w:w="3120" w:type="dxa"/>
          </w:tcPr>
          <w:p w14:paraId="47C3F888" w14:textId="77777777" w:rsidR="005F3876" w:rsidRPr="00ED6511" w:rsidRDefault="00CD4ED3">
            <w:pPr>
              <w:rPr>
                <w:rFonts w:ascii="Times New Roman" w:hAnsi="Times New Roman" w:cs="Times New Roman"/>
                <w:sz w:val="26"/>
                <w:szCs w:val="26"/>
              </w:rPr>
            </w:pPr>
            <w:r w:rsidRPr="00ED6511">
              <w:rPr>
                <w:rFonts w:ascii="Times New Roman" w:hAnsi="Times New Roman" w:cs="Times New Roman"/>
                <w:sz w:val="26"/>
                <w:szCs w:val="26"/>
              </w:rPr>
              <w:t>Tổng hợp doanh thu, nhập/xuất kho</w:t>
            </w:r>
          </w:p>
        </w:tc>
        <w:tc>
          <w:tcPr>
            <w:tcW w:w="3120" w:type="dxa"/>
          </w:tcPr>
          <w:p w14:paraId="4422466F" w14:textId="77777777" w:rsidR="005F3876" w:rsidRPr="00ED6511" w:rsidRDefault="00CD4ED3">
            <w:pPr>
              <w:rPr>
                <w:rFonts w:ascii="Times New Roman" w:hAnsi="Times New Roman" w:cs="Times New Roman"/>
                <w:sz w:val="26"/>
                <w:szCs w:val="26"/>
              </w:rPr>
            </w:pPr>
            <w:r w:rsidRPr="00ED6511">
              <w:rPr>
                <w:rFonts w:ascii="Times New Roman" w:hAnsi="Times New Roman" w:cs="Times New Roman"/>
                <w:sz w:val="26"/>
                <w:szCs w:val="26"/>
              </w:rPr>
              <w:t>HoaDon, PhieuNhap, PhieuXuat</w:t>
            </w:r>
          </w:p>
        </w:tc>
      </w:tr>
    </w:tbl>
    <w:p w14:paraId="5A35B109" w14:textId="77777777" w:rsidR="005F3876" w:rsidRPr="00ED6511" w:rsidRDefault="005F3876"/>
    <w:p w14:paraId="11CE81C7" w14:textId="0F86396C" w:rsidR="005F3876" w:rsidRPr="00ED6511" w:rsidRDefault="00CD4ED3" w:rsidP="00AB06C5">
      <w:pPr>
        <w:pStyle w:val="Heading1"/>
        <w:rPr>
          <w:rFonts w:ascii="Times New Roman" w:hAnsi="Times New Roman" w:cs="Times New Roman"/>
          <w:b/>
          <w:bCs/>
        </w:rPr>
      </w:pPr>
      <w:bookmarkStart w:id="35" w:name="_Toc238038578"/>
      <w:r w:rsidRPr="00ED6511">
        <w:rPr>
          <w:rFonts w:ascii="Times New Roman" w:hAnsi="Times New Roman" w:cs="Times New Roman"/>
          <w:b/>
          <w:bCs/>
        </w:rPr>
        <w:t>1</w:t>
      </w:r>
      <w:r w:rsidR="00AB06C5" w:rsidRPr="00ED6511">
        <w:rPr>
          <w:rFonts w:ascii="Times New Roman" w:hAnsi="Times New Roman" w:cs="Times New Roman"/>
          <w:b/>
          <w:bCs/>
          <w:lang w:val="vi-VN"/>
        </w:rPr>
        <w:t>1</w:t>
      </w:r>
      <w:r w:rsidRPr="00ED6511">
        <w:rPr>
          <w:rFonts w:ascii="Times New Roman" w:hAnsi="Times New Roman" w:cs="Times New Roman"/>
          <w:b/>
          <w:bCs/>
        </w:rPr>
        <w:t>. Phân công công việc thành viên</w:t>
      </w:r>
      <w:bookmarkEnd w:id="35"/>
    </w:p>
    <w:tbl>
      <w:tblPr>
        <w:tblStyle w:val="TableGrid"/>
        <w:tblW w:w="0" w:type="auto"/>
        <w:tblLook w:val="04A0" w:firstRow="1" w:lastRow="0" w:firstColumn="1" w:lastColumn="0" w:noHBand="0" w:noVBand="1"/>
      </w:tblPr>
      <w:tblGrid>
        <w:gridCol w:w="2337"/>
        <w:gridCol w:w="2338"/>
        <w:gridCol w:w="2338"/>
        <w:gridCol w:w="2337"/>
      </w:tblGrid>
      <w:tr w:rsidR="005F3876" w:rsidRPr="00ED6511" w14:paraId="609E2D52" w14:textId="77777777" w:rsidTr="000B4EC6">
        <w:tc>
          <w:tcPr>
            <w:tcW w:w="2337" w:type="dxa"/>
          </w:tcPr>
          <w:p w14:paraId="3A556D1C" w14:textId="77777777" w:rsidR="005F3876" w:rsidRPr="00ED6511" w:rsidRDefault="00CD4ED3">
            <w:pPr>
              <w:rPr>
                <w:rFonts w:ascii="Times New Roman" w:hAnsi="Times New Roman" w:cs="Times New Roman"/>
                <w:sz w:val="26"/>
                <w:szCs w:val="26"/>
              </w:rPr>
            </w:pPr>
            <w:r w:rsidRPr="00ED6511">
              <w:rPr>
                <w:rFonts w:ascii="Times New Roman" w:hAnsi="Times New Roman" w:cs="Times New Roman"/>
                <w:b/>
                <w:sz w:val="26"/>
                <w:szCs w:val="26"/>
              </w:rPr>
              <w:t>STT</w:t>
            </w:r>
          </w:p>
        </w:tc>
        <w:tc>
          <w:tcPr>
            <w:tcW w:w="2338" w:type="dxa"/>
          </w:tcPr>
          <w:p w14:paraId="7A479F63" w14:textId="77777777" w:rsidR="005F3876" w:rsidRPr="00ED6511" w:rsidRDefault="00CD4ED3">
            <w:pPr>
              <w:rPr>
                <w:rFonts w:ascii="Times New Roman" w:hAnsi="Times New Roman" w:cs="Times New Roman"/>
                <w:sz w:val="26"/>
                <w:szCs w:val="26"/>
              </w:rPr>
            </w:pPr>
            <w:r w:rsidRPr="00ED6511">
              <w:rPr>
                <w:rFonts w:ascii="Times New Roman" w:hAnsi="Times New Roman" w:cs="Times New Roman"/>
                <w:b/>
                <w:sz w:val="26"/>
                <w:szCs w:val="26"/>
              </w:rPr>
              <w:t>Họ và tên</w:t>
            </w:r>
          </w:p>
        </w:tc>
        <w:tc>
          <w:tcPr>
            <w:tcW w:w="2338" w:type="dxa"/>
          </w:tcPr>
          <w:p w14:paraId="28BA9F76" w14:textId="4698EBB5" w:rsidR="005F3876" w:rsidRPr="00ED6511" w:rsidRDefault="000B4EC6">
            <w:pPr>
              <w:rPr>
                <w:rFonts w:ascii="Times New Roman" w:hAnsi="Times New Roman" w:cs="Times New Roman"/>
                <w:sz w:val="26"/>
                <w:szCs w:val="26"/>
                <w:lang w:val="vi-VN"/>
              </w:rPr>
            </w:pPr>
            <w:r w:rsidRPr="00ED6511">
              <w:rPr>
                <w:rFonts w:ascii="Times New Roman" w:hAnsi="Times New Roman" w:cs="Times New Roman"/>
                <w:b/>
                <w:sz w:val="26"/>
                <w:szCs w:val="26"/>
              </w:rPr>
              <w:t>Nhiệm</w:t>
            </w:r>
            <w:r w:rsidRPr="00ED6511">
              <w:rPr>
                <w:rFonts w:ascii="Times New Roman" w:hAnsi="Times New Roman" w:cs="Times New Roman"/>
                <w:b/>
                <w:sz w:val="26"/>
                <w:szCs w:val="26"/>
                <w:lang w:val="vi-VN"/>
              </w:rPr>
              <w:t xml:space="preserve"> vụ</w:t>
            </w:r>
          </w:p>
        </w:tc>
        <w:tc>
          <w:tcPr>
            <w:tcW w:w="2337" w:type="dxa"/>
          </w:tcPr>
          <w:p w14:paraId="1A844D82" w14:textId="77777777" w:rsidR="005F3876" w:rsidRPr="00ED6511" w:rsidRDefault="00CD4ED3">
            <w:pPr>
              <w:rPr>
                <w:rFonts w:ascii="Times New Roman" w:hAnsi="Times New Roman" w:cs="Times New Roman"/>
                <w:sz w:val="26"/>
                <w:szCs w:val="26"/>
              </w:rPr>
            </w:pPr>
            <w:r w:rsidRPr="00ED6511">
              <w:rPr>
                <w:rFonts w:ascii="Times New Roman" w:hAnsi="Times New Roman" w:cs="Times New Roman"/>
                <w:b/>
                <w:sz w:val="26"/>
                <w:szCs w:val="26"/>
              </w:rPr>
              <w:t>Ghi chú</w:t>
            </w:r>
          </w:p>
        </w:tc>
      </w:tr>
      <w:tr w:rsidR="005F3876" w:rsidRPr="00ED6511" w14:paraId="5B3C80A1" w14:textId="77777777" w:rsidTr="000B4EC6">
        <w:tc>
          <w:tcPr>
            <w:tcW w:w="2337" w:type="dxa"/>
          </w:tcPr>
          <w:p w14:paraId="2F3D8C5D" w14:textId="77777777" w:rsidR="005F3876" w:rsidRPr="00ED6511" w:rsidRDefault="00CD4ED3">
            <w:pPr>
              <w:rPr>
                <w:rFonts w:ascii="Times New Roman" w:hAnsi="Times New Roman" w:cs="Times New Roman"/>
                <w:sz w:val="26"/>
                <w:szCs w:val="26"/>
              </w:rPr>
            </w:pPr>
            <w:r w:rsidRPr="00ED6511">
              <w:rPr>
                <w:rFonts w:ascii="Times New Roman" w:hAnsi="Times New Roman" w:cs="Times New Roman"/>
                <w:sz w:val="26"/>
                <w:szCs w:val="26"/>
              </w:rPr>
              <w:t>1</w:t>
            </w:r>
          </w:p>
        </w:tc>
        <w:tc>
          <w:tcPr>
            <w:tcW w:w="2338" w:type="dxa"/>
          </w:tcPr>
          <w:p w14:paraId="673EA300" w14:textId="08A8BA27" w:rsidR="005F3876" w:rsidRPr="00ED6511" w:rsidRDefault="004B38A6">
            <w:pPr>
              <w:rPr>
                <w:rFonts w:ascii="Times New Roman" w:hAnsi="Times New Roman" w:cs="Times New Roman"/>
                <w:sz w:val="26"/>
                <w:szCs w:val="26"/>
                <w:lang w:val="vi-VN"/>
              </w:rPr>
            </w:pPr>
            <w:r w:rsidRPr="00ED6511">
              <w:rPr>
                <w:rFonts w:ascii="Times New Roman" w:hAnsi="Times New Roman" w:cs="Times New Roman"/>
                <w:sz w:val="26"/>
                <w:szCs w:val="26"/>
                <w:lang w:val="vi-VN"/>
              </w:rPr>
              <w:t>Ngô Gia Huy</w:t>
            </w:r>
          </w:p>
        </w:tc>
        <w:tc>
          <w:tcPr>
            <w:tcW w:w="2338" w:type="dxa"/>
          </w:tcPr>
          <w:p w14:paraId="69002152" w14:textId="77777777" w:rsidR="005F3876" w:rsidRPr="00ED6511" w:rsidRDefault="00CD4ED3">
            <w:pPr>
              <w:rPr>
                <w:rFonts w:ascii="Times New Roman" w:hAnsi="Times New Roman" w:cs="Times New Roman"/>
                <w:sz w:val="26"/>
                <w:szCs w:val="26"/>
                <w:lang w:val="vi-VN"/>
              </w:rPr>
            </w:pPr>
            <w:r w:rsidRPr="00ED6511">
              <w:rPr>
                <w:rFonts w:ascii="Times New Roman" w:hAnsi="Times New Roman" w:cs="Times New Roman"/>
                <w:sz w:val="26"/>
                <w:szCs w:val="26"/>
                <w:lang w:val="vi-VN"/>
              </w:rPr>
              <w:t>Mô tả doanh nghiệp, quy trình nghiệp vụ (Mục 1, 2)</w:t>
            </w:r>
          </w:p>
        </w:tc>
        <w:tc>
          <w:tcPr>
            <w:tcW w:w="2337" w:type="dxa"/>
          </w:tcPr>
          <w:p w14:paraId="450B3D53" w14:textId="1F01E7C6" w:rsidR="005F3876" w:rsidRPr="00ED6511" w:rsidRDefault="000B4EC6">
            <w:pPr>
              <w:rPr>
                <w:rFonts w:ascii="Times New Roman" w:hAnsi="Times New Roman" w:cs="Times New Roman"/>
                <w:sz w:val="26"/>
                <w:szCs w:val="26"/>
                <w:lang w:val="vi-VN"/>
              </w:rPr>
            </w:pPr>
            <w:r w:rsidRPr="00ED6511">
              <w:rPr>
                <w:rFonts w:ascii="Times New Roman" w:hAnsi="Times New Roman" w:cs="Times New Roman"/>
                <w:sz w:val="26"/>
                <w:szCs w:val="26"/>
              </w:rPr>
              <w:t>Hoàn</w:t>
            </w:r>
            <w:r w:rsidRPr="00ED6511">
              <w:rPr>
                <w:rFonts w:ascii="Times New Roman" w:hAnsi="Times New Roman" w:cs="Times New Roman"/>
                <w:sz w:val="26"/>
                <w:szCs w:val="26"/>
                <w:lang w:val="vi-VN"/>
              </w:rPr>
              <w:t xml:space="preserve"> thành tốt</w:t>
            </w:r>
          </w:p>
        </w:tc>
      </w:tr>
      <w:tr w:rsidR="000B4EC6" w:rsidRPr="00ED6511" w14:paraId="581C8320" w14:textId="77777777" w:rsidTr="000B4EC6">
        <w:tc>
          <w:tcPr>
            <w:tcW w:w="2337" w:type="dxa"/>
          </w:tcPr>
          <w:p w14:paraId="3B1F7469" w14:textId="77777777" w:rsidR="000B4EC6" w:rsidRPr="00ED6511" w:rsidRDefault="000B4EC6" w:rsidP="000B4EC6">
            <w:pPr>
              <w:rPr>
                <w:rFonts w:ascii="Times New Roman" w:hAnsi="Times New Roman" w:cs="Times New Roman"/>
                <w:sz w:val="26"/>
                <w:szCs w:val="26"/>
              </w:rPr>
            </w:pPr>
            <w:r w:rsidRPr="00ED6511">
              <w:rPr>
                <w:rFonts w:ascii="Times New Roman" w:hAnsi="Times New Roman" w:cs="Times New Roman"/>
                <w:sz w:val="26"/>
                <w:szCs w:val="26"/>
              </w:rPr>
              <w:t>2</w:t>
            </w:r>
          </w:p>
        </w:tc>
        <w:tc>
          <w:tcPr>
            <w:tcW w:w="2338" w:type="dxa"/>
          </w:tcPr>
          <w:p w14:paraId="40C1A468" w14:textId="3C6517D1" w:rsidR="000B4EC6" w:rsidRPr="00ED6511" w:rsidRDefault="000B4EC6" w:rsidP="000B4EC6">
            <w:pPr>
              <w:rPr>
                <w:rFonts w:ascii="Times New Roman" w:hAnsi="Times New Roman" w:cs="Times New Roman"/>
                <w:sz w:val="26"/>
                <w:szCs w:val="26"/>
                <w:lang w:val="vi-VN"/>
              </w:rPr>
            </w:pPr>
            <w:r w:rsidRPr="00ED6511">
              <w:rPr>
                <w:rFonts w:ascii="Times New Roman" w:hAnsi="Times New Roman" w:cs="Times New Roman"/>
                <w:sz w:val="26"/>
                <w:szCs w:val="26"/>
                <w:lang w:val="vi-VN"/>
              </w:rPr>
              <w:t>Nguyễn Đình Tiền Hải</w:t>
            </w:r>
          </w:p>
        </w:tc>
        <w:tc>
          <w:tcPr>
            <w:tcW w:w="2338" w:type="dxa"/>
          </w:tcPr>
          <w:p w14:paraId="5FCCEF77" w14:textId="225EDD68" w:rsidR="000B4EC6" w:rsidRPr="00ED6511" w:rsidRDefault="000B4EC6" w:rsidP="000B4EC6">
            <w:pPr>
              <w:rPr>
                <w:rFonts w:ascii="Times New Roman" w:hAnsi="Times New Roman" w:cs="Times New Roman"/>
                <w:sz w:val="26"/>
                <w:szCs w:val="26"/>
              </w:rPr>
            </w:pPr>
            <w:r w:rsidRPr="00ED6511">
              <w:rPr>
                <w:rFonts w:ascii="Times New Roman" w:hAnsi="Times New Roman" w:cs="Times New Roman"/>
                <w:sz w:val="26"/>
                <w:szCs w:val="26"/>
              </w:rPr>
              <w:t>Activity Diagram, Use Case Diagram, (Mục 3, 4)</w:t>
            </w:r>
          </w:p>
        </w:tc>
        <w:tc>
          <w:tcPr>
            <w:tcW w:w="2337" w:type="dxa"/>
          </w:tcPr>
          <w:p w14:paraId="540B7F39" w14:textId="401E78A6" w:rsidR="000B4EC6" w:rsidRPr="00ED6511" w:rsidRDefault="000B4EC6" w:rsidP="000B4EC6">
            <w:pPr>
              <w:rPr>
                <w:rFonts w:ascii="Times New Roman" w:hAnsi="Times New Roman" w:cs="Times New Roman"/>
                <w:sz w:val="26"/>
                <w:szCs w:val="26"/>
              </w:rPr>
            </w:pPr>
            <w:r w:rsidRPr="00ED6511">
              <w:rPr>
                <w:rFonts w:ascii="Times New Roman" w:hAnsi="Times New Roman" w:cs="Times New Roman"/>
                <w:sz w:val="26"/>
                <w:szCs w:val="26"/>
              </w:rPr>
              <w:t>Hoàn</w:t>
            </w:r>
            <w:r w:rsidRPr="00ED6511">
              <w:rPr>
                <w:rFonts w:ascii="Times New Roman" w:hAnsi="Times New Roman" w:cs="Times New Roman"/>
                <w:sz w:val="26"/>
                <w:szCs w:val="26"/>
                <w:lang w:val="vi-VN"/>
              </w:rPr>
              <w:t xml:space="preserve"> thành tốt</w:t>
            </w:r>
          </w:p>
        </w:tc>
      </w:tr>
      <w:tr w:rsidR="000B4EC6" w:rsidRPr="00ED6511" w14:paraId="60E6D622" w14:textId="77777777" w:rsidTr="000B4EC6">
        <w:tc>
          <w:tcPr>
            <w:tcW w:w="2337" w:type="dxa"/>
          </w:tcPr>
          <w:p w14:paraId="58DF3F29" w14:textId="77777777" w:rsidR="000B4EC6" w:rsidRPr="00ED6511" w:rsidRDefault="000B4EC6" w:rsidP="000B4EC6">
            <w:pPr>
              <w:rPr>
                <w:rFonts w:ascii="Times New Roman" w:hAnsi="Times New Roman" w:cs="Times New Roman"/>
                <w:sz w:val="26"/>
                <w:szCs w:val="26"/>
              </w:rPr>
            </w:pPr>
            <w:r w:rsidRPr="00ED6511">
              <w:rPr>
                <w:rFonts w:ascii="Times New Roman" w:hAnsi="Times New Roman" w:cs="Times New Roman"/>
                <w:sz w:val="26"/>
                <w:szCs w:val="26"/>
              </w:rPr>
              <w:t>3</w:t>
            </w:r>
          </w:p>
        </w:tc>
        <w:tc>
          <w:tcPr>
            <w:tcW w:w="2338" w:type="dxa"/>
          </w:tcPr>
          <w:p w14:paraId="0786EE40" w14:textId="5F1707AB" w:rsidR="000B4EC6" w:rsidRPr="00ED6511" w:rsidRDefault="000B4EC6" w:rsidP="000B4EC6">
            <w:pPr>
              <w:rPr>
                <w:rFonts w:ascii="Times New Roman" w:hAnsi="Times New Roman" w:cs="Times New Roman"/>
                <w:sz w:val="26"/>
                <w:szCs w:val="26"/>
                <w:lang w:val="vi-VN"/>
              </w:rPr>
            </w:pPr>
            <w:r w:rsidRPr="00ED6511">
              <w:rPr>
                <w:rFonts w:ascii="Times New Roman" w:hAnsi="Times New Roman" w:cs="Times New Roman"/>
                <w:sz w:val="26"/>
                <w:szCs w:val="26"/>
                <w:lang w:val="vi-VN"/>
              </w:rPr>
              <w:t>Đinh Tiến Đạt</w:t>
            </w:r>
          </w:p>
        </w:tc>
        <w:tc>
          <w:tcPr>
            <w:tcW w:w="2338" w:type="dxa"/>
          </w:tcPr>
          <w:p w14:paraId="5E6EC55F" w14:textId="181C20FF" w:rsidR="000B4EC6" w:rsidRPr="00ED6511" w:rsidRDefault="000B4EC6" w:rsidP="000B4EC6">
            <w:pPr>
              <w:rPr>
                <w:rFonts w:ascii="Times New Roman" w:hAnsi="Times New Roman" w:cs="Times New Roman"/>
                <w:sz w:val="26"/>
                <w:szCs w:val="26"/>
              </w:rPr>
            </w:pPr>
            <w:r w:rsidRPr="00ED6511">
              <w:rPr>
                <w:rFonts w:ascii="Times New Roman" w:hAnsi="Times New Roman" w:cs="Times New Roman"/>
                <w:sz w:val="26"/>
                <w:szCs w:val="26"/>
              </w:rPr>
              <w:t>Danh</w:t>
            </w:r>
            <w:r w:rsidRPr="00ED6511">
              <w:rPr>
                <w:rFonts w:ascii="Times New Roman" w:hAnsi="Times New Roman" w:cs="Times New Roman"/>
                <w:sz w:val="26"/>
                <w:szCs w:val="26"/>
                <w:lang w:val="vi-VN"/>
              </w:rPr>
              <w:t xml:space="preserve"> sách Actor và Chức Năng </w:t>
            </w:r>
            <w:r w:rsidRPr="00ED6511">
              <w:rPr>
                <w:rFonts w:ascii="Times New Roman" w:hAnsi="Times New Roman" w:cs="Times New Roman"/>
                <w:sz w:val="26"/>
                <w:szCs w:val="26"/>
              </w:rPr>
              <w:t>(Mục 5, 6)</w:t>
            </w:r>
          </w:p>
        </w:tc>
        <w:tc>
          <w:tcPr>
            <w:tcW w:w="2337" w:type="dxa"/>
          </w:tcPr>
          <w:p w14:paraId="5A96A939" w14:textId="745B9F26" w:rsidR="000B4EC6" w:rsidRPr="00ED6511" w:rsidRDefault="000B4EC6" w:rsidP="000B4EC6">
            <w:pPr>
              <w:rPr>
                <w:rFonts w:ascii="Times New Roman" w:hAnsi="Times New Roman" w:cs="Times New Roman"/>
                <w:sz w:val="26"/>
                <w:szCs w:val="26"/>
              </w:rPr>
            </w:pPr>
            <w:r w:rsidRPr="00ED6511">
              <w:rPr>
                <w:rFonts w:ascii="Times New Roman" w:hAnsi="Times New Roman" w:cs="Times New Roman"/>
                <w:sz w:val="26"/>
                <w:szCs w:val="26"/>
              </w:rPr>
              <w:t>Hoàn</w:t>
            </w:r>
            <w:r w:rsidRPr="00ED6511">
              <w:rPr>
                <w:rFonts w:ascii="Times New Roman" w:hAnsi="Times New Roman" w:cs="Times New Roman"/>
                <w:sz w:val="26"/>
                <w:szCs w:val="26"/>
                <w:lang w:val="vi-VN"/>
              </w:rPr>
              <w:t xml:space="preserve"> thành tốt</w:t>
            </w:r>
          </w:p>
        </w:tc>
      </w:tr>
      <w:tr w:rsidR="000B4EC6" w:rsidRPr="00ED6511" w14:paraId="1B4B43E6" w14:textId="77777777" w:rsidTr="000B4EC6">
        <w:tc>
          <w:tcPr>
            <w:tcW w:w="2337" w:type="dxa"/>
          </w:tcPr>
          <w:p w14:paraId="12B1BBCF" w14:textId="77777777" w:rsidR="000B4EC6" w:rsidRPr="00ED6511" w:rsidRDefault="000B4EC6" w:rsidP="000B4EC6">
            <w:pPr>
              <w:rPr>
                <w:rFonts w:ascii="Times New Roman" w:hAnsi="Times New Roman" w:cs="Times New Roman"/>
                <w:sz w:val="26"/>
                <w:szCs w:val="26"/>
              </w:rPr>
            </w:pPr>
            <w:r w:rsidRPr="00ED6511">
              <w:rPr>
                <w:rFonts w:ascii="Times New Roman" w:hAnsi="Times New Roman" w:cs="Times New Roman"/>
                <w:sz w:val="26"/>
                <w:szCs w:val="26"/>
              </w:rPr>
              <w:t>4</w:t>
            </w:r>
          </w:p>
        </w:tc>
        <w:tc>
          <w:tcPr>
            <w:tcW w:w="2338" w:type="dxa"/>
          </w:tcPr>
          <w:p w14:paraId="477EA56D" w14:textId="03EBB8EA" w:rsidR="000B4EC6" w:rsidRPr="00ED6511" w:rsidRDefault="000B4EC6" w:rsidP="000B4EC6">
            <w:pPr>
              <w:rPr>
                <w:rFonts w:ascii="Times New Roman" w:hAnsi="Times New Roman" w:cs="Times New Roman"/>
                <w:sz w:val="26"/>
                <w:szCs w:val="26"/>
                <w:lang w:val="vi-VN"/>
              </w:rPr>
            </w:pPr>
            <w:r w:rsidRPr="00ED6511">
              <w:rPr>
                <w:rFonts w:ascii="Times New Roman" w:hAnsi="Times New Roman" w:cs="Times New Roman"/>
                <w:sz w:val="26"/>
                <w:szCs w:val="26"/>
                <w:lang w:val="vi-VN"/>
              </w:rPr>
              <w:t>Nguyễn Duy Anh</w:t>
            </w:r>
          </w:p>
        </w:tc>
        <w:tc>
          <w:tcPr>
            <w:tcW w:w="2338" w:type="dxa"/>
          </w:tcPr>
          <w:p w14:paraId="609D2D66" w14:textId="00144EDF" w:rsidR="000B4EC6" w:rsidRPr="00ED6511" w:rsidRDefault="000B4EC6" w:rsidP="000B4EC6">
            <w:pPr>
              <w:rPr>
                <w:rFonts w:ascii="Times New Roman" w:hAnsi="Times New Roman" w:cs="Times New Roman"/>
                <w:sz w:val="26"/>
                <w:szCs w:val="26"/>
                <w:lang w:val="vi-VN"/>
              </w:rPr>
            </w:pPr>
            <w:r w:rsidRPr="00ED6511">
              <w:rPr>
                <w:rFonts w:ascii="Times New Roman" w:hAnsi="Times New Roman" w:cs="Times New Roman"/>
                <w:sz w:val="26"/>
                <w:szCs w:val="26"/>
                <w:lang w:val="vi-VN"/>
              </w:rPr>
              <w:t>Thiết kế CSDL và ERD (Mục 7, 8)</w:t>
            </w:r>
          </w:p>
        </w:tc>
        <w:tc>
          <w:tcPr>
            <w:tcW w:w="2337" w:type="dxa"/>
          </w:tcPr>
          <w:p w14:paraId="08E383FD" w14:textId="7C5E2123" w:rsidR="000B4EC6" w:rsidRPr="00ED6511" w:rsidRDefault="000B4EC6" w:rsidP="000B4EC6">
            <w:pPr>
              <w:rPr>
                <w:rFonts w:ascii="Times New Roman" w:hAnsi="Times New Roman" w:cs="Times New Roman"/>
                <w:sz w:val="26"/>
                <w:szCs w:val="26"/>
              </w:rPr>
            </w:pPr>
            <w:r w:rsidRPr="00ED6511">
              <w:rPr>
                <w:rFonts w:ascii="Times New Roman" w:hAnsi="Times New Roman" w:cs="Times New Roman"/>
                <w:sz w:val="26"/>
                <w:szCs w:val="26"/>
              </w:rPr>
              <w:t>Hoàn</w:t>
            </w:r>
            <w:r w:rsidRPr="00ED6511">
              <w:rPr>
                <w:rFonts w:ascii="Times New Roman" w:hAnsi="Times New Roman" w:cs="Times New Roman"/>
                <w:sz w:val="26"/>
                <w:szCs w:val="26"/>
                <w:lang w:val="vi-VN"/>
              </w:rPr>
              <w:t xml:space="preserve"> thành tốt</w:t>
            </w:r>
          </w:p>
        </w:tc>
      </w:tr>
      <w:tr w:rsidR="000B4EC6" w:rsidRPr="00ED6511" w14:paraId="2571222A" w14:textId="77777777" w:rsidTr="000B4EC6">
        <w:tc>
          <w:tcPr>
            <w:tcW w:w="2337" w:type="dxa"/>
          </w:tcPr>
          <w:p w14:paraId="317890DE" w14:textId="77777777" w:rsidR="000B4EC6" w:rsidRPr="00ED6511" w:rsidRDefault="000B4EC6" w:rsidP="000B4EC6">
            <w:pPr>
              <w:rPr>
                <w:rFonts w:ascii="Times New Roman" w:hAnsi="Times New Roman" w:cs="Times New Roman"/>
                <w:sz w:val="26"/>
                <w:szCs w:val="26"/>
              </w:rPr>
            </w:pPr>
            <w:r w:rsidRPr="00ED6511">
              <w:rPr>
                <w:rFonts w:ascii="Times New Roman" w:hAnsi="Times New Roman" w:cs="Times New Roman"/>
                <w:sz w:val="26"/>
                <w:szCs w:val="26"/>
              </w:rPr>
              <w:t>5</w:t>
            </w:r>
          </w:p>
        </w:tc>
        <w:tc>
          <w:tcPr>
            <w:tcW w:w="2338" w:type="dxa"/>
          </w:tcPr>
          <w:p w14:paraId="795A64F8" w14:textId="11D0FF81" w:rsidR="000B4EC6" w:rsidRPr="00ED6511" w:rsidRDefault="000B4EC6" w:rsidP="000B4EC6">
            <w:pPr>
              <w:tabs>
                <w:tab w:val="center" w:pos="1061"/>
              </w:tabs>
              <w:rPr>
                <w:rFonts w:ascii="Times New Roman" w:hAnsi="Times New Roman" w:cs="Times New Roman"/>
                <w:sz w:val="26"/>
                <w:szCs w:val="26"/>
              </w:rPr>
            </w:pPr>
            <w:r w:rsidRPr="00ED6511">
              <w:rPr>
                <w:rFonts w:ascii="Times New Roman" w:hAnsi="Times New Roman" w:cs="Times New Roman"/>
                <w:sz w:val="26"/>
                <w:szCs w:val="26"/>
              </w:rPr>
              <w:t>Kiều</w:t>
            </w:r>
            <w:r w:rsidRPr="00ED6511">
              <w:rPr>
                <w:rFonts w:ascii="Times New Roman" w:hAnsi="Times New Roman" w:cs="Times New Roman"/>
                <w:sz w:val="26"/>
                <w:szCs w:val="26"/>
                <w:lang w:val="vi-VN"/>
              </w:rPr>
              <w:t xml:space="preserve"> Gia Huy</w:t>
            </w:r>
            <w:r w:rsidRPr="00ED6511">
              <w:rPr>
                <w:rFonts w:ascii="Times New Roman" w:hAnsi="Times New Roman" w:cs="Times New Roman"/>
                <w:sz w:val="26"/>
                <w:szCs w:val="26"/>
              </w:rPr>
              <w:tab/>
            </w:r>
          </w:p>
        </w:tc>
        <w:tc>
          <w:tcPr>
            <w:tcW w:w="2338" w:type="dxa"/>
          </w:tcPr>
          <w:p w14:paraId="127FB53A" w14:textId="46013279" w:rsidR="000B4EC6" w:rsidRPr="00ED6511" w:rsidRDefault="000B4EC6" w:rsidP="000B4EC6">
            <w:pPr>
              <w:rPr>
                <w:rFonts w:ascii="Times New Roman" w:hAnsi="Times New Roman" w:cs="Times New Roman"/>
                <w:sz w:val="26"/>
                <w:szCs w:val="26"/>
                <w:lang w:val="vi-VN"/>
              </w:rPr>
            </w:pPr>
            <w:r w:rsidRPr="00ED6511">
              <w:rPr>
                <w:rFonts w:ascii="Times New Roman" w:hAnsi="Times New Roman" w:cs="Times New Roman"/>
                <w:sz w:val="26"/>
                <w:szCs w:val="26"/>
              </w:rPr>
              <w:t>Thiết kế giao diện –</w:t>
            </w:r>
          </w:p>
          <w:p w14:paraId="1BE07382" w14:textId="7F53DBBF" w:rsidR="000B4EC6" w:rsidRPr="00ED6511" w:rsidRDefault="000B4EC6" w:rsidP="00ED6511">
            <w:pPr>
              <w:rPr>
                <w:rFonts w:ascii="Times New Roman" w:hAnsi="Times New Roman" w:cs="Times New Roman"/>
                <w:sz w:val="26"/>
                <w:szCs w:val="26"/>
                <w:lang w:val="vi-VN"/>
              </w:rPr>
            </w:pPr>
            <w:r w:rsidRPr="00ED6511">
              <w:rPr>
                <w:rFonts w:ascii="Times New Roman" w:hAnsi="Times New Roman" w:cs="Times New Roman"/>
                <w:sz w:val="26"/>
                <w:szCs w:val="26"/>
                <w:lang w:val="vi-VN"/>
              </w:rPr>
              <w:t>Tổng hợ</w:t>
            </w:r>
            <w:r w:rsidR="00ED6511" w:rsidRPr="00ED6511">
              <w:rPr>
                <w:rFonts w:ascii="Times New Roman" w:hAnsi="Times New Roman" w:cs="Times New Roman"/>
                <w:sz w:val="26"/>
                <w:szCs w:val="26"/>
                <w:lang w:val="vi-VN"/>
              </w:rPr>
              <w:t xml:space="preserve">p báo cáo </w:t>
            </w:r>
            <w:r w:rsidRPr="00ED6511">
              <w:rPr>
                <w:rFonts w:ascii="Times New Roman" w:hAnsi="Times New Roman" w:cs="Times New Roman"/>
                <w:sz w:val="26"/>
                <w:szCs w:val="26"/>
                <w:lang w:val="vi-VN"/>
              </w:rPr>
              <w:t xml:space="preserve">(Mục </w:t>
            </w:r>
            <w:r w:rsidR="00ED6511" w:rsidRPr="00ED6511">
              <w:rPr>
                <w:rFonts w:ascii="Times New Roman" w:hAnsi="Times New Roman" w:cs="Times New Roman"/>
                <w:sz w:val="26"/>
                <w:szCs w:val="26"/>
                <w:lang w:val="vi-VN"/>
              </w:rPr>
              <w:t>9)</w:t>
            </w:r>
          </w:p>
        </w:tc>
        <w:tc>
          <w:tcPr>
            <w:tcW w:w="2337" w:type="dxa"/>
          </w:tcPr>
          <w:p w14:paraId="0CBC0DFC" w14:textId="1D10C70D" w:rsidR="000B4EC6" w:rsidRPr="00ED6511" w:rsidRDefault="000B4EC6" w:rsidP="000B4EC6">
            <w:pPr>
              <w:rPr>
                <w:rFonts w:ascii="Times New Roman" w:hAnsi="Times New Roman" w:cs="Times New Roman"/>
                <w:sz w:val="26"/>
                <w:szCs w:val="26"/>
              </w:rPr>
            </w:pPr>
            <w:r w:rsidRPr="00ED6511">
              <w:rPr>
                <w:rFonts w:ascii="Times New Roman" w:hAnsi="Times New Roman" w:cs="Times New Roman"/>
                <w:sz w:val="26"/>
                <w:szCs w:val="26"/>
              </w:rPr>
              <w:t>Hoàn</w:t>
            </w:r>
            <w:r w:rsidRPr="00ED6511">
              <w:rPr>
                <w:rFonts w:ascii="Times New Roman" w:hAnsi="Times New Roman" w:cs="Times New Roman"/>
                <w:sz w:val="26"/>
                <w:szCs w:val="26"/>
                <w:lang w:val="vi-VN"/>
              </w:rPr>
              <w:t xml:space="preserve"> thành tốt</w:t>
            </w:r>
          </w:p>
        </w:tc>
      </w:tr>
      <w:tr w:rsidR="000B4EC6" w:rsidRPr="00ED6511" w14:paraId="2BE1E594" w14:textId="77777777" w:rsidTr="000B4EC6">
        <w:trPr>
          <w:trHeight w:val="710"/>
        </w:trPr>
        <w:tc>
          <w:tcPr>
            <w:tcW w:w="2337" w:type="dxa"/>
          </w:tcPr>
          <w:p w14:paraId="1CCECC1E" w14:textId="0C9F9245" w:rsidR="000B4EC6" w:rsidRPr="00ED6511" w:rsidRDefault="000B4EC6" w:rsidP="000B4EC6">
            <w:pPr>
              <w:rPr>
                <w:rFonts w:ascii="Times New Roman" w:hAnsi="Times New Roman" w:cs="Times New Roman"/>
                <w:sz w:val="26"/>
                <w:szCs w:val="26"/>
              </w:rPr>
            </w:pPr>
            <w:r w:rsidRPr="00ED6511">
              <w:rPr>
                <w:rFonts w:ascii="Times New Roman" w:hAnsi="Times New Roman" w:cs="Times New Roman"/>
                <w:sz w:val="26"/>
                <w:szCs w:val="26"/>
              </w:rPr>
              <w:t>6</w:t>
            </w:r>
          </w:p>
        </w:tc>
        <w:tc>
          <w:tcPr>
            <w:tcW w:w="2338" w:type="dxa"/>
          </w:tcPr>
          <w:p w14:paraId="44794F20" w14:textId="3F1A833F" w:rsidR="000B4EC6" w:rsidRPr="00ED6511" w:rsidRDefault="000B4EC6" w:rsidP="000B4EC6">
            <w:pPr>
              <w:rPr>
                <w:rFonts w:ascii="Times New Roman" w:hAnsi="Times New Roman" w:cs="Times New Roman"/>
                <w:sz w:val="26"/>
                <w:szCs w:val="26"/>
                <w:lang w:val="vi-VN"/>
              </w:rPr>
            </w:pPr>
            <w:r w:rsidRPr="00ED6511">
              <w:rPr>
                <w:rFonts w:ascii="Times New Roman" w:hAnsi="Times New Roman" w:cs="Times New Roman"/>
                <w:sz w:val="26"/>
                <w:szCs w:val="26"/>
              </w:rPr>
              <w:t>Nguyễn</w:t>
            </w:r>
            <w:r w:rsidRPr="00ED6511">
              <w:rPr>
                <w:rFonts w:ascii="Times New Roman" w:hAnsi="Times New Roman" w:cs="Times New Roman"/>
                <w:sz w:val="26"/>
                <w:szCs w:val="26"/>
                <w:lang w:val="vi-VN"/>
              </w:rPr>
              <w:t xml:space="preserve"> Trung Đức</w:t>
            </w:r>
          </w:p>
        </w:tc>
        <w:tc>
          <w:tcPr>
            <w:tcW w:w="2338" w:type="dxa"/>
          </w:tcPr>
          <w:p w14:paraId="7CDD4940" w14:textId="1250970F" w:rsidR="000B4EC6" w:rsidRPr="00ED6511" w:rsidRDefault="00ED6511" w:rsidP="000B4EC6">
            <w:pPr>
              <w:rPr>
                <w:rFonts w:ascii="Times New Roman" w:hAnsi="Times New Roman" w:cs="Times New Roman"/>
                <w:sz w:val="26"/>
                <w:szCs w:val="26"/>
                <w:lang w:val="vi-VN"/>
              </w:rPr>
            </w:pPr>
            <w:r w:rsidRPr="00ED6511">
              <w:rPr>
                <w:rFonts w:ascii="Times New Roman" w:hAnsi="Times New Roman" w:cs="Times New Roman"/>
                <w:sz w:val="26"/>
                <w:szCs w:val="26"/>
                <w:lang w:val="vi-VN"/>
              </w:rPr>
              <w:t>Kế hoạch lập trình (Mục 10)</w:t>
            </w:r>
          </w:p>
        </w:tc>
        <w:tc>
          <w:tcPr>
            <w:tcW w:w="2337" w:type="dxa"/>
          </w:tcPr>
          <w:p w14:paraId="50501928" w14:textId="15468185" w:rsidR="000B4EC6" w:rsidRPr="00ED6511" w:rsidRDefault="000B4EC6" w:rsidP="000B4EC6">
            <w:pPr>
              <w:rPr>
                <w:rFonts w:ascii="Times New Roman" w:hAnsi="Times New Roman" w:cs="Times New Roman"/>
                <w:sz w:val="26"/>
                <w:szCs w:val="26"/>
              </w:rPr>
            </w:pPr>
            <w:r w:rsidRPr="00ED6511">
              <w:rPr>
                <w:rFonts w:ascii="Times New Roman" w:hAnsi="Times New Roman" w:cs="Times New Roman"/>
                <w:sz w:val="26"/>
                <w:szCs w:val="26"/>
              </w:rPr>
              <w:t>Hoàn</w:t>
            </w:r>
            <w:r w:rsidRPr="00ED6511">
              <w:rPr>
                <w:rFonts w:ascii="Times New Roman" w:hAnsi="Times New Roman" w:cs="Times New Roman"/>
                <w:sz w:val="26"/>
                <w:szCs w:val="26"/>
                <w:lang w:val="vi-VN"/>
              </w:rPr>
              <w:t xml:space="preserve"> thành tốt</w:t>
            </w:r>
          </w:p>
        </w:tc>
      </w:tr>
    </w:tbl>
    <w:p w14:paraId="00385FC8" w14:textId="77777777" w:rsidR="00E7418F" w:rsidRPr="00ED6511" w:rsidRDefault="00E7418F"/>
    <w:sectPr w:rsidR="00E7418F" w:rsidRPr="00ED651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A3"/>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4265ADE"/>
    <w:multiLevelType w:val="multilevel"/>
    <w:tmpl w:val="83D28BA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0" w15:restartNumberingAfterBreak="0">
    <w:nsid w:val="1ACD5091"/>
    <w:multiLevelType w:val="multilevel"/>
    <w:tmpl w:val="3B5CB7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4B57787"/>
    <w:multiLevelType w:val="multilevel"/>
    <w:tmpl w:val="951254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16cid:durableId="1889103826">
    <w:abstractNumId w:val="10"/>
  </w:num>
  <w:num w:numId="2" w16cid:durableId="848838765">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68616984">
    <w:abstractNumId w:val="11"/>
  </w:num>
  <w:num w:numId="4" w16cid:durableId="1049692052">
    <w:abstractNumId w:val="8"/>
  </w:num>
  <w:num w:numId="5" w16cid:durableId="1380208278">
    <w:abstractNumId w:val="6"/>
  </w:num>
  <w:num w:numId="6" w16cid:durableId="1028917238">
    <w:abstractNumId w:val="5"/>
  </w:num>
  <w:num w:numId="7" w16cid:durableId="998119847">
    <w:abstractNumId w:val="4"/>
  </w:num>
  <w:num w:numId="8" w16cid:durableId="1551573085">
    <w:abstractNumId w:val="7"/>
  </w:num>
  <w:num w:numId="9" w16cid:durableId="1871337326">
    <w:abstractNumId w:val="3"/>
  </w:num>
  <w:num w:numId="10" w16cid:durableId="790247769">
    <w:abstractNumId w:val="2"/>
  </w:num>
  <w:num w:numId="11" w16cid:durableId="1974209368">
    <w:abstractNumId w:val="1"/>
  </w:num>
  <w:num w:numId="12" w16cid:durableId="4693211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A3EFF"/>
    <w:rsid w:val="000426A1"/>
    <w:rsid w:val="000B4EC6"/>
    <w:rsid w:val="00114B98"/>
    <w:rsid w:val="001E4204"/>
    <w:rsid w:val="0021188F"/>
    <w:rsid w:val="002B3B88"/>
    <w:rsid w:val="002D5513"/>
    <w:rsid w:val="004777A4"/>
    <w:rsid w:val="004B38A6"/>
    <w:rsid w:val="004D33C0"/>
    <w:rsid w:val="005F3876"/>
    <w:rsid w:val="007701A4"/>
    <w:rsid w:val="00854F9E"/>
    <w:rsid w:val="00880700"/>
    <w:rsid w:val="00AB06C5"/>
    <w:rsid w:val="00B044BB"/>
    <w:rsid w:val="00B86826"/>
    <w:rsid w:val="00BB09CF"/>
    <w:rsid w:val="00BF11D3"/>
    <w:rsid w:val="00CA3EFF"/>
    <w:rsid w:val="00CD4ED3"/>
    <w:rsid w:val="00D01D9A"/>
    <w:rsid w:val="00DA03E5"/>
    <w:rsid w:val="00DC0A1F"/>
    <w:rsid w:val="00E102A3"/>
    <w:rsid w:val="00E7418F"/>
    <w:rsid w:val="00ED6511"/>
    <w:rsid w:val="00EE7754"/>
    <w:rsid w:val="00FD5E40"/>
    <w:rsid w:val="00FD73F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BEA82B"/>
  <w15:chartTrackingRefBased/>
  <w15:docId w15:val="{C28A7A94-5111-4D2A-A924-8AD7852DA3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sz w:val="26"/>
        <w:szCs w:val="26"/>
        <w:lang w:val="en-US" w:eastAsia="en-US"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A3EF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A3EF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CA3EFF"/>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A3EFF"/>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CA3EFF"/>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CA3EFF"/>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CA3EFF"/>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CA3EFF"/>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CA3EFF"/>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A3EF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A3EF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CA3EFF"/>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A3EFF"/>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CA3EFF"/>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CA3EFF"/>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CA3EFF"/>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CA3EFF"/>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CA3EFF"/>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CA3EF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A3EF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A3EFF"/>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A3EFF"/>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CA3EFF"/>
    <w:pPr>
      <w:spacing w:before="160"/>
      <w:jc w:val="center"/>
    </w:pPr>
    <w:rPr>
      <w:i/>
      <w:iCs/>
      <w:color w:val="404040" w:themeColor="text1" w:themeTint="BF"/>
    </w:rPr>
  </w:style>
  <w:style w:type="character" w:customStyle="1" w:styleId="QuoteChar">
    <w:name w:val="Quote Char"/>
    <w:basedOn w:val="DefaultParagraphFont"/>
    <w:link w:val="Quote"/>
    <w:uiPriority w:val="29"/>
    <w:rsid w:val="00CA3EFF"/>
    <w:rPr>
      <w:i/>
      <w:iCs/>
      <w:color w:val="404040" w:themeColor="text1" w:themeTint="BF"/>
    </w:rPr>
  </w:style>
  <w:style w:type="paragraph" w:styleId="ListParagraph">
    <w:name w:val="List Paragraph"/>
    <w:basedOn w:val="Normal"/>
    <w:uiPriority w:val="34"/>
    <w:qFormat/>
    <w:rsid w:val="00CA3EFF"/>
    <w:pPr>
      <w:ind w:left="720"/>
      <w:contextualSpacing/>
    </w:pPr>
  </w:style>
  <w:style w:type="character" w:styleId="IntenseEmphasis">
    <w:name w:val="Intense Emphasis"/>
    <w:basedOn w:val="DefaultParagraphFont"/>
    <w:uiPriority w:val="21"/>
    <w:qFormat/>
    <w:rsid w:val="00CA3EFF"/>
    <w:rPr>
      <w:i/>
      <w:iCs/>
      <w:color w:val="0F4761" w:themeColor="accent1" w:themeShade="BF"/>
    </w:rPr>
  </w:style>
  <w:style w:type="paragraph" w:styleId="IntenseQuote">
    <w:name w:val="Intense Quote"/>
    <w:basedOn w:val="Normal"/>
    <w:next w:val="Normal"/>
    <w:link w:val="IntenseQuoteChar"/>
    <w:uiPriority w:val="30"/>
    <w:qFormat/>
    <w:rsid w:val="00CA3EF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A3EFF"/>
    <w:rPr>
      <w:i/>
      <w:iCs/>
      <w:color w:val="0F4761" w:themeColor="accent1" w:themeShade="BF"/>
    </w:rPr>
  </w:style>
  <w:style w:type="character" w:styleId="IntenseReference">
    <w:name w:val="Intense Reference"/>
    <w:basedOn w:val="DefaultParagraphFont"/>
    <w:uiPriority w:val="32"/>
    <w:qFormat/>
    <w:rsid w:val="00CA3EFF"/>
    <w:rPr>
      <w:b/>
      <w:bCs/>
      <w:smallCaps/>
      <w:color w:val="0F4761" w:themeColor="accent1" w:themeShade="BF"/>
      <w:spacing w:val="5"/>
    </w:rPr>
  </w:style>
  <w:style w:type="table" w:styleId="TableGrid">
    <w:name w:val="Table Grid"/>
    <w:basedOn w:val="TableNormal"/>
    <w:uiPriority w:val="59"/>
    <w:rsid w:val="00114B98"/>
    <w:pPr>
      <w:spacing w:after="0" w:line="240" w:lineRule="auto"/>
    </w:pPr>
    <w:rPr>
      <w:rFonts w:asciiTheme="minorHAnsi" w:eastAsiaTheme="minorEastAsia"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59"/>
    <w:rsid w:val="00FD73F8"/>
    <w:pPr>
      <w:spacing w:after="0" w:line="240" w:lineRule="auto"/>
    </w:pPr>
    <w:rPr>
      <w:rFonts w:ascii="Calibri" w:hAnsi="Calibri"/>
      <w:kern w:val="2"/>
      <w:sz w:val="22"/>
      <w:szCs w:val="22"/>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D01D9A"/>
    <w:pPr>
      <w:spacing w:before="240" w:after="0" w:line="259" w:lineRule="auto"/>
      <w:outlineLvl w:val="9"/>
    </w:pPr>
    <w:rPr>
      <w:sz w:val="32"/>
      <w:szCs w:val="32"/>
    </w:rPr>
  </w:style>
  <w:style w:type="paragraph" w:styleId="TOC1">
    <w:name w:val="toc 1"/>
    <w:basedOn w:val="Normal"/>
    <w:next w:val="Normal"/>
    <w:autoRedefine/>
    <w:uiPriority w:val="39"/>
    <w:unhideWhenUsed/>
    <w:rsid w:val="00D01D9A"/>
    <w:pPr>
      <w:spacing w:after="100"/>
    </w:pPr>
  </w:style>
  <w:style w:type="character" w:styleId="Hyperlink">
    <w:name w:val="Hyperlink"/>
    <w:basedOn w:val="DefaultParagraphFont"/>
    <w:uiPriority w:val="99"/>
    <w:unhideWhenUsed/>
    <w:rsid w:val="00D01D9A"/>
    <w:rPr>
      <w:color w:val="467886" w:themeColor="hyperlink"/>
      <w:u w:val="single"/>
    </w:rPr>
  </w:style>
  <w:style w:type="paragraph" w:styleId="Header">
    <w:name w:val="header"/>
    <w:basedOn w:val="Normal"/>
    <w:link w:val="HeaderChar"/>
    <w:uiPriority w:val="99"/>
    <w:unhideWhenUsed/>
    <w:rsid w:val="00ED6511"/>
    <w:pPr>
      <w:tabs>
        <w:tab w:val="center" w:pos="4680"/>
        <w:tab w:val="right" w:pos="9360"/>
      </w:tabs>
      <w:spacing w:after="0" w:line="240" w:lineRule="auto"/>
    </w:pPr>
    <w:rPr>
      <w:rFonts w:eastAsiaTheme="minorEastAsia" w:cstheme="minorBidi"/>
      <w:sz w:val="22"/>
      <w:szCs w:val="22"/>
    </w:rPr>
  </w:style>
  <w:style w:type="character" w:customStyle="1" w:styleId="HeaderChar">
    <w:name w:val="Header Char"/>
    <w:basedOn w:val="DefaultParagraphFont"/>
    <w:link w:val="Header"/>
    <w:uiPriority w:val="99"/>
    <w:rsid w:val="00ED6511"/>
    <w:rPr>
      <w:rFonts w:eastAsiaTheme="minorEastAsia" w:cstheme="minorBidi"/>
      <w:sz w:val="22"/>
      <w:szCs w:val="22"/>
    </w:rPr>
  </w:style>
  <w:style w:type="paragraph" w:styleId="Footer">
    <w:name w:val="footer"/>
    <w:basedOn w:val="Normal"/>
    <w:link w:val="FooterChar"/>
    <w:uiPriority w:val="99"/>
    <w:unhideWhenUsed/>
    <w:rsid w:val="00ED6511"/>
    <w:pPr>
      <w:tabs>
        <w:tab w:val="center" w:pos="4680"/>
        <w:tab w:val="right" w:pos="9360"/>
      </w:tabs>
      <w:spacing w:after="0" w:line="240" w:lineRule="auto"/>
    </w:pPr>
    <w:rPr>
      <w:rFonts w:eastAsiaTheme="minorEastAsia" w:cstheme="minorBidi"/>
      <w:sz w:val="22"/>
      <w:szCs w:val="22"/>
    </w:rPr>
  </w:style>
  <w:style w:type="character" w:customStyle="1" w:styleId="FooterChar">
    <w:name w:val="Footer Char"/>
    <w:basedOn w:val="DefaultParagraphFont"/>
    <w:link w:val="Footer"/>
    <w:uiPriority w:val="99"/>
    <w:rsid w:val="00ED6511"/>
    <w:rPr>
      <w:rFonts w:eastAsiaTheme="minorEastAsia" w:cstheme="minorBidi"/>
      <w:sz w:val="22"/>
      <w:szCs w:val="22"/>
    </w:rPr>
  </w:style>
  <w:style w:type="paragraph" w:styleId="NoSpacing">
    <w:name w:val="No Spacing"/>
    <w:uiPriority w:val="1"/>
    <w:qFormat/>
    <w:rsid w:val="00ED6511"/>
    <w:pPr>
      <w:spacing w:after="0" w:line="240" w:lineRule="auto"/>
    </w:pPr>
    <w:rPr>
      <w:rFonts w:asciiTheme="minorHAnsi" w:eastAsiaTheme="minorEastAsia" w:hAnsiTheme="minorHAnsi" w:cstheme="minorBidi"/>
      <w:sz w:val="22"/>
      <w:szCs w:val="22"/>
    </w:rPr>
  </w:style>
  <w:style w:type="paragraph" w:styleId="BodyText">
    <w:name w:val="Body Text"/>
    <w:basedOn w:val="Normal"/>
    <w:link w:val="BodyTextChar"/>
    <w:uiPriority w:val="99"/>
    <w:unhideWhenUsed/>
    <w:rsid w:val="00ED6511"/>
    <w:pPr>
      <w:spacing w:after="120" w:line="276" w:lineRule="auto"/>
    </w:pPr>
    <w:rPr>
      <w:rFonts w:eastAsiaTheme="minorEastAsia" w:cstheme="minorBidi"/>
      <w:sz w:val="22"/>
      <w:szCs w:val="22"/>
    </w:rPr>
  </w:style>
  <w:style w:type="character" w:customStyle="1" w:styleId="BodyTextChar">
    <w:name w:val="Body Text Char"/>
    <w:basedOn w:val="DefaultParagraphFont"/>
    <w:link w:val="BodyText"/>
    <w:uiPriority w:val="99"/>
    <w:rsid w:val="00ED6511"/>
    <w:rPr>
      <w:rFonts w:eastAsiaTheme="minorEastAsia" w:cstheme="minorBidi"/>
      <w:sz w:val="22"/>
      <w:szCs w:val="22"/>
    </w:rPr>
  </w:style>
  <w:style w:type="paragraph" w:styleId="BodyText2">
    <w:name w:val="Body Text 2"/>
    <w:basedOn w:val="Normal"/>
    <w:link w:val="BodyText2Char"/>
    <w:uiPriority w:val="99"/>
    <w:unhideWhenUsed/>
    <w:rsid w:val="00ED6511"/>
    <w:pPr>
      <w:spacing w:after="120" w:line="480" w:lineRule="auto"/>
    </w:pPr>
    <w:rPr>
      <w:rFonts w:eastAsiaTheme="minorEastAsia" w:cstheme="minorBidi"/>
      <w:sz w:val="22"/>
      <w:szCs w:val="22"/>
    </w:rPr>
  </w:style>
  <w:style w:type="character" w:customStyle="1" w:styleId="BodyText2Char">
    <w:name w:val="Body Text 2 Char"/>
    <w:basedOn w:val="DefaultParagraphFont"/>
    <w:link w:val="BodyText2"/>
    <w:uiPriority w:val="99"/>
    <w:rsid w:val="00ED6511"/>
    <w:rPr>
      <w:rFonts w:eastAsiaTheme="minorEastAsia" w:cstheme="minorBidi"/>
      <w:sz w:val="22"/>
      <w:szCs w:val="22"/>
    </w:rPr>
  </w:style>
  <w:style w:type="paragraph" w:styleId="BodyText3">
    <w:name w:val="Body Text 3"/>
    <w:basedOn w:val="Normal"/>
    <w:link w:val="BodyText3Char"/>
    <w:uiPriority w:val="99"/>
    <w:unhideWhenUsed/>
    <w:rsid w:val="00ED6511"/>
    <w:pPr>
      <w:spacing w:after="120" w:line="276" w:lineRule="auto"/>
    </w:pPr>
    <w:rPr>
      <w:rFonts w:eastAsiaTheme="minorEastAsia" w:cstheme="minorBidi"/>
      <w:sz w:val="16"/>
      <w:szCs w:val="16"/>
    </w:rPr>
  </w:style>
  <w:style w:type="character" w:customStyle="1" w:styleId="BodyText3Char">
    <w:name w:val="Body Text 3 Char"/>
    <w:basedOn w:val="DefaultParagraphFont"/>
    <w:link w:val="BodyText3"/>
    <w:uiPriority w:val="99"/>
    <w:rsid w:val="00ED6511"/>
    <w:rPr>
      <w:rFonts w:eastAsiaTheme="minorEastAsia" w:cstheme="minorBidi"/>
      <w:sz w:val="16"/>
      <w:szCs w:val="16"/>
    </w:rPr>
  </w:style>
  <w:style w:type="paragraph" w:styleId="List">
    <w:name w:val="List"/>
    <w:basedOn w:val="Normal"/>
    <w:uiPriority w:val="99"/>
    <w:unhideWhenUsed/>
    <w:rsid w:val="00ED6511"/>
    <w:pPr>
      <w:spacing w:after="200" w:line="276" w:lineRule="auto"/>
      <w:ind w:left="360" w:hanging="360"/>
      <w:contextualSpacing/>
    </w:pPr>
    <w:rPr>
      <w:rFonts w:eastAsiaTheme="minorEastAsia" w:cstheme="minorBidi"/>
      <w:sz w:val="22"/>
      <w:szCs w:val="22"/>
    </w:rPr>
  </w:style>
  <w:style w:type="paragraph" w:styleId="List2">
    <w:name w:val="List 2"/>
    <w:basedOn w:val="Normal"/>
    <w:uiPriority w:val="99"/>
    <w:unhideWhenUsed/>
    <w:rsid w:val="00ED6511"/>
    <w:pPr>
      <w:spacing w:after="200" w:line="276" w:lineRule="auto"/>
      <w:ind w:left="720" w:hanging="360"/>
      <w:contextualSpacing/>
    </w:pPr>
    <w:rPr>
      <w:rFonts w:eastAsiaTheme="minorEastAsia" w:cstheme="minorBidi"/>
      <w:sz w:val="22"/>
      <w:szCs w:val="22"/>
    </w:rPr>
  </w:style>
  <w:style w:type="paragraph" w:styleId="List3">
    <w:name w:val="List 3"/>
    <w:basedOn w:val="Normal"/>
    <w:uiPriority w:val="99"/>
    <w:unhideWhenUsed/>
    <w:rsid w:val="00ED6511"/>
    <w:pPr>
      <w:spacing w:after="200" w:line="276" w:lineRule="auto"/>
      <w:ind w:left="1080" w:hanging="360"/>
      <w:contextualSpacing/>
    </w:pPr>
    <w:rPr>
      <w:rFonts w:eastAsiaTheme="minorEastAsia" w:cstheme="minorBidi"/>
      <w:sz w:val="22"/>
      <w:szCs w:val="22"/>
    </w:rPr>
  </w:style>
  <w:style w:type="paragraph" w:styleId="ListBullet">
    <w:name w:val="List Bullet"/>
    <w:basedOn w:val="Normal"/>
    <w:uiPriority w:val="99"/>
    <w:unhideWhenUsed/>
    <w:rsid w:val="00ED6511"/>
    <w:pPr>
      <w:numPr>
        <w:numId w:val="4"/>
      </w:numPr>
      <w:spacing w:after="200" w:line="276" w:lineRule="auto"/>
      <w:contextualSpacing/>
    </w:pPr>
    <w:rPr>
      <w:rFonts w:eastAsiaTheme="minorEastAsia" w:cstheme="minorBidi"/>
      <w:sz w:val="22"/>
      <w:szCs w:val="22"/>
    </w:rPr>
  </w:style>
  <w:style w:type="paragraph" w:styleId="ListBullet2">
    <w:name w:val="List Bullet 2"/>
    <w:basedOn w:val="Normal"/>
    <w:uiPriority w:val="99"/>
    <w:unhideWhenUsed/>
    <w:rsid w:val="00ED6511"/>
    <w:pPr>
      <w:numPr>
        <w:numId w:val="5"/>
      </w:numPr>
      <w:spacing w:after="200" w:line="276" w:lineRule="auto"/>
      <w:contextualSpacing/>
    </w:pPr>
    <w:rPr>
      <w:rFonts w:eastAsiaTheme="minorEastAsia" w:cstheme="minorBidi"/>
      <w:sz w:val="22"/>
      <w:szCs w:val="22"/>
    </w:rPr>
  </w:style>
  <w:style w:type="paragraph" w:styleId="ListBullet3">
    <w:name w:val="List Bullet 3"/>
    <w:basedOn w:val="Normal"/>
    <w:uiPriority w:val="99"/>
    <w:unhideWhenUsed/>
    <w:rsid w:val="00ED6511"/>
    <w:pPr>
      <w:numPr>
        <w:numId w:val="6"/>
      </w:numPr>
      <w:spacing w:after="200" w:line="276" w:lineRule="auto"/>
      <w:contextualSpacing/>
    </w:pPr>
    <w:rPr>
      <w:rFonts w:eastAsiaTheme="minorEastAsia" w:cstheme="minorBidi"/>
      <w:sz w:val="22"/>
      <w:szCs w:val="22"/>
    </w:rPr>
  </w:style>
  <w:style w:type="paragraph" w:styleId="ListNumber">
    <w:name w:val="List Number"/>
    <w:basedOn w:val="Normal"/>
    <w:uiPriority w:val="99"/>
    <w:unhideWhenUsed/>
    <w:rsid w:val="00ED6511"/>
    <w:pPr>
      <w:numPr>
        <w:numId w:val="8"/>
      </w:numPr>
      <w:spacing w:after="200" w:line="276" w:lineRule="auto"/>
      <w:contextualSpacing/>
    </w:pPr>
    <w:rPr>
      <w:rFonts w:eastAsiaTheme="minorEastAsia" w:cstheme="minorBidi"/>
      <w:sz w:val="22"/>
      <w:szCs w:val="22"/>
    </w:rPr>
  </w:style>
  <w:style w:type="paragraph" w:styleId="ListNumber2">
    <w:name w:val="List Number 2"/>
    <w:basedOn w:val="Normal"/>
    <w:uiPriority w:val="99"/>
    <w:unhideWhenUsed/>
    <w:rsid w:val="00ED6511"/>
    <w:pPr>
      <w:numPr>
        <w:numId w:val="9"/>
      </w:numPr>
      <w:spacing w:after="200" w:line="276" w:lineRule="auto"/>
      <w:contextualSpacing/>
    </w:pPr>
    <w:rPr>
      <w:rFonts w:eastAsiaTheme="minorEastAsia" w:cstheme="minorBidi"/>
      <w:sz w:val="22"/>
      <w:szCs w:val="22"/>
    </w:rPr>
  </w:style>
  <w:style w:type="paragraph" w:styleId="ListNumber3">
    <w:name w:val="List Number 3"/>
    <w:basedOn w:val="Normal"/>
    <w:uiPriority w:val="99"/>
    <w:unhideWhenUsed/>
    <w:rsid w:val="00ED6511"/>
    <w:pPr>
      <w:numPr>
        <w:numId w:val="10"/>
      </w:numPr>
      <w:spacing w:after="200" w:line="276" w:lineRule="auto"/>
      <w:contextualSpacing/>
    </w:pPr>
    <w:rPr>
      <w:rFonts w:eastAsiaTheme="minorEastAsia" w:cstheme="minorBidi"/>
      <w:sz w:val="22"/>
      <w:szCs w:val="22"/>
    </w:rPr>
  </w:style>
  <w:style w:type="paragraph" w:styleId="ListContinue">
    <w:name w:val="List Continue"/>
    <w:basedOn w:val="Normal"/>
    <w:uiPriority w:val="99"/>
    <w:unhideWhenUsed/>
    <w:rsid w:val="00ED6511"/>
    <w:pPr>
      <w:spacing w:after="120" w:line="276" w:lineRule="auto"/>
      <w:ind w:left="360"/>
      <w:contextualSpacing/>
    </w:pPr>
    <w:rPr>
      <w:rFonts w:eastAsiaTheme="minorEastAsia" w:cstheme="minorBidi"/>
      <w:sz w:val="22"/>
      <w:szCs w:val="22"/>
    </w:rPr>
  </w:style>
  <w:style w:type="paragraph" w:styleId="ListContinue2">
    <w:name w:val="List Continue 2"/>
    <w:basedOn w:val="Normal"/>
    <w:uiPriority w:val="99"/>
    <w:unhideWhenUsed/>
    <w:rsid w:val="00ED6511"/>
    <w:pPr>
      <w:spacing w:after="120" w:line="276" w:lineRule="auto"/>
      <w:ind w:left="720"/>
      <w:contextualSpacing/>
    </w:pPr>
    <w:rPr>
      <w:rFonts w:eastAsiaTheme="minorEastAsia" w:cstheme="minorBidi"/>
      <w:sz w:val="22"/>
      <w:szCs w:val="22"/>
    </w:rPr>
  </w:style>
  <w:style w:type="paragraph" w:styleId="ListContinue3">
    <w:name w:val="List Continue 3"/>
    <w:basedOn w:val="Normal"/>
    <w:uiPriority w:val="99"/>
    <w:unhideWhenUsed/>
    <w:rsid w:val="00ED6511"/>
    <w:pPr>
      <w:spacing w:after="120" w:line="276" w:lineRule="auto"/>
      <w:ind w:left="1080"/>
      <w:contextualSpacing/>
    </w:pPr>
    <w:rPr>
      <w:rFonts w:eastAsiaTheme="minorEastAsia" w:cstheme="minorBidi"/>
      <w:sz w:val="22"/>
      <w:szCs w:val="22"/>
    </w:rPr>
  </w:style>
  <w:style w:type="paragraph" w:styleId="MacroText">
    <w:name w:val="macro"/>
    <w:link w:val="MacroTextChar"/>
    <w:uiPriority w:val="99"/>
    <w:unhideWhenUsed/>
    <w:rsid w:val="00ED6511"/>
    <w:pPr>
      <w:tabs>
        <w:tab w:val="left" w:pos="576"/>
        <w:tab w:val="left" w:pos="1152"/>
        <w:tab w:val="left" w:pos="1728"/>
        <w:tab w:val="left" w:pos="2304"/>
        <w:tab w:val="left" w:pos="2880"/>
        <w:tab w:val="left" w:pos="3456"/>
        <w:tab w:val="left" w:pos="4032"/>
      </w:tabs>
      <w:spacing w:after="200" w:line="276" w:lineRule="auto"/>
    </w:pPr>
    <w:rPr>
      <w:rFonts w:ascii="Courier" w:eastAsiaTheme="minorEastAsia" w:hAnsi="Courier" w:cstheme="minorBidi"/>
      <w:sz w:val="20"/>
      <w:szCs w:val="20"/>
    </w:rPr>
  </w:style>
  <w:style w:type="character" w:customStyle="1" w:styleId="MacroTextChar">
    <w:name w:val="Macro Text Char"/>
    <w:basedOn w:val="DefaultParagraphFont"/>
    <w:link w:val="MacroText"/>
    <w:uiPriority w:val="99"/>
    <w:rsid w:val="00ED6511"/>
    <w:rPr>
      <w:rFonts w:ascii="Courier" w:eastAsiaTheme="minorEastAsia" w:hAnsi="Courier" w:cstheme="minorBidi"/>
      <w:sz w:val="20"/>
      <w:szCs w:val="20"/>
    </w:rPr>
  </w:style>
  <w:style w:type="paragraph" w:styleId="Caption">
    <w:name w:val="caption"/>
    <w:basedOn w:val="Normal"/>
    <w:next w:val="Normal"/>
    <w:uiPriority w:val="35"/>
    <w:semiHidden/>
    <w:unhideWhenUsed/>
    <w:qFormat/>
    <w:rsid w:val="00ED6511"/>
    <w:pPr>
      <w:spacing w:after="200" w:line="240" w:lineRule="auto"/>
    </w:pPr>
    <w:rPr>
      <w:rFonts w:eastAsiaTheme="minorEastAsia" w:cstheme="minorBidi"/>
      <w:b/>
      <w:bCs/>
      <w:color w:val="156082" w:themeColor="accent1"/>
      <w:sz w:val="18"/>
      <w:szCs w:val="18"/>
    </w:rPr>
  </w:style>
  <w:style w:type="character" w:styleId="Strong">
    <w:name w:val="Strong"/>
    <w:basedOn w:val="DefaultParagraphFont"/>
    <w:uiPriority w:val="22"/>
    <w:qFormat/>
    <w:rsid w:val="00ED6511"/>
    <w:rPr>
      <w:b/>
      <w:bCs/>
    </w:rPr>
  </w:style>
  <w:style w:type="character" w:styleId="Emphasis">
    <w:name w:val="Emphasis"/>
    <w:basedOn w:val="DefaultParagraphFont"/>
    <w:uiPriority w:val="20"/>
    <w:qFormat/>
    <w:rsid w:val="00ED6511"/>
    <w:rPr>
      <w:i/>
      <w:iCs/>
    </w:rPr>
  </w:style>
  <w:style w:type="character" w:styleId="SubtleEmphasis">
    <w:name w:val="Subtle Emphasis"/>
    <w:basedOn w:val="DefaultParagraphFont"/>
    <w:uiPriority w:val="19"/>
    <w:qFormat/>
    <w:rsid w:val="00ED6511"/>
    <w:rPr>
      <w:i/>
      <w:iCs/>
      <w:color w:val="808080" w:themeColor="text1" w:themeTint="7F"/>
    </w:rPr>
  </w:style>
  <w:style w:type="character" w:styleId="SubtleReference">
    <w:name w:val="Subtle Reference"/>
    <w:basedOn w:val="DefaultParagraphFont"/>
    <w:uiPriority w:val="31"/>
    <w:qFormat/>
    <w:rsid w:val="00ED6511"/>
    <w:rPr>
      <w:smallCaps/>
      <w:color w:val="E97132" w:themeColor="accent2"/>
      <w:u w:val="single"/>
    </w:rPr>
  </w:style>
  <w:style w:type="character" w:styleId="BookTitle">
    <w:name w:val="Book Title"/>
    <w:basedOn w:val="DefaultParagraphFont"/>
    <w:uiPriority w:val="33"/>
    <w:qFormat/>
    <w:rsid w:val="00ED6511"/>
    <w:rPr>
      <w:b/>
      <w:bCs/>
      <w:smallCaps/>
      <w:spacing w:val="5"/>
    </w:rPr>
  </w:style>
  <w:style w:type="table" w:styleId="LightShading">
    <w:name w:val="Light Shading"/>
    <w:basedOn w:val="TableNormal"/>
    <w:uiPriority w:val="60"/>
    <w:rsid w:val="00ED6511"/>
    <w:pPr>
      <w:spacing w:after="0" w:line="240" w:lineRule="auto"/>
    </w:pPr>
    <w:rPr>
      <w:rFonts w:asciiTheme="minorHAnsi" w:eastAsiaTheme="minorEastAsia" w:hAnsiTheme="minorHAnsi" w:cstheme="minorBidi"/>
      <w:color w:val="000000" w:themeColor="text1" w:themeShade="BF"/>
      <w:sz w:val="22"/>
      <w:szCs w:val="22"/>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ED6511"/>
    <w:pPr>
      <w:spacing w:after="0" w:line="240" w:lineRule="auto"/>
    </w:pPr>
    <w:rPr>
      <w:rFonts w:asciiTheme="minorHAnsi" w:eastAsiaTheme="minorEastAsia" w:hAnsiTheme="minorHAnsi" w:cstheme="minorBidi"/>
      <w:color w:val="0F4761" w:themeColor="accent1" w:themeShade="BF"/>
      <w:sz w:val="22"/>
      <w:szCs w:val="22"/>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ED6511"/>
    <w:pPr>
      <w:spacing w:after="0" w:line="240" w:lineRule="auto"/>
    </w:pPr>
    <w:rPr>
      <w:rFonts w:asciiTheme="minorHAnsi" w:eastAsiaTheme="minorEastAsia" w:hAnsiTheme="minorHAnsi" w:cstheme="minorBidi"/>
      <w:color w:val="BF4E14" w:themeColor="accent2" w:themeShade="BF"/>
      <w:sz w:val="22"/>
      <w:szCs w:val="22"/>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left w:val="nil"/>
          <w:right w:val="nil"/>
          <w:insideH w:val="nil"/>
          <w:insideV w:val="nil"/>
        </w:tcBorders>
        <w:shd w:val="clear" w:color="auto" w:fill="F9DBCC" w:themeFill="accent2" w:themeFillTint="3F"/>
      </w:tcPr>
    </w:tblStylePr>
  </w:style>
  <w:style w:type="table" w:styleId="LightShading-Accent3">
    <w:name w:val="Light Shading Accent 3"/>
    <w:basedOn w:val="TableNormal"/>
    <w:uiPriority w:val="60"/>
    <w:rsid w:val="00ED6511"/>
    <w:pPr>
      <w:spacing w:after="0" w:line="240" w:lineRule="auto"/>
    </w:pPr>
    <w:rPr>
      <w:rFonts w:asciiTheme="minorHAnsi" w:eastAsiaTheme="minorEastAsia" w:hAnsiTheme="minorHAnsi" w:cstheme="minorBidi"/>
      <w:color w:val="124F1A" w:themeColor="accent3" w:themeShade="BF"/>
      <w:sz w:val="22"/>
      <w:szCs w:val="22"/>
    </w:rPr>
    <w:tblPr>
      <w:tblStyleRowBandSize w:val="1"/>
      <w:tblStyleColBandSize w:val="1"/>
      <w:tblBorders>
        <w:top w:val="single" w:sz="8" w:space="0" w:color="196B24" w:themeColor="accent3"/>
        <w:bottom w:val="single" w:sz="8" w:space="0" w:color="196B24" w:themeColor="accent3"/>
      </w:tblBorders>
    </w:tblPr>
    <w:tblStylePr w:type="fir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la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left w:val="nil"/>
          <w:right w:val="nil"/>
          <w:insideH w:val="nil"/>
          <w:insideV w:val="nil"/>
        </w:tcBorders>
        <w:shd w:val="clear" w:color="auto" w:fill="B3EDBA" w:themeFill="accent3" w:themeFillTint="3F"/>
      </w:tcPr>
    </w:tblStylePr>
  </w:style>
  <w:style w:type="table" w:styleId="LightShading-Accent4">
    <w:name w:val="Light Shading Accent 4"/>
    <w:basedOn w:val="TableNormal"/>
    <w:uiPriority w:val="60"/>
    <w:rsid w:val="00ED6511"/>
    <w:pPr>
      <w:spacing w:after="0" w:line="240" w:lineRule="auto"/>
    </w:pPr>
    <w:rPr>
      <w:rFonts w:asciiTheme="minorHAnsi" w:eastAsiaTheme="minorEastAsia" w:hAnsiTheme="minorHAnsi" w:cstheme="minorBidi"/>
      <w:color w:val="0B769F" w:themeColor="accent4" w:themeShade="BF"/>
      <w:sz w:val="22"/>
      <w:szCs w:val="22"/>
    </w:rPr>
    <w:tblPr>
      <w:tblStyleRowBandSize w:val="1"/>
      <w:tblStyleColBandSize w:val="1"/>
      <w:tblBorders>
        <w:top w:val="single" w:sz="8" w:space="0" w:color="0F9ED5" w:themeColor="accent4"/>
        <w:bottom w:val="single" w:sz="8" w:space="0" w:color="0F9ED5" w:themeColor="accent4"/>
      </w:tblBorders>
    </w:tblPr>
    <w:tblStylePr w:type="fir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la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left w:val="nil"/>
          <w:right w:val="nil"/>
          <w:insideH w:val="nil"/>
          <w:insideV w:val="nil"/>
        </w:tcBorders>
        <w:shd w:val="clear" w:color="auto" w:fill="BDE9FA" w:themeFill="accent4" w:themeFillTint="3F"/>
      </w:tcPr>
    </w:tblStylePr>
  </w:style>
  <w:style w:type="table" w:styleId="LightShading-Accent5">
    <w:name w:val="Light Shading Accent 5"/>
    <w:basedOn w:val="TableNormal"/>
    <w:uiPriority w:val="60"/>
    <w:rsid w:val="00ED6511"/>
    <w:pPr>
      <w:spacing w:after="0" w:line="240" w:lineRule="auto"/>
    </w:pPr>
    <w:rPr>
      <w:rFonts w:asciiTheme="minorHAnsi" w:eastAsiaTheme="minorEastAsia" w:hAnsiTheme="minorHAnsi" w:cstheme="minorBidi"/>
      <w:color w:val="77206D" w:themeColor="accent5" w:themeShade="BF"/>
      <w:sz w:val="22"/>
      <w:szCs w:val="22"/>
    </w:rPr>
    <w:tblPr>
      <w:tblStyleRowBandSize w:val="1"/>
      <w:tblStyleColBandSize w:val="1"/>
      <w:tblBorders>
        <w:top w:val="single" w:sz="8" w:space="0" w:color="A02B93" w:themeColor="accent5"/>
        <w:bottom w:val="single" w:sz="8" w:space="0" w:color="A02B93" w:themeColor="accent5"/>
      </w:tblBorders>
    </w:tblPr>
    <w:tblStylePr w:type="fir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la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left w:val="nil"/>
          <w:right w:val="nil"/>
          <w:insideH w:val="nil"/>
          <w:insideV w:val="nil"/>
        </w:tcBorders>
        <w:shd w:val="clear" w:color="auto" w:fill="EFC3E9" w:themeFill="accent5" w:themeFillTint="3F"/>
      </w:tcPr>
    </w:tblStylePr>
  </w:style>
  <w:style w:type="table" w:styleId="LightShading-Accent6">
    <w:name w:val="Light Shading Accent 6"/>
    <w:basedOn w:val="TableNormal"/>
    <w:uiPriority w:val="60"/>
    <w:rsid w:val="00ED6511"/>
    <w:pPr>
      <w:spacing w:after="0" w:line="240" w:lineRule="auto"/>
    </w:pPr>
    <w:rPr>
      <w:rFonts w:asciiTheme="minorHAnsi" w:eastAsiaTheme="minorEastAsia" w:hAnsiTheme="minorHAnsi" w:cstheme="minorBidi"/>
      <w:color w:val="3A7C22" w:themeColor="accent6" w:themeShade="BF"/>
      <w:sz w:val="22"/>
      <w:szCs w:val="22"/>
    </w:rPr>
    <w:tblPr>
      <w:tblStyleRowBandSize w:val="1"/>
      <w:tblStyleColBandSize w:val="1"/>
      <w:tblBorders>
        <w:top w:val="single" w:sz="8" w:space="0" w:color="4EA72E" w:themeColor="accent6"/>
        <w:bottom w:val="single" w:sz="8" w:space="0" w:color="4EA72E" w:themeColor="accent6"/>
      </w:tblBorders>
    </w:tblPr>
    <w:tblStylePr w:type="fir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la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left w:val="nil"/>
          <w:right w:val="nil"/>
          <w:insideH w:val="nil"/>
          <w:insideV w:val="nil"/>
        </w:tcBorders>
        <w:shd w:val="clear" w:color="auto" w:fill="D0EFC5" w:themeFill="accent6" w:themeFillTint="3F"/>
      </w:tcPr>
    </w:tblStylePr>
  </w:style>
  <w:style w:type="table" w:styleId="LightList">
    <w:name w:val="Light List"/>
    <w:basedOn w:val="TableNormal"/>
    <w:uiPriority w:val="61"/>
    <w:rsid w:val="00ED6511"/>
    <w:pPr>
      <w:spacing w:after="0" w:line="240" w:lineRule="auto"/>
    </w:pPr>
    <w:rPr>
      <w:rFonts w:asciiTheme="minorHAnsi" w:eastAsiaTheme="minorEastAsia" w:hAnsiTheme="minorHAnsi" w:cstheme="minorBidi"/>
      <w:sz w:val="22"/>
      <w:szCs w:val="22"/>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ED6511"/>
    <w:pPr>
      <w:spacing w:after="0" w:line="240" w:lineRule="auto"/>
    </w:pPr>
    <w:rPr>
      <w:rFonts w:asciiTheme="minorHAnsi" w:eastAsiaTheme="minorEastAsia" w:hAnsiTheme="minorHAnsi" w:cstheme="minorBidi"/>
      <w:sz w:val="22"/>
      <w:szCs w:val="22"/>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pPr>
        <w:spacing w:before="0" w:after="0" w:line="240" w:lineRule="auto"/>
      </w:pPr>
      <w:rPr>
        <w:b/>
        <w:bCs/>
        <w:color w:val="FFFFFF" w:themeColor="background1"/>
      </w:rPr>
      <w:tblPr/>
      <w:tcPr>
        <w:shd w:val="clear" w:color="auto" w:fill="156082" w:themeFill="accent1"/>
      </w:tcPr>
    </w:tblStylePr>
    <w:tblStylePr w:type="lastRow">
      <w:pPr>
        <w:spacing w:before="0" w:after="0" w:line="240" w:lineRule="auto"/>
      </w:pPr>
      <w:rPr>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tcBorders>
      </w:tcPr>
    </w:tblStylePr>
    <w:tblStylePr w:type="firstCol">
      <w:rPr>
        <w:b/>
        <w:bCs/>
      </w:rPr>
    </w:tblStylePr>
    <w:tblStylePr w:type="lastCol">
      <w:rPr>
        <w:b/>
        <w:bCs/>
      </w:r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style>
  <w:style w:type="table" w:styleId="LightList-Accent2">
    <w:name w:val="Light List Accent 2"/>
    <w:basedOn w:val="TableNormal"/>
    <w:uiPriority w:val="61"/>
    <w:rsid w:val="00ED6511"/>
    <w:pPr>
      <w:spacing w:after="0" w:line="240" w:lineRule="auto"/>
    </w:pPr>
    <w:rPr>
      <w:rFonts w:asciiTheme="minorHAnsi" w:eastAsiaTheme="minorEastAsia" w:hAnsiTheme="minorHAnsi" w:cstheme="minorBidi"/>
      <w:sz w:val="22"/>
      <w:szCs w:val="22"/>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pPr>
        <w:spacing w:before="0" w:after="0" w:line="240" w:lineRule="auto"/>
      </w:pPr>
      <w:rPr>
        <w:b/>
        <w:bCs/>
        <w:color w:val="FFFFFF" w:themeColor="background1"/>
      </w:rPr>
      <w:tblPr/>
      <w:tcPr>
        <w:shd w:val="clear" w:color="auto" w:fill="E97132" w:themeFill="accent2"/>
      </w:tcPr>
    </w:tblStylePr>
    <w:tblStylePr w:type="lastRow">
      <w:pPr>
        <w:spacing w:before="0" w:after="0" w:line="240" w:lineRule="auto"/>
      </w:pPr>
      <w:rPr>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tcBorders>
      </w:tcPr>
    </w:tblStylePr>
    <w:tblStylePr w:type="firstCol">
      <w:rPr>
        <w:b/>
        <w:bCs/>
      </w:rPr>
    </w:tblStylePr>
    <w:tblStylePr w:type="lastCol">
      <w:rPr>
        <w:b/>
        <w:bCs/>
      </w:r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style>
  <w:style w:type="table" w:styleId="LightList-Accent3">
    <w:name w:val="Light List Accent 3"/>
    <w:basedOn w:val="TableNormal"/>
    <w:uiPriority w:val="61"/>
    <w:rsid w:val="00ED6511"/>
    <w:pPr>
      <w:spacing w:after="0" w:line="240" w:lineRule="auto"/>
    </w:pPr>
    <w:rPr>
      <w:rFonts w:asciiTheme="minorHAnsi" w:eastAsiaTheme="minorEastAsia" w:hAnsiTheme="minorHAnsi" w:cstheme="minorBidi"/>
      <w:sz w:val="22"/>
      <w:szCs w:val="22"/>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pPr>
        <w:spacing w:before="0" w:after="0" w:line="240" w:lineRule="auto"/>
      </w:pPr>
      <w:rPr>
        <w:b/>
        <w:bCs/>
        <w:color w:val="FFFFFF" w:themeColor="background1"/>
      </w:rPr>
      <w:tblPr/>
      <w:tcPr>
        <w:shd w:val="clear" w:color="auto" w:fill="196B24" w:themeFill="accent3"/>
      </w:tcPr>
    </w:tblStylePr>
    <w:tblStylePr w:type="lastRow">
      <w:pPr>
        <w:spacing w:before="0" w:after="0" w:line="240" w:lineRule="auto"/>
      </w:pPr>
      <w:rPr>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tcBorders>
      </w:tcPr>
    </w:tblStylePr>
    <w:tblStylePr w:type="firstCol">
      <w:rPr>
        <w:b/>
        <w:bCs/>
      </w:rPr>
    </w:tblStylePr>
    <w:tblStylePr w:type="lastCol">
      <w:rPr>
        <w:b/>
        <w:bCs/>
      </w:r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style>
  <w:style w:type="table" w:styleId="LightList-Accent4">
    <w:name w:val="Light List Accent 4"/>
    <w:basedOn w:val="TableNormal"/>
    <w:uiPriority w:val="61"/>
    <w:rsid w:val="00ED6511"/>
    <w:pPr>
      <w:spacing w:after="0" w:line="240" w:lineRule="auto"/>
    </w:pPr>
    <w:rPr>
      <w:rFonts w:asciiTheme="minorHAnsi" w:eastAsiaTheme="minorEastAsia" w:hAnsiTheme="minorHAnsi" w:cstheme="minorBidi"/>
      <w:sz w:val="22"/>
      <w:szCs w:val="22"/>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pPr>
        <w:spacing w:before="0" w:after="0" w:line="240" w:lineRule="auto"/>
      </w:pPr>
      <w:rPr>
        <w:b/>
        <w:bCs/>
        <w:color w:val="FFFFFF" w:themeColor="background1"/>
      </w:rPr>
      <w:tblPr/>
      <w:tcPr>
        <w:shd w:val="clear" w:color="auto" w:fill="0F9ED5" w:themeFill="accent4"/>
      </w:tcPr>
    </w:tblStylePr>
    <w:tblStylePr w:type="lastRow">
      <w:pPr>
        <w:spacing w:before="0" w:after="0" w:line="240" w:lineRule="auto"/>
      </w:pPr>
      <w:rPr>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tcBorders>
      </w:tcPr>
    </w:tblStylePr>
    <w:tblStylePr w:type="firstCol">
      <w:rPr>
        <w:b/>
        <w:bCs/>
      </w:rPr>
    </w:tblStylePr>
    <w:tblStylePr w:type="lastCol">
      <w:rPr>
        <w:b/>
        <w:bCs/>
      </w:r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style>
  <w:style w:type="table" w:styleId="LightList-Accent5">
    <w:name w:val="Light List Accent 5"/>
    <w:basedOn w:val="TableNormal"/>
    <w:uiPriority w:val="61"/>
    <w:rsid w:val="00ED6511"/>
    <w:pPr>
      <w:spacing w:after="0" w:line="240" w:lineRule="auto"/>
    </w:pPr>
    <w:rPr>
      <w:rFonts w:asciiTheme="minorHAnsi" w:eastAsiaTheme="minorEastAsia" w:hAnsiTheme="minorHAnsi" w:cstheme="minorBidi"/>
      <w:sz w:val="22"/>
      <w:szCs w:val="22"/>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pPr>
        <w:spacing w:before="0" w:after="0" w:line="240" w:lineRule="auto"/>
      </w:pPr>
      <w:rPr>
        <w:b/>
        <w:bCs/>
        <w:color w:val="FFFFFF" w:themeColor="background1"/>
      </w:rPr>
      <w:tblPr/>
      <w:tcPr>
        <w:shd w:val="clear" w:color="auto" w:fill="A02B93" w:themeFill="accent5"/>
      </w:tcPr>
    </w:tblStylePr>
    <w:tblStylePr w:type="lastRow">
      <w:pPr>
        <w:spacing w:before="0" w:after="0" w:line="240" w:lineRule="auto"/>
      </w:pPr>
      <w:rPr>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tcBorders>
      </w:tcPr>
    </w:tblStylePr>
    <w:tblStylePr w:type="firstCol">
      <w:rPr>
        <w:b/>
        <w:bCs/>
      </w:rPr>
    </w:tblStylePr>
    <w:tblStylePr w:type="lastCol">
      <w:rPr>
        <w:b/>
        <w:bCs/>
      </w:r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style>
  <w:style w:type="table" w:styleId="LightList-Accent6">
    <w:name w:val="Light List Accent 6"/>
    <w:basedOn w:val="TableNormal"/>
    <w:uiPriority w:val="61"/>
    <w:rsid w:val="00ED6511"/>
    <w:pPr>
      <w:spacing w:after="0" w:line="240" w:lineRule="auto"/>
    </w:pPr>
    <w:rPr>
      <w:rFonts w:asciiTheme="minorHAnsi" w:eastAsiaTheme="minorEastAsia" w:hAnsiTheme="minorHAnsi" w:cstheme="minorBidi"/>
      <w:sz w:val="22"/>
      <w:szCs w:val="22"/>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pPr>
        <w:spacing w:before="0" w:after="0" w:line="240" w:lineRule="auto"/>
      </w:pPr>
      <w:rPr>
        <w:b/>
        <w:bCs/>
        <w:color w:val="FFFFFF" w:themeColor="background1"/>
      </w:rPr>
      <w:tblPr/>
      <w:tcPr>
        <w:shd w:val="clear" w:color="auto" w:fill="4EA72E" w:themeFill="accent6"/>
      </w:tcPr>
    </w:tblStylePr>
    <w:tblStylePr w:type="lastRow">
      <w:pPr>
        <w:spacing w:before="0" w:after="0" w:line="240" w:lineRule="auto"/>
      </w:pPr>
      <w:rPr>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tcBorders>
      </w:tcPr>
    </w:tblStylePr>
    <w:tblStylePr w:type="firstCol">
      <w:rPr>
        <w:b/>
        <w:bCs/>
      </w:rPr>
    </w:tblStylePr>
    <w:tblStylePr w:type="lastCol">
      <w:rPr>
        <w:b/>
        <w:bCs/>
      </w:r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style>
  <w:style w:type="table" w:styleId="LightGrid">
    <w:name w:val="Light Grid"/>
    <w:basedOn w:val="TableNormal"/>
    <w:uiPriority w:val="62"/>
    <w:rsid w:val="00ED6511"/>
    <w:pPr>
      <w:spacing w:after="0" w:line="240" w:lineRule="auto"/>
    </w:pPr>
    <w:rPr>
      <w:rFonts w:asciiTheme="minorHAnsi" w:eastAsiaTheme="minorEastAsia" w:hAnsiTheme="minorHAnsi" w:cstheme="minorBidi"/>
      <w:sz w:val="22"/>
      <w:szCs w:val="22"/>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ED6511"/>
    <w:pPr>
      <w:spacing w:after="0" w:line="240" w:lineRule="auto"/>
    </w:pPr>
    <w:rPr>
      <w:rFonts w:asciiTheme="minorHAnsi" w:eastAsiaTheme="minorEastAsia" w:hAnsiTheme="minorHAnsi" w:cstheme="minorBidi"/>
      <w:sz w:val="22"/>
      <w:szCs w:val="22"/>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18" w:space="0" w:color="156082" w:themeColor="accent1"/>
          <w:right w:val="single" w:sz="8" w:space="0" w:color="156082" w:themeColor="accent1"/>
          <w:insideH w:val="nil"/>
          <w:insideV w:val="single" w:sz="8" w:space="0" w:color="156082"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insideH w:val="nil"/>
          <w:insideV w:val="single" w:sz="8" w:space="0" w:color="156082"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shd w:val="clear" w:color="auto" w:fill="B2DEF2" w:themeFill="accent1" w:themeFillTint="3F"/>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shd w:val="clear" w:color="auto" w:fill="B2DEF2" w:themeFill="accent1" w:themeFillTint="3F"/>
      </w:tcPr>
    </w:tblStylePr>
    <w:tblStylePr w:type="band2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tcPr>
    </w:tblStylePr>
  </w:style>
  <w:style w:type="table" w:styleId="LightGrid-Accent2">
    <w:name w:val="Light Grid Accent 2"/>
    <w:basedOn w:val="TableNormal"/>
    <w:uiPriority w:val="62"/>
    <w:rsid w:val="00ED6511"/>
    <w:pPr>
      <w:spacing w:after="0" w:line="240" w:lineRule="auto"/>
    </w:pPr>
    <w:rPr>
      <w:rFonts w:asciiTheme="minorHAnsi" w:eastAsiaTheme="minorEastAsia" w:hAnsiTheme="minorHAnsi" w:cstheme="minorBidi"/>
      <w:sz w:val="22"/>
      <w:szCs w:val="22"/>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18" w:space="0" w:color="E97132" w:themeColor="accent2"/>
          <w:right w:val="single" w:sz="8" w:space="0" w:color="E97132" w:themeColor="accent2"/>
          <w:insideH w:val="nil"/>
          <w:insideV w:val="single" w:sz="8" w:space="0" w:color="E97132"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insideH w:val="nil"/>
          <w:insideV w:val="single" w:sz="8" w:space="0" w:color="E97132"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shd w:val="clear" w:color="auto" w:fill="F9DBCC" w:themeFill="accent2" w:themeFillTint="3F"/>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shd w:val="clear" w:color="auto" w:fill="F9DBCC" w:themeFill="accent2" w:themeFillTint="3F"/>
      </w:tcPr>
    </w:tblStylePr>
    <w:tblStylePr w:type="band2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tcPr>
    </w:tblStylePr>
  </w:style>
  <w:style w:type="table" w:styleId="LightGrid-Accent3">
    <w:name w:val="Light Grid Accent 3"/>
    <w:basedOn w:val="TableNormal"/>
    <w:uiPriority w:val="62"/>
    <w:rsid w:val="00ED6511"/>
    <w:pPr>
      <w:spacing w:after="0" w:line="240" w:lineRule="auto"/>
    </w:pPr>
    <w:rPr>
      <w:rFonts w:asciiTheme="minorHAnsi" w:eastAsiaTheme="minorEastAsia" w:hAnsiTheme="minorHAnsi" w:cstheme="minorBidi"/>
      <w:sz w:val="22"/>
      <w:szCs w:val="22"/>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18" w:space="0" w:color="196B24" w:themeColor="accent3"/>
          <w:right w:val="single" w:sz="8" w:space="0" w:color="196B24" w:themeColor="accent3"/>
          <w:insideH w:val="nil"/>
          <w:insideV w:val="single" w:sz="8" w:space="0" w:color="196B24"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insideH w:val="nil"/>
          <w:insideV w:val="single" w:sz="8" w:space="0" w:color="196B24"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shd w:val="clear" w:color="auto" w:fill="B3EDBA" w:themeFill="accent3" w:themeFillTint="3F"/>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shd w:val="clear" w:color="auto" w:fill="B3EDBA" w:themeFill="accent3" w:themeFillTint="3F"/>
      </w:tcPr>
    </w:tblStylePr>
    <w:tblStylePr w:type="band2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tcPr>
    </w:tblStylePr>
  </w:style>
  <w:style w:type="table" w:styleId="LightGrid-Accent4">
    <w:name w:val="Light Grid Accent 4"/>
    <w:basedOn w:val="TableNormal"/>
    <w:uiPriority w:val="62"/>
    <w:rsid w:val="00ED6511"/>
    <w:pPr>
      <w:spacing w:after="0" w:line="240" w:lineRule="auto"/>
    </w:pPr>
    <w:rPr>
      <w:rFonts w:asciiTheme="minorHAnsi" w:eastAsiaTheme="minorEastAsia" w:hAnsiTheme="minorHAnsi" w:cstheme="minorBidi"/>
      <w:sz w:val="22"/>
      <w:szCs w:val="22"/>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18" w:space="0" w:color="0F9ED5" w:themeColor="accent4"/>
          <w:right w:val="single" w:sz="8" w:space="0" w:color="0F9ED5" w:themeColor="accent4"/>
          <w:insideH w:val="nil"/>
          <w:insideV w:val="single" w:sz="8" w:space="0" w:color="0F9ED5"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insideH w:val="nil"/>
          <w:insideV w:val="single" w:sz="8" w:space="0" w:color="0F9ED5"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shd w:val="clear" w:color="auto" w:fill="BDE9FA" w:themeFill="accent4" w:themeFillTint="3F"/>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shd w:val="clear" w:color="auto" w:fill="BDE9FA" w:themeFill="accent4" w:themeFillTint="3F"/>
      </w:tcPr>
    </w:tblStylePr>
    <w:tblStylePr w:type="band2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tcPr>
    </w:tblStylePr>
  </w:style>
  <w:style w:type="table" w:styleId="LightGrid-Accent5">
    <w:name w:val="Light Grid Accent 5"/>
    <w:basedOn w:val="TableNormal"/>
    <w:uiPriority w:val="62"/>
    <w:rsid w:val="00ED6511"/>
    <w:pPr>
      <w:spacing w:after="0" w:line="240" w:lineRule="auto"/>
    </w:pPr>
    <w:rPr>
      <w:rFonts w:asciiTheme="minorHAnsi" w:eastAsiaTheme="minorEastAsia" w:hAnsiTheme="minorHAnsi" w:cstheme="minorBidi"/>
      <w:sz w:val="22"/>
      <w:szCs w:val="22"/>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18" w:space="0" w:color="A02B93" w:themeColor="accent5"/>
          <w:right w:val="single" w:sz="8" w:space="0" w:color="A02B93" w:themeColor="accent5"/>
          <w:insideH w:val="nil"/>
          <w:insideV w:val="single" w:sz="8" w:space="0" w:color="A02B93"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insideH w:val="nil"/>
          <w:insideV w:val="single" w:sz="8" w:space="0" w:color="A02B93"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shd w:val="clear" w:color="auto" w:fill="EFC3E9" w:themeFill="accent5" w:themeFillTint="3F"/>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shd w:val="clear" w:color="auto" w:fill="EFC3E9" w:themeFill="accent5" w:themeFillTint="3F"/>
      </w:tcPr>
    </w:tblStylePr>
    <w:tblStylePr w:type="band2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tcPr>
    </w:tblStylePr>
  </w:style>
  <w:style w:type="table" w:styleId="LightGrid-Accent6">
    <w:name w:val="Light Grid Accent 6"/>
    <w:basedOn w:val="TableNormal"/>
    <w:uiPriority w:val="62"/>
    <w:rsid w:val="00ED6511"/>
    <w:pPr>
      <w:spacing w:after="0" w:line="240" w:lineRule="auto"/>
    </w:pPr>
    <w:rPr>
      <w:rFonts w:asciiTheme="minorHAnsi" w:eastAsiaTheme="minorEastAsia" w:hAnsiTheme="minorHAnsi" w:cstheme="minorBidi"/>
      <w:sz w:val="22"/>
      <w:szCs w:val="22"/>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18" w:space="0" w:color="4EA72E" w:themeColor="accent6"/>
          <w:right w:val="single" w:sz="8" w:space="0" w:color="4EA72E" w:themeColor="accent6"/>
          <w:insideH w:val="nil"/>
          <w:insideV w:val="single" w:sz="8" w:space="0" w:color="4EA72E"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insideH w:val="nil"/>
          <w:insideV w:val="single" w:sz="8" w:space="0" w:color="4EA72E"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shd w:val="clear" w:color="auto" w:fill="D0EFC5" w:themeFill="accent6" w:themeFillTint="3F"/>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shd w:val="clear" w:color="auto" w:fill="D0EFC5" w:themeFill="accent6" w:themeFillTint="3F"/>
      </w:tcPr>
    </w:tblStylePr>
    <w:tblStylePr w:type="band2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tcPr>
    </w:tblStylePr>
  </w:style>
  <w:style w:type="table" w:styleId="MediumShading1">
    <w:name w:val="Medium Shading 1"/>
    <w:basedOn w:val="TableNormal"/>
    <w:uiPriority w:val="63"/>
    <w:rsid w:val="00ED6511"/>
    <w:pPr>
      <w:spacing w:after="0" w:line="240" w:lineRule="auto"/>
    </w:pPr>
    <w:rPr>
      <w:rFonts w:asciiTheme="minorHAnsi" w:eastAsiaTheme="minorEastAsia" w:hAnsiTheme="minorHAnsi" w:cstheme="minorBidi"/>
      <w:sz w:val="22"/>
      <w:szCs w:val="22"/>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ED6511"/>
    <w:pPr>
      <w:spacing w:after="0" w:line="240" w:lineRule="auto"/>
    </w:pPr>
    <w:rPr>
      <w:rFonts w:asciiTheme="minorHAnsi" w:eastAsiaTheme="minorEastAsia" w:hAnsiTheme="minorHAnsi" w:cstheme="minorBidi"/>
      <w:sz w:val="22"/>
      <w:szCs w:val="22"/>
    </w:r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tblBorders>
    </w:tblPr>
    <w:tblStylePr w:type="firstRow">
      <w:pPr>
        <w:spacing w:before="0" w:after="0" w:line="240" w:lineRule="auto"/>
      </w:pPr>
      <w:rPr>
        <w:b/>
        <w:bCs/>
        <w:color w:val="FFFFFF" w:themeColor="background1"/>
      </w:rPr>
      <w:tblPr/>
      <w:tcPr>
        <w:tc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shd w:val="clear" w:color="auto" w:fill="156082" w:themeFill="accent1"/>
      </w:tcPr>
    </w:tblStylePr>
    <w:tblStylePr w:type="lastRow">
      <w:pPr>
        <w:spacing w:before="0" w:after="0" w:line="240" w:lineRule="auto"/>
      </w:pPr>
      <w:rPr>
        <w:b/>
        <w:bCs/>
      </w:rPr>
      <w:tblPr/>
      <w:tcPr>
        <w:tcBorders>
          <w:top w:val="double" w:sz="6"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tcPr>
    </w:tblStylePr>
    <w:tblStylePr w:type="firstCol">
      <w:rPr>
        <w:b/>
        <w:bCs/>
      </w:rPr>
    </w:tblStylePr>
    <w:tblStylePr w:type="lastCol">
      <w:rPr>
        <w:b/>
        <w:bCs/>
      </w:rPr>
    </w:tblStylePr>
    <w:tblStylePr w:type="band1Vert">
      <w:tblPr/>
      <w:tcPr>
        <w:shd w:val="clear" w:color="auto" w:fill="B2DEF2" w:themeFill="accent1" w:themeFillTint="3F"/>
      </w:tcPr>
    </w:tblStylePr>
    <w:tblStylePr w:type="band1Horz">
      <w:tblPr/>
      <w:tcPr>
        <w:tcBorders>
          <w:insideH w:val="nil"/>
          <w:insideV w:val="nil"/>
        </w:tcBorders>
        <w:shd w:val="clear" w:color="auto" w:fill="B2DEF2"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ED6511"/>
    <w:pPr>
      <w:spacing w:after="0" w:line="240" w:lineRule="auto"/>
    </w:pPr>
    <w:rPr>
      <w:rFonts w:asciiTheme="minorHAnsi" w:eastAsiaTheme="minorEastAsia" w:hAnsiTheme="minorHAnsi" w:cstheme="minorBidi"/>
      <w:sz w:val="22"/>
      <w:szCs w:val="22"/>
    </w:r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tblBorders>
    </w:tblPr>
    <w:tblStylePr w:type="firstRow">
      <w:pPr>
        <w:spacing w:before="0" w:after="0" w:line="240" w:lineRule="auto"/>
      </w:pPr>
      <w:rPr>
        <w:b/>
        <w:bCs/>
        <w:color w:val="FFFFFF" w:themeColor="background1"/>
      </w:rPr>
      <w:tblPr/>
      <w:tcPr>
        <w:tc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shd w:val="clear" w:color="auto" w:fill="E97132" w:themeFill="accent2"/>
      </w:tcPr>
    </w:tblStylePr>
    <w:tblStylePr w:type="lastRow">
      <w:pPr>
        <w:spacing w:before="0" w:after="0" w:line="240" w:lineRule="auto"/>
      </w:pPr>
      <w:rPr>
        <w:b/>
        <w:bCs/>
      </w:rPr>
      <w:tblPr/>
      <w:tcPr>
        <w:tcBorders>
          <w:top w:val="double" w:sz="6"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tcPr>
    </w:tblStylePr>
    <w:tblStylePr w:type="firstCol">
      <w:rPr>
        <w:b/>
        <w:bCs/>
      </w:rPr>
    </w:tblStylePr>
    <w:tblStylePr w:type="lastCol">
      <w:rPr>
        <w:b/>
        <w:bCs/>
      </w:rPr>
    </w:tblStylePr>
    <w:tblStylePr w:type="band1Vert">
      <w:tblPr/>
      <w:tcPr>
        <w:shd w:val="clear" w:color="auto" w:fill="F9DBCC" w:themeFill="accent2" w:themeFillTint="3F"/>
      </w:tcPr>
    </w:tblStylePr>
    <w:tblStylePr w:type="band1Horz">
      <w:tblPr/>
      <w:tcPr>
        <w:tcBorders>
          <w:insideH w:val="nil"/>
          <w:insideV w:val="nil"/>
        </w:tcBorders>
        <w:shd w:val="clear" w:color="auto" w:fill="F9DBCC"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ED6511"/>
    <w:pPr>
      <w:spacing w:after="0" w:line="240" w:lineRule="auto"/>
    </w:pPr>
    <w:rPr>
      <w:rFonts w:asciiTheme="minorHAnsi" w:eastAsiaTheme="minorEastAsia" w:hAnsiTheme="minorHAnsi" w:cstheme="minorBidi"/>
      <w:sz w:val="22"/>
      <w:szCs w:val="22"/>
    </w:r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tblBorders>
    </w:tblPr>
    <w:tblStylePr w:type="firstRow">
      <w:pPr>
        <w:spacing w:before="0" w:after="0" w:line="240" w:lineRule="auto"/>
      </w:pPr>
      <w:rPr>
        <w:b/>
        <w:bCs/>
        <w:color w:val="FFFFFF" w:themeColor="background1"/>
      </w:rPr>
      <w:tblPr/>
      <w:tcPr>
        <w:tc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shd w:val="clear" w:color="auto" w:fill="196B24" w:themeFill="accent3"/>
      </w:tcPr>
    </w:tblStylePr>
    <w:tblStylePr w:type="lastRow">
      <w:pPr>
        <w:spacing w:before="0" w:after="0" w:line="240" w:lineRule="auto"/>
      </w:pPr>
      <w:rPr>
        <w:b/>
        <w:bCs/>
      </w:rPr>
      <w:tblPr/>
      <w:tcPr>
        <w:tcBorders>
          <w:top w:val="double" w:sz="6"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tcPr>
    </w:tblStylePr>
    <w:tblStylePr w:type="firstCol">
      <w:rPr>
        <w:b/>
        <w:bCs/>
      </w:rPr>
    </w:tblStylePr>
    <w:tblStylePr w:type="lastCol">
      <w:rPr>
        <w:b/>
        <w:bCs/>
      </w:rPr>
    </w:tblStylePr>
    <w:tblStylePr w:type="band1Vert">
      <w:tblPr/>
      <w:tcPr>
        <w:shd w:val="clear" w:color="auto" w:fill="B3EDBA" w:themeFill="accent3" w:themeFillTint="3F"/>
      </w:tcPr>
    </w:tblStylePr>
    <w:tblStylePr w:type="band1Horz">
      <w:tblPr/>
      <w:tcPr>
        <w:tcBorders>
          <w:insideH w:val="nil"/>
          <w:insideV w:val="nil"/>
        </w:tcBorders>
        <w:shd w:val="clear" w:color="auto" w:fill="B3EDBA"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ED6511"/>
    <w:pPr>
      <w:spacing w:after="0" w:line="240" w:lineRule="auto"/>
    </w:pPr>
    <w:rPr>
      <w:rFonts w:asciiTheme="minorHAnsi" w:eastAsiaTheme="minorEastAsia" w:hAnsiTheme="minorHAnsi" w:cstheme="minorBidi"/>
      <w:sz w:val="22"/>
      <w:szCs w:val="22"/>
    </w:r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tblBorders>
    </w:tblPr>
    <w:tblStylePr w:type="firstRow">
      <w:pPr>
        <w:spacing w:before="0" w:after="0" w:line="240" w:lineRule="auto"/>
      </w:pPr>
      <w:rPr>
        <w:b/>
        <w:bCs/>
        <w:color w:val="FFFFFF" w:themeColor="background1"/>
      </w:rPr>
      <w:tblPr/>
      <w:tcPr>
        <w:tc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shd w:val="clear" w:color="auto" w:fill="0F9ED5" w:themeFill="accent4"/>
      </w:tcPr>
    </w:tblStylePr>
    <w:tblStylePr w:type="lastRow">
      <w:pPr>
        <w:spacing w:before="0" w:after="0" w:line="240" w:lineRule="auto"/>
      </w:pPr>
      <w:rPr>
        <w:b/>
        <w:bCs/>
      </w:rPr>
      <w:tblPr/>
      <w:tcPr>
        <w:tcBorders>
          <w:top w:val="double" w:sz="6"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tcPr>
    </w:tblStylePr>
    <w:tblStylePr w:type="firstCol">
      <w:rPr>
        <w:b/>
        <w:bCs/>
      </w:rPr>
    </w:tblStylePr>
    <w:tblStylePr w:type="lastCol">
      <w:rPr>
        <w:b/>
        <w:bCs/>
      </w:rPr>
    </w:tblStylePr>
    <w:tblStylePr w:type="band1Vert">
      <w:tblPr/>
      <w:tcPr>
        <w:shd w:val="clear" w:color="auto" w:fill="BDE9FA" w:themeFill="accent4" w:themeFillTint="3F"/>
      </w:tcPr>
    </w:tblStylePr>
    <w:tblStylePr w:type="band1Horz">
      <w:tblPr/>
      <w:tcPr>
        <w:tcBorders>
          <w:insideH w:val="nil"/>
          <w:insideV w:val="nil"/>
        </w:tcBorders>
        <w:shd w:val="clear" w:color="auto" w:fill="BDE9FA"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ED6511"/>
    <w:pPr>
      <w:spacing w:after="0" w:line="240" w:lineRule="auto"/>
    </w:pPr>
    <w:rPr>
      <w:rFonts w:asciiTheme="minorHAnsi" w:eastAsiaTheme="minorEastAsia" w:hAnsiTheme="minorHAnsi" w:cstheme="minorBidi"/>
      <w:sz w:val="22"/>
      <w:szCs w:val="22"/>
    </w:r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tblBorders>
    </w:tblPr>
    <w:tblStylePr w:type="firstRow">
      <w:pPr>
        <w:spacing w:before="0" w:after="0" w:line="240" w:lineRule="auto"/>
      </w:pPr>
      <w:rPr>
        <w:b/>
        <w:bCs/>
        <w:color w:val="FFFFFF" w:themeColor="background1"/>
      </w:rPr>
      <w:tblPr/>
      <w:tcPr>
        <w:tc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shd w:val="clear" w:color="auto" w:fill="A02B93" w:themeFill="accent5"/>
      </w:tcPr>
    </w:tblStylePr>
    <w:tblStylePr w:type="lastRow">
      <w:pPr>
        <w:spacing w:before="0" w:after="0" w:line="240" w:lineRule="auto"/>
      </w:pPr>
      <w:rPr>
        <w:b/>
        <w:bCs/>
      </w:rPr>
      <w:tblPr/>
      <w:tcPr>
        <w:tcBorders>
          <w:top w:val="double" w:sz="6"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tcPr>
    </w:tblStylePr>
    <w:tblStylePr w:type="firstCol">
      <w:rPr>
        <w:b/>
        <w:bCs/>
      </w:rPr>
    </w:tblStylePr>
    <w:tblStylePr w:type="lastCol">
      <w:rPr>
        <w:b/>
        <w:bCs/>
      </w:rPr>
    </w:tblStylePr>
    <w:tblStylePr w:type="band1Vert">
      <w:tblPr/>
      <w:tcPr>
        <w:shd w:val="clear" w:color="auto" w:fill="EFC3E9" w:themeFill="accent5" w:themeFillTint="3F"/>
      </w:tcPr>
    </w:tblStylePr>
    <w:tblStylePr w:type="band1Horz">
      <w:tblPr/>
      <w:tcPr>
        <w:tcBorders>
          <w:insideH w:val="nil"/>
          <w:insideV w:val="nil"/>
        </w:tcBorders>
        <w:shd w:val="clear" w:color="auto" w:fill="EFC3E9"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ED6511"/>
    <w:pPr>
      <w:spacing w:after="0" w:line="240" w:lineRule="auto"/>
    </w:pPr>
    <w:rPr>
      <w:rFonts w:asciiTheme="minorHAnsi" w:eastAsiaTheme="minorEastAsia" w:hAnsiTheme="minorHAnsi" w:cstheme="minorBidi"/>
      <w:sz w:val="22"/>
      <w:szCs w:val="22"/>
    </w:r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tblBorders>
    </w:tblPr>
    <w:tblStylePr w:type="firstRow">
      <w:pPr>
        <w:spacing w:before="0" w:after="0" w:line="240" w:lineRule="auto"/>
      </w:pPr>
      <w:rPr>
        <w:b/>
        <w:bCs/>
        <w:color w:val="FFFFFF" w:themeColor="background1"/>
      </w:rPr>
      <w:tblPr/>
      <w:tcPr>
        <w:tc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shd w:val="clear" w:color="auto" w:fill="4EA72E" w:themeFill="accent6"/>
      </w:tcPr>
    </w:tblStylePr>
    <w:tblStylePr w:type="lastRow">
      <w:pPr>
        <w:spacing w:before="0" w:after="0" w:line="240" w:lineRule="auto"/>
      </w:pPr>
      <w:rPr>
        <w:b/>
        <w:bCs/>
      </w:rPr>
      <w:tblPr/>
      <w:tcPr>
        <w:tcBorders>
          <w:top w:val="double" w:sz="6"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tcPr>
    </w:tblStylePr>
    <w:tblStylePr w:type="firstCol">
      <w:rPr>
        <w:b/>
        <w:bCs/>
      </w:rPr>
    </w:tblStylePr>
    <w:tblStylePr w:type="lastCol">
      <w:rPr>
        <w:b/>
        <w:bCs/>
      </w:rPr>
    </w:tblStylePr>
    <w:tblStylePr w:type="band1Vert">
      <w:tblPr/>
      <w:tcPr>
        <w:shd w:val="clear" w:color="auto" w:fill="D0EFC5" w:themeFill="accent6" w:themeFillTint="3F"/>
      </w:tcPr>
    </w:tblStylePr>
    <w:tblStylePr w:type="band1Horz">
      <w:tblPr/>
      <w:tcPr>
        <w:tcBorders>
          <w:insideH w:val="nil"/>
          <w:insideV w:val="nil"/>
        </w:tcBorders>
        <w:shd w:val="clear" w:color="auto" w:fill="D0EFC5"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ED6511"/>
    <w:pPr>
      <w:spacing w:after="0" w:line="240" w:lineRule="auto"/>
    </w:pPr>
    <w:rPr>
      <w:rFonts w:asciiTheme="minorHAnsi" w:eastAsiaTheme="minorEastAsia" w:hAnsiTheme="minorHAnsi" w:cstheme="minorBidi"/>
      <w:sz w:val="22"/>
      <w:szCs w:val="22"/>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ED6511"/>
    <w:pPr>
      <w:spacing w:after="0" w:line="240" w:lineRule="auto"/>
    </w:pPr>
    <w:rPr>
      <w:rFonts w:asciiTheme="minorHAnsi" w:eastAsiaTheme="minorEastAsia" w:hAnsiTheme="minorHAnsi" w:cstheme="minorBidi"/>
      <w:sz w:val="22"/>
      <w:szCs w:val="22"/>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56082"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56082" w:themeFill="accent1"/>
      </w:tcPr>
    </w:tblStylePr>
    <w:tblStylePr w:type="lastCol">
      <w:rPr>
        <w:b/>
        <w:bCs/>
        <w:color w:val="FFFFFF" w:themeColor="background1"/>
      </w:rPr>
      <w:tblPr/>
      <w:tcPr>
        <w:tcBorders>
          <w:left w:val="nil"/>
          <w:right w:val="nil"/>
          <w:insideH w:val="nil"/>
          <w:insideV w:val="nil"/>
        </w:tcBorders>
        <w:shd w:val="clear" w:color="auto" w:fill="156082"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ED6511"/>
    <w:pPr>
      <w:spacing w:after="0" w:line="240" w:lineRule="auto"/>
    </w:pPr>
    <w:rPr>
      <w:rFonts w:asciiTheme="minorHAnsi" w:eastAsiaTheme="minorEastAsia" w:hAnsiTheme="minorHAnsi" w:cstheme="minorBidi"/>
      <w:sz w:val="22"/>
      <w:szCs w:val="22"/>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97132"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97132" w:themeFill="accent2"/>
      </w:tcPr>
    </w:tblStylePr>
    <w:tblStylePr w:type="lastCol">
      <w:rPr>
        <w:b/>
        <w:bCs/>
        <w:color w:val="FFFFFF" w:themeColor="background1"/>
      </w:rPr>
      <w:tblPr/>
      <w:tcPr>
        <w:tcBorders>
          <w:left w:val="nil"/>
          <w:right w:val="nil"/>
          <w:insideH w:val="nil"/>
          <w:insideV w:val="nil"/>
        </w:tcBorders>
        <w:shd w:val="clear" w:color="auto" w:fill="E97132"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ED6511"/>
    <w:pPr>
      <w:spacing w:after="0" w:line="240" w:lineRule="auto"/>
    </w:pPr>
    <w:rPr>
      <w:rFonts w:asciiTheme="minorHAnsi" w:eastAsiaTheme="minorEastAsia" w:hAnsiTheme="minorHAnsi" w:cstheme="minorBidi"/>
      <w:sz w:val="22"/>
      <w:szCs w:val="22"/>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96B24"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96B24" w:themeFill="accent3"/>
      </w:tcPr>
    </w:tblStylePr>
    <w:tblStylePr w:type="lastCol">
      <w:rPr>
        <w:b/>
        <w:bCs/>
        <w:color w:val="FFFFFF" w:themeColor="background1"/>
      </w:rPr>
      <w:tblPr/>
      <w:tcPr>
        <w:tcBorders>
          <w:left w:val="nil"/>
          <w:right w:val="nil"/>
          <w:insideH w:val="nil"/>
          <w:insideV w:val="nil"/>
        </w:tcBorders>
        <w:shd w:val="clear" w:color="auto" w:fill="196B24"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ED6511"/>
    <w:pPr>
      <w:spacing w:after="0" w:line="240" w:lineRule="auto"/>
    </w:pPr>
    <w:rPr>
      <w:rFonts w:asciiTheme="minorHAnsi" w:eastAsiaTheme="minorEastAsia" w:hAnsiTheme="minorHAnsi" w:cstheme="minorBidi"/>
      <w:sz w:val="22"/>
      <w:szCs w:val="22"/>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F9ED5"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F9ED5" w:themeFill="accent4"/>
      </w:tcPr>
    </w:tblStylePr>
    <w:tblStylePr w:type="lastCol">
      <w:rPr>
        <w:b/>
        <w:bCs/>
        <w:color w:val="FFFFFF" w:themeColor="background1"/>
      </w:rPr>
      <w:tblPr/>
      <w:tcPr>
        <w:tcBorders>
          <w:left w:val="nil"/>
          <w:right w:val="nil"/>
          <w:insideH w:val="nil"/>
          <w:insideV w:val="nil"/>
        </w:tcBorders>
        <w:shd w:val="clear" w:color="auto" w:fill="0F9ED5"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ED6511"/>
    <w:pPr>
      <w:spacing w:after="0" w:line="240" w:lineRule="auto"/>
    </w:pPr>
    <w:rPr>
      <w:rFonts w:asciiTheme="minorHAnsi" w:eastAsiaTheme="minorEastAsia" w:hAnsiTheme="minorHAnsi" w:cstheme="minorBidi"/>
      <w:sz w:val="22"/>
      <w:szCs w:val="22"/>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02B93"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02B93" w:themeFill="accent5"/>
      </w:tcPr>
    </w:tblStylePr>
    <w:tblStylePr w:type="lastCol">
      <w:rPr>
        <w:b/>
        <w:bCs/>
        <w:color w:val="FFFFFF" w:themeColor="background1"/>
      </w:rPr>
      <w:tblPr/>
      <w:tcPr>
        <w:tcBorders>
          <w:left w:val="nil"/>
          <w:right w:val="nil"/>
          <w:insideH w:val="nil"/>
          <w:insideV w:val="nil"/>
        </w:tcBorders>
        <w:shd w:val="clear" w:color="auto" w:fill="A02B93"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ED6511"/>
    <w:pPr>
      <w:spacing w:after="0" w:line="240" w:lineRule="auto"/>
    </w:pPr>
    <w:rPr>
      <w:rFonts w:asciiTheme="minorHAnsi" w:eastAsiaTheme="minorEastAsia" w:hAnsiTheme="minorHAnsi" w:cstheme="minorBidi"/>
      <w:sz w:val="22"/>
      <w:szCs w:val="22"/>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EA72E"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EA72E" w:themeFill="accent6"/>
      </w:tcPr>
    </w:tblStylePr>
    <w:tblStylePr w:type="lastCol">
      <w:rPr>
        <w:b/>
        <w:bCs/>
        <w:color w:val="FFFFFF" w:themeColor="background1"/>
      </w:rPr>
      <w:tblPr/>
      <w:tcPr>
        <w:tcBorders>
          <w:left w:val="nil"/>
          <w:right w:val="nil"/>
          <w:insideH w:val="nil"/>
          <w:insideV w:val="nil"/>
        </w:tcBorders>
        <w:shd w:val="clear" w:color="auto" w:fill="4EA72E"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ED6511"/>
    <w:pPr>
      <w:spacing w:after="0" w:line="240" w:lineRule="auto"/>
    </w:pPr>
    <w:rPr>
      <w:rFonts w:asciiTheme="minorHAnsi" w:eastAsiaTheme="minorEastAsia" w:hAnsiTheme="minorHAnsi" w:cstheme="minorBidi"/>
      <w:color w:val="000000" w:themeColor="text1"/>
      <w:sz w:val="22"/>
      <w:szCs w:val="22"/>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E2841"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ED6511"/>
    <w:pPr>
      <w:spacing w:after="0" w:line="240" w:lineRule="auto"/>
    </w:pPr>
    <w:rPr>
      <w:rFonts w:asciiTheme="minorHAnsi" w:eastAsiaTheme="minorEastAsia" w:hAnsiTheme="minorHAnsi" w:cstheme="minorBidi"/>
      <w:color w:val="000000" w:themeColor="text1"/>
      <w:sz w:val="22"/>
      <w:szCs w:val="22"/>
    </w:rPr>
    <w:tblPr>
      <w:tblStyleRowBandSize w:val="1"/>
      <w:tblStyleColBandSize w:val="1"/>
      <w:tblBorders>
        <w:top w:val="single" w:sz="8" w:space="0" w:color="156082" w:themeColor="accent1"/>
        <w:bottom w:val="single" w:sz="8" w:space="0" w:color="156082" w:themeColor="accent1"/>
      </w:tblBorders>
    </w:tblPr>
    <w:tblStylePr w:type="firstRow">
      <w:rPr>
        <w:rFonts w:asciiTheme="majorHAnsi" w:eastAsiaTheme="majorEastAsia" w:hAnsiTheme="majorHAnsi" w:cstheme="majorBidi"/>
      </w:rPr>
      <w:tblPr/>
      <w:tcPr>
        <w:tcBorders>
          <w:top w:val="nil"/>
          <w:bottom w:val="single" w:sz="8" w:space="0" w:color="156082" w:themeColor="accent1"/>
        </w:tcBorders>
      </w:tcPr>
    </w:tblStylePr>
    <w:tblStylePr w:type="lastRow">
      <w:rPr>
        <w:b/>
        <w:bCs/>
        <w:color w:val="0E2841" w:themeColor="text2"/>
      </w:rPr>
      <w:tblPr/>
      <w:tcPr>
        <w:tcBorders>
          <w:top w:val="single" w:sz="8" w:space="0" w:color="156082" w:themeColor="accent1"/>
          <w:bottom w:val="single" w:sz="8" w:space="0" w:color="156082" w:themeColor="accent1"/>
        </w:tcBorders>
      </w:tcPr>
    </w:tblStylePr>
    <w:tblStylePr w:type="firstCol">
      <w:rPr>
        <w:b/>
        <w:bCs/>
      </w:rPr>
    </w:tblStylePr>
    <w:tblStylePr w:type="lastCol">
      <w:rPr>
        <w:b/>
        <w:bCs/>
      </w:rPr>
      <w:tblPr/>
      <w:tcPr>
        <w:tcBorders>
          <w:top w:val="single" w:sz="8" w:space="0" w:color="156082" w:themeColor="accent1"/>
          <w:bottom w:val="single" w:sz="8" w:space="0" w:color="156082" w:themeColor="accent1"/>
        </w:tcBorders>
      </w:tcPr>
    </w:tblStylePr>
    <w:tblStylePr w:type="band1Vert">
      <w:tblPr/>
      <w:tcPr>
        <w:shd w:val="clear" w:color="auto" w:fill="B2DEF2" w:themeFill="accent1" w:themeFillTint="3F"/>
      </w:tcPr>
    </w:tblStylePr>
    <w:tblStylePr w:type="band1Horz">
      <w:tblPr/>
      <w:tcPr>
        <w:shd w:val="clear" w:color="auto" w:fill="B2DEF2" w:themeFill="accent1" w:themeFillTint="3F"/>
      </w:tcPr>
    </w:tblStylePr>
  </w:style>
  <w:style w:type="table" w:styleId="MediumList1-Accent2">
    <w:name w:val="Medium List 1 Accent 2"/>
    <w:basedOn w:val="TableNormal"/>
    <w:uiPriority w:val="65"/>
    <w:rsid w:val="00ED6511"/>
    <w:pPr>
      <w:spacing w:after="0" w:line="240" w:lineRule="auto"/>
    </w:pPr>
    <w:rPr>
      <w:rFonts w:asciiTheme="minorHAnsi" w:eastAsiaTheme="minorEastAsia" w:hAnsiTheme="minorHAnsi" w:cstheme="minorBidi"/>
      <w:color w:val="000000" w:themeColor="text1"/>
      <w:sz w:val="22"/>
      <w:szCs w:val="22"/>
    </w:rPr>
    <w:tblPr>
      <w:tblStyleRowBandSize w:val="1"/>
      <w:tblStyleColBandSize w:val="1"/>
      <w:tblBorders>
        <w:top w:val="single" w:sz="8" w:space="0" w:color="E97132" w:themeColor="accent2"/>
        <w:bottom w:val="single" w:sz="8" w:space="0" w:color="E97132" w:themeColor="accent2"/>
      </w:tblBorders>
    </w:tblPr>
    <w:tblStylePr w:type="firstRow">
      <w:rPr>
        <w:rFonts w:asciiTheme="majorHAnsi" w:eastAsiaTheme="majorEastAsia" w:hAnsiTheme="majorHAnsi" w:cstheme="majorBidi"/>
      </w:rPr>
      <w:tblPr/>
      <w:tcPr>
        <w:tcBorders>
          <w:top w:val="nil"/>
          <w:bottom w:val="single" w:sz="8" w:space="0" w:color="E97132" w:themeColor="accent2"/>
        </w:tcBorders>
      </w:tcPr>
    </w:tblStylePr>
    <w:tblStylePr w:type="lastRow">
      <w:rPr>
        <w:b/>
        <w:bCs/>
        <w:color w:val="0E2841" w:themeColor="text2"/>
      </w:rPr>
      <w:tblPr/>
      <w:tcPr>
        <w:tcBorders>
          <w:top w:val="single" w:sz="8" w:space="0" w:color="E97132" w:themeColor="accent2"/>
          <w:bottom w:val="single" w:sz="8" w:space="0" w:color="E97132" w:themeColor="accent2"/>
        </w:tcBorders>
      </w:tcPr>
    </w:tblStylePr>
    <w:tblStylePr w:type="firstCol">
      <w:rPr>
        <w:b/>
        <w:bCs/>
      </w:rPr>
    </w:tblStylePr>
    <w:tblStylePr w:type="lastCol">
      <w:rPr>
        <w:b/>
        <w:bCs/>
      </w:rPr>
      <w:tblPr/>
      <w:tcPr>
        <w:tcBorders>
          <w:top w:val="single" w:sz="8" w:space="0" w:color="E97132" w:themeColor="accent2"/>
          <w:bottom w:val="single" w:sz="8" w:space="0" w:color="E97132" w:themeColor="accent2"/>
        </w:tcBorders>
      </w:tcPr>
    </w:tblStylePr>
    <w:tblStylePr w:type="band1Vert">
      <w:tblPr/>
      <w:tcPr>
        <w:shd w:val="clear" w:color="auto" w:fill="F9DBCC" w:themeFill="accent2" w:themeFillTint="3F"/>
      </w:tcPr>
    </w:tblStylePr>
    <w:tblStylePr w:type="band1Horz">
      <w:tblPr/>
      <w:tcPr>
        <w:shd w:val="clear" w:color="auto" w:fill="F9DBCC" w:themeFill="accent2" w:themeFillTint="3F"/>
      </w:tcPr>
    </w:tblStylePr>
  </w:style>
  <w:style w:type="table" w:styleId="MediumList1-Accent3">
    <w:name w:val="Medium List 1 Accent 3"/>
    <w:basedOn w:val="TableNormal"/>
    <w:uiPriority w:val="65"/>
    <w:rsid w:val="00ED6511"/>
    <w:pPr>
      <w:spacing w:after="0" w:line="240" w:lineRule="auto"/>
    </w:pPr>
    <w:rPr>
      <w:rFonts w:asciiTheme="minorHAnsi" w:eastAsiaTheme="minorEastAsia" w:hAnsiTheme="minorHAnsi" w:cstheme="minorBidi"/>
      <w:color w:val="000000" w:themeColor="text1"/>
      <w:sz w:val="22"/>
      <w:szCs w:val="22"/>
    </w:rPr>
    <w:tblPr>
      <w:tblStyleRowBandSize w:val="1"/>
      <w:tblStyleColBandSize w:val="1"/>
      <w:tblBorders>
        <w:top w:val="single" w:sz="8" w:space="0" w:color="196B24" w:themeColor="accent3"/>
        <w:bottom w:val="single" w:sz="8" w:space="0" w:color="196B24" w:themeColor="accent3"/>
      </w:tblBorders>
    </w:tblPr>
    <w:tblStylePr w:type="firstRow">
      <w:rPr>
        <w:rFonts w:asciiTheme="majorHAnsi" w:eastAsiaTheme="majorEastAsia" w:hAnsiTheme="majorHAnsi" w:cstheme="majorBidi"/>
      </w:rPr>
      <w:tblPr/>
      <w:tcPr>
        <w:tcBorders>
          <w:top w:val="nil"/>
          <w:bottom w:val="single" w:sz="8" w:space="0" w:color="196B24" w:themeColor="accent3"/>
        </w:tcBorders>
      </w:tcPr>
    </w:tblStylePr>
    <w:tblStylePr w:type="lastRow">
      <w:rPr>
        <w:b/>
        <w:bCs/>
        <w:color w:val="0E2841" w:themeColor="text2"/>
      </w:rPr>
      <w:tblPr/>
      <w:tcPr>
        <w:tcBorders>
          <w:top w:val="single" w:sz="8" w:space="0" w:color="196B24" w:themeColor="accent3"/>
          <w:bottom w:val="single" w:sz="8" w:space="0" w:color="196B24" w:themeColor="accent3"/>
        </w:tcBorders>
      </w:tcPr>
    </w:tblStylePr>
    <w:tblStylePr w:type="firstCol">
      <w:rPr>
        <w:b/>
        <w:bCs/>
      </w:rPr>
    </w:tblStylePr>
    <w:tblStylePr w:type="lastCol">
      <w:rPr>
        <w:b/>
        <w:bCs/>
      </w:rPr>
      <w:tblPr/>
      <w:tcPr>
        <w:tcBorders>
          <w:top w:val="single" w:sz="8" w:space="0" w:color="196B24" w:themeColor="accent3"/>
          <w:bottom w:val="single" w:sz="8" w:space="0" w:color="196B24" w:themeColor="accent3"/>
        </w:tcBorders>
      </w:tcPr>
    </w:tblStylePr>
    <w:tblStylePr w:type="band1Vert">
      <w:tblPr/>
      <w:tcPr>
        <w:shd w:val="clear" w:color="auto" w:fill="B3EDBA" w:themeFill="accent3" w:themeFillTint="3F"/>
      </w:tcPr>
    </w:tblStylePr>
    <w:tblStylePr w:type="band1Horz">
      <w:tblPr/>
      <w:tcPr>
        <w:shd w:val="clear" w:color="auto" w:fill="B3EDBA" w:themeFill="accent3" w:themeFillTint="3F"/>
      </w:tcPr>
    </w:tblStylePr>
  </w:style>
  <w:style w:type="table" w:styleId="MediumList1-Accent4">
    <w:name w:val="Medium List 1 Accent 4"/>
    <w:basedOn w:val="TableNormal"/>
    <w:uiPriority w:val="65"/>
    <w:rsid w:val="00ED6511"/>
    <w:pPr>
      <w:spacing w:after="0" w:line="240" w:lineRule="auto"/>
    </w:pPr>
    <w:rPr>
      <w:rFonts w:asciiTheme="minorHAnsi" w:eastAsiaTheme="minorEastAsia" w:hAnsiTheme="minorHAnsi" w:cstheme="minorBidi"/>
      <w:color w:val="000000" w:themeColor="text1"/>
      <w:sz w:val="22"/>
      <w:szCs w:val="22"/>
    </w:rPr>
    <w:tblPr>
      <w:tblStyleRowBandSize w:val="1"/>
      <w:tblStyleColBandSize w:val="1"/>
      <w:tblBorders>
        <w:top w:val="single" w:sz="8" w:space="0" w:color="0F9ED5" w:themeColor="accent4"/>
        <w:bottom w:val="single" w:sz="8" w:space="0" w:color="0F9ED5" w:themeColor="accent4"/>
      </w:tblBorders>
    </w:tblPr>
    <w:tblStylePr w:type="firstRow">
      <w:rPr>
        <w:rFonts w:asciiTheme="majorHAnsi" w:eastAsiaTheme="majorEastAsia" w:hAnsiTheme="majorHAnsi" w:cstheme="majorBidi"/>
      </w:rPr>
      <w:tblPr/>
      <w:tcPr>
        <w:tcBorders>
          <w:top w:val="nil"/>
          <w:bottom w:val="single" w:sz="8" w:space="0" w:color="0F9ED5" w:themeColor="accent4"/>
        </w:tcBorders>
      </w:tcPr>
    </w:tblStylePr>
    <w:tblStylePr w:type="lastRow">
      <w:rPr>
        <w:b/>
        <w:bCs/>
        <w:color w:val="0E2841" w:themeColor="text2"/>
      </w:rPr>
      <w:tblPr/>
      <w:tcPr>
        <w:tcBorders>
          <w:top w:val="single" w:sz="8" w:space="0" w:color="0F9ED5" w:themeColor="accent4"/>
          <w:bottom w:val="single" w:sz="8" w:space="0" w:color="0F9ED5" w:themeColor="accent4"/>
        </w:tcBorders>
      </w:tcPr>
    </w:tblStylePr>
    <w:tblStylePr w:type="firstCol">
      <w:rPr>
        <w:b/>
        <w:bCs/>
      </w:rPr>
    </w:tblStylePr>
    <w:tblStylePr w:type="lastCol">
      <w:rPr>
        <w:b/>
        <w:bCs/>
      </w:rPr>
      <w:tblPr/>
      <w:tcPr>
        <w:tcBorders>
          <w:top w:val="single" w:sz="8" w:space="0" w:color="0F9ED5" w:themeColor="accent4"/>
          <w:bottom w:val="single" w:sz="8" w:space="0" w:color="0F9ED5" w:themeColor="accent4"/>
        </w:tcBorders>
      </w:tcPr>
    </w:tblStylePr>
    <w:tblStylePr w:type="band1Vert">
      <w:tblPr/>
      <w:tcPr>
        <w:shd w:val="clear" w:color="auto" w:fill="BDE9FA" w:themeFill="accent4" w:themeFillTint="3F"/>
      </w:tcPr>
    </w:tblStylePr>
    <w:tblStylePr w:type="band1Horz">
      <w:tblPr/>
      <w:tcPr>
        <w:shd w:val="clear" w:color="auto" w:fill="BDE9FA" w:themeFill="accent4" w:themeFillTint="3F"/>
      </w:tcPr>
    </w:tblStylePr>
  </w:style>
  <w:style w:type="table" w:styleId="MediumList1-Accent5">
    <w:name w:val="Medium List 1 Accent 5"/>
    <w:basedOn w:val="TableNormal"/>
    <w:uiPriority w:val="65"/>
    <w:rsid w:val="00ED6511"/>
    <w:pPr>
      <w:spacing w:after="0" w:line="240" w:lineRule="auto"/>
    </w:pPr>
    <w:rPr>
      <w:rFonts w:asciiTheme="minorHAnsi" w:eastAsiaTheme="minorEastAsia" w:hAnsiTheme="minorHAnsi" w:cstheme="minorBidi"/>
      <w:color w:val="000000" w:themeColor="text1"/>
      <w:sz w:val="22"/>
      <w:szCs w:val="22"/>
    </w:rPr>
    <w:tblPr>
      <w:tblStyleRowBandSize w:val="1"/>
      <w:tblStyleColBandSize w:val="1"/>
      <w:tblBorders>
        <w:top w:val="single" w:sz="8" w:space="0" w:color="A02B93" w:themeColor="accent5"/>
        <w:bottom w:val="single" w:sz="8" w:space="0" w:color="A02B93" w:themeColor="accent5"/>
      </w:tblBorders>
    </w:tblPr>
    <w:tblStylePr w:type="firstRow">
      <w:rPr>
        <w:rFonts w:asciiTheme="majorHAnsi" w:eastAsiaTheme="majorEastAsia" w:hAnsiTheme="majorHAnsi" w:cstheme="majorBidi"/>
      </w:rPr>
      <w:tblPr/>
      <w:tcPr>
        <w:tcBorders>
          <w:top w:val="nil"/>
          <w:bottom w:val="single" w:sz="8" w:space="0" w:color="A02B93" w:themeColor="accent5"/>
        </w:tcBorders>
      </w:tcPr>
    </w:tblStylePr>
    <w:tblStylePr w:type="lastRow">
      <w:rPr>
        <w:b/>
        <w:bCs/>
        <w:color w:val="0E2841" w:themeColor="text2"/>
      </w:rPr>
      <w:tblPr/>
      <w:tcPr>
        <w:tcBorders>
          <w:top w:val="single" w:sz="8" w:space="0" w:color="A02B93" w:themeColor="accent5"/>
          <w:bottom w:val="single" w:sz="8" w:space="0" w:color="A02B93" w:themeColor="accent5"/>
        </w:tcBorders>
      </w:tcPr>
    </w:tblStylePr>
    <w:tblStylePr w:type="firstCol">
      <w:rPr>
        <w:b/>
        <w:bCs/>
      </w:rPr>
    </w:tblStylePr>
    <w:tblStylePr w:type="lastCol">
      <w:rPr>
        <w:b/>
        <w:bCs/>
      </w:rPr>
      <w:tblPr/>
      <w:tcPr>
        <w:tcBorders>
          <w:top w:val="single" w:sz="8" w:space="0" w:color="A02B93" w:themeColor="accent5"/>
          <w:bottom w:val="single" w:sz="8" w:space="0" w:color="A02B93" w:themeColor="accent5"/>
        </w:tcBorders>
      </w:tcPr>
    </w:tblStylePr>
    <w:tblStylePr w:type="band1Vert">
      <w:tblPr/>
      <w:tcPr>
        <w:shd w:val="clear" w:color="auto" w:fill="EFC3E9" w:themeFill="accent5" w:themeFillTint="3F"/>
      </w:tcPr>
    </w:tblStylePr>
    <w:tblStylePr w:type="band1Horz">
      <w:tblPr/>
      <w:tcPr>
        <w:shd w:val="clear" w:color="auto" w:fill="EFC3E9" w:themeFill="accent5" w:themeFillTint="3F"/>
      </w:tcPr>
    </w:tblStylePr>
  </w:style>
  <w:style w:type="table" w:styleId="MediumList1-Accent6">
    <w:name w:val="Medium List 1 Accent 6"/>
    <w:basedOn w:val="TableNormal"/>
    <w:uiPriority w:val="65"/>
    <w:rsid w:val="00ED6511"/>
    <w:pPr>
      <w:spacing w:after="0" w:line="240" w:lineRule="auto"/>
    </w:pPr>
    <w:rPr>
      <w:rFonts w:asciiTheme="minorHAnsi" w:eastAsiaTheme="minorEastAsia" w:hAnsiTheme="minorHAnsi" w:cstheme="minorBidi"/>
      <w:color w:val="000000" w:themeColor="text1"/>
      <w:sz w:val="22"/>
      <w:szCs w:val="22"/>
    </w:rPr>
    <w:tblPr>
      <w:tblStyleRowBandSize w:val="1"/>
      <w:tblStyleColBandSize w:val="1"/>
      <w:tblBorders>
        <w:top w:val="single" w:sz="8" w:space="0" w:color="4EA72E" w:themeColor="accent6"/>
        <w:bottom w:val="single" w:sz="8" w:space="0" w:color="4EA72E" w:themeColor="accent6"/>
      </w:tblBorders>
    </w:tblPr>
    <w:tblStylePr w:type="firstRow">
      <w:rPr>
        <w:rFonts w:asciiTheme="majorHAnsi" w:eastAsiaTheme="majorEastAsia" w:hAnsiTheme="majorHAnsi" w:cstheme="majorBidi"/>
      </w:rPr>
      <w:tblPr/>
      <w:tcPr>
        <w:tcBorders>
          <w:top w:val="nil"/>
          <w:bottom w:val="single" w:sz="8" w:space="0" w:color="4EA72E" w:themeColor="accent6"/>
        </w:tcBorders>
      </w:tcPr>
    </w:tblStylePr>
    <w:tblStylePr w:type="lastRow">
      <w:rPr>
        <w:b/>
        <w:bCs/>
        <w:color w:val="0E2841" w:themeColor="text2"/>
      </w:rPr>
      <w:tblPr/>
      <w:tcPr>
        <w:tcBorders>
          <w:top w:val="single" w:sz="8" w:space="0" w:color="4EA72E" w:themeColor="accent6"/>
          <w:bottom w:val="single" w:sz="8" w:space="0" w:color="4EA72E" w:themeColor="accent6"/>
        </w:tcBorders>
      </w:tcPr>
    </w:tblStylePr>
    <w:tblStylePr w:type="firstCol">
      <w:rPr>
        <w:b/>
        <w:bCs/>
      </w:rPr>
    </w:tblStylePr>
    <w:tblStylePr w:type="lastCol">
      <w:rPr>
        <w:b/>
        <w:bCs/>
      </w:rPr>
      <w:tblPr/>
      <w:tcPr>
        <w:tcBorders>
          <w:top w:val="single" w:sz="8" w:space="0" w:color="4EA72E" w:themeColor="accent6"/>
          <w:bottom w:val="single" w:sz="8" w:space="0" w:color="4EA72E" w:themeColor="accent6"/>
        </w:tcBorders>
      </w:tcPr>
    </w:tblStylePr>
    <w:tblStylePr w:type="band1Vert">
      <w:tblPr/>
      <w:tcPr>
        <w:shd w:val="clear" w:color="auto" w:fill="D0EFC5" w:themeFill="accent6" w:themeFillTint="3F"/>
      </w:tcPr>
    </w:tblStylePr>
    <w:tblStylePr w:type="band1Horz">
      <w:tblPr/>
      <w:tcPr>
        <w:shd w:val="clear" w:color="auto" w:fill="D0EFC5" w:themeFill="accent6" w:themeFillTint="3F"/>
      </w:tcPr>
    </w:tblStylePr>
  </w:style>
  <w:style w:type="table" w:styleId="MediumList2">
    <w:name w:val="Medium List 2"/>
    <w:basedOn w:val="TableNormal"/>
    <w:uiPriority w:val="66"/>
    <w:rsid w:val="00ED6511"/>
    <w:pPr>
      <w:spacing w:after="0" w:line="240" w:lineRule="auto"/>
    </w:pPr>
    <w:rPr>
      <w:rFonts w:asciiTheme="majorHAnsi" w:eastAsiaTheme="majorEastAsia" w:hAnsiTheme="majorHAnsi" w:cstheme="majorBidi"/>
      <w:color w:val="000000" w:themeColor="text1"/>
      <w:sz w:val="22"/>
      <w:szCs w:val="22"/>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ED6511"/>
    <w:pPr>
      <w:spacing w:after="0" w:line="240" w:lineRule="auto"/>
    </w:pPr>
    <w:rPr>
      <w:rFonts w:asciiTheme="majorHAnsi" w:eastAsiaTheme="majorEastAsia" w:hAnsiTheme="majorHAnsi" w:cstheme="majorBidi"/>
      <w:color w:val="000000" w:themeColor="text1"/>
      <w:sz w:val="22"/>
      <w:szCs w:val="22"/>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rPr>
        <w:sz w:val="24"/>
        <w:szCs w:val="24"/>
      </w:rPr>
      <w:tblPr/>
      <w:tcPr>
        <w:tcBorders>
          <w:top w:val="nil"/>
          <w:left w:val="nil"/>
          <w:bottom w:val="single" w:sz="24" w:space="0" w:color="156082" w:themeColor="accent1"/>
          <w:right w:val="nil"/>
          <w:insideH w:val="nil"/>
          <w:insideV w:val="nil"/>
        </w:tcBorders>
        <w:shd w:val="clear" w:color="auto" w:fill="FFFFFF" w:themeFill="background1"/>
      </w:tcPr>
    </w:tblStylePr>
    <w:tblStylePr w:type="lastRow">
      <w:tblPr/>
      <w:tcPr>
        <w:tcBorders>
          <w:top w:val="single" w:sz="8" w:space="0" w:color="156082"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56082" w:themeColor="accent1"/>
          <w:insideH w:val="nil"/>
          <w:insideV w:val="nil"/>
        </w:tcBorders>
        <w:shd w:val="clear" w:color="auto" w:fill="FFFFFF" w:themeFill="background1"/>
      </w:tcPr>
    </w:tblStylePr>
    <w:tblStylePr w:type="lastCol">
      <w:tblPr/>
      <w:tcPr>
        <w:tcBorders>
          <w:top w:val="nil"/>
          <w:left w:val="single" w:sz="8" w:space="0" w:color="156082"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top w:val="nil"/>
          <w:bottom w:val="nil"/>
          <w:insideH w:val="nil"/>
          <w:insideV w:val="nil"/>
        </w:tcBorders>
        <w:shd w:val="clear" w:color="auto" w:fill="B2DEF2"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ED6511"/>
    <w:pPr>
      <w:spacing w:after="0" w:line="240" w:lineRule="auto"/>
    </w:pPr>
    <w:rPr>
      <w:rFonts w:asciiTheme="majorHAnsi" w:eastAsiaTheme="majorEastAsia" w:hAnsiTheme="majorHAnsi" w:cstheme="majorBidi"/>
      <w:color w:val="000000" w:themeColor="text1"/>
      <w:sz w:val="22"/>
      <w:szCs w:val="22"/>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rPr>
        <w:sz w:val="24"/>
        <w:szCs w:val="24"/>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tblPr/>
      <w:tcPr>
        <w:tcBorders>
          <w:top w:val="single" w:sz="8" w:space="0" w:color="E97132"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E97132" w:themeColor="accent2"/>
          <w:insideH w:val="nil"/>
          <w:insideV w:val="nil"/>
        </w:tcBorders>
        <w:shd w:val="clear" w:color="auto" w:fill="FFFFFF" w:themeFill="background1"/>
      </w:tcPr>
    </w:tblStylePr>
    <w:tblStylePr w:type="lastCol">
      <w:tblPr/>
      <w:tcPr>
        <w:tcBorders>
          <w:top w:val="nil"/>
          <w:left w:val="single" w:sz="8" w:space="0" w:color="E97132"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top w:val="nil"/>
          <w:bottom w:val="nil"/>
          <w:insideH w:val="nil"/>
          <w:insideV w:val="nil"/>
        </w:tcBorders>
        <w:shd w:val="clear" w:color="auto" w:fill="F9DBCC"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ED6511"/>
    <w:pPr>
      <w:spacing w:after="0" w:line="240" w:lineRule="auto"/>
    </w:pPr>
    <w:rPr>
      <w:rFonts w:asciiTheme="majorHAnsi" w:eastAsiaTheme="majorEastAsia" w:hAnsiTheme="majorHAnsi" w:cstheme="majorBidi"/>
      <w:color w:val="000000" w:themeColor="text1"/>
      <w:sz w:val="22"/>
      <w:szCs w:val="22"/>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rPr>
        <w:sz w:val="24"/>
        <w:szCs w:val="24"/>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tblPr/>
      <w:tcPr>
        <w:tcBorders>
          <w:top w:val="single" w:sz="8" w:space="0" w:color="196B24"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96B24" w:themeColor="accent3"/>
          <w:insideH w:val="nil"/>
          <w:insideV w:val="nil"/>
        </w:tcBorders>
        <w:shd w:val="clear" w:color="auto" w:fill="FFFFFF" w:themeFill="background1"/>
      </w:tcPr>
    </w:tblStylePr>
    <w:tblStylePr w:type="lastCol">
      <w:tblPr/>
      <w:tcPr>
        <w:tcBorders>
          <w:top w:val="nil"/>
          <w:left w:val="single" w:sz="8" w:space="0" w:color="196B24"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top w:val="nil"/>
          <w:bottom w:val="nil"/>
          <w:insideH w:val="nil"/>
          <w:insideV w:val="nil"/>
        </w:tcBorders>
        <w:shd w:val="clear" w:color="auto" w:fill="B3EDBA"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ED6511"/>
    <w:pPr>
      <w:spacing w:after="0" w:line="240" w:lineRule="auto"/>
    </w:pPr>
    <w:rPr>
      <w:rFonts w:asciiTheme="majorHAnsi" w:eastAsiaTheme="majorEastAsia" w:hAnsiTheme="majorHAnsi" w:cstheme="majorBidi"/>
      <w:color w:val="000000" w:themeColor="text1"/>
      <w:sz w:val="22"/>
      <w:szCs w:val="22"/>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rPr>
        <w:sz w:val="24"/>
        <w:szCs w:val="24"/>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tblPr/>
      <w:tcPr>
        <w:tcBorders>
          <w:top w:val="single" w:sz="8" w:space="0" w:color="0F9ED5"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F9ED5" w:themeColor="accent4"/>
          <w:insideH w:val="nil"/>
          <w:insideV w:val="nil"/>
        </w:tcBorders>
        <w:shd w:val="clear" w:color="auto" w:fill="FFFFFF" w:themeFill="background1"/>
      </w:tcPr>
    </w:tblStylePr>
    <w:tblStylePr w:type="lastCol">
      <w:tblPr/>
      <w:tcPr>
        <w:tcBorders>
          <w:top w:val="nil"/>
          <w:left w:val="single" w:sz="8" w:space="0" w:color="0F9ED5"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top w:val="nil"/>
          <w:bottom w:val="nil"/>
          <w:insideH w:val="nil"/>
          <w:insideV w:val="nil"/>
        </w:tcBorders>
        <w:shd w:val="clear" w:color="auto" w:fill="BDE9FA"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ED6511"/>
    <w:pPr>
      <w:spacing w:after="0" w:line="240" w:lineRule="auto"/>
    </w:pPr>
    <w:rPr>
      <w:rFonts w:asciiTheme="majorHAnsi" w:eastAsiaTheme="majorEastAsia" w:hAnsiTheme="majorHAnsi" w:cstheme="majorBidi"/>
      <w:color w:val="000000" w:themeColor="text1"/>
      <w:sz w:val="22"/>
      <w:szCs w:val="22"/>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rPr>
        <w:sz w:val="24"/>
        <w:szCs w:val="24"/>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tblPr/>
      <w:tcPr>
        <w:tcBorders>
          <w:top w:val="single" w:sz="8" w:space="0" w:color="A02B93"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02B93" w:themeColor="accent5"/>
          <w:insideH w:val="nil"/>
          <w:insideV w:val="nil"/>
        </w:tcBorders>
        <w:shd w:val="clear" w:color="auto" w:fill="FFFFFF" w:themeFill="background1"/>
      </w:tcPr>
    </w:tblStylePr>
    <w:tblStylePr w:type="lastCol">
      <w:tblPr/>
      <w:tcPr>
        <w:tcBorders>
          <w:top w:val="nil"/>
          <w:left w:val="single" w:sz="8" w:space="0" w:color="A02B93"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top w:val="nil"/>
          <w:bottom w:val="nil"/>
          <w:insideH w:val="nil"/>
          <w:insideV w:val="nil"/>
        </w:tcBorders>
        <w:shd w:val="clear" w:color="auto" w:fill="EFC3E9"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ED6511"/>
    <w:pPr>
      <w:spacing w:after="0" w:line="240" w:lineRule="auto"/>
    </w:pPr>
    <w:rPr>
      <w:rFonts w:asciiTheme="majorHAnsi" w:eastAsiaTheme="majorEastAsia" w:hAnsiTheme="majorHAnsi" w:cstheme="majorBidi"/>
      <w:color w:val="000000" w:themeColor="text1"/>
      <w:sz w:val="22"/>
      <w:szCs w:val="22"/>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rPr>
        <w:sz w:val="24"/>
        <w:szCs w:val="24"/>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tblPr/>
      <w:tcPr>
        <w:tcBorders>
          <w:top w:val="single" w:sz="8" w:space="0" w:color="4EA72E"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EA72E" w:themeColor="accent6"/>
          <w:insideH w:val="nil"/>
          <w:insideV w:val="nil"/>
        </w:tcBorders>
        <w:shd w:val="clear" w:color="auto" w:fill="FFFFFF" w:themeFill="background1"/>
      </w:tcPr>
    </w:tblStylePr>
    <w:tblStylePr w:type="lastCol">
      <w:tblPr/>
      <w:tcPr>
        <w:tcBorders>
          <w:top w:val="nil"/>
          <w:left w:val="single" w:sz="8" w:space="0" w:color="4EA72E"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top w:val="nil"/>
          <w:bottom w:val="nil"/>
          <w:insideH w:val="nil"/>
          <w:insideV w:val="nil"/>
        </w:tcBorders>
        <w:shd w:val="clear" w:color="auto" w:fill="D0EFC5"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ED6511"/>
    <w:pPr>
      <w:spacing w:after="0" w:line="240" w:lineRule="auto"/>
    </w:pPr>
    <w:rPr>
      <w:rFonts w:asciiTheme="minorHAnsi" w:eastAsiaTheme="minorEastAsia" w:hAnsiTheme="minorHAnsi" w:cstheme="minorBidi"/>
      <w:sz w:val="22"/>
      <w:szCs w:val="22"/>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ED6511"/>
    <w:pPr>
      <w:spacing w:after="0" w:line="240" w:lineRule="auto"/>
    </w:pPr>
    <w:rPr>
      <w:rFonts w:asciiTheme="minorHAnsi" w:eastAsiaTheme="minorEastAsia" w:hAnsiTheme="minorHAnsi" w:cstheme="minorBidi"/>
      <w:sz w:val="22"/>
      <w:szCs w:val="22"/>
    </w:r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insideV w:val="single" w:sz="8" w:space="0" w:color="2198CF" w:themeColor="accent1" w:themeTint="BF"/>
      </w:tblBorders>
    </w:tblPr>
    <w:tcPr>
      <w:shd w:val="clear" w:color="auto" w:fill="B2DEF2" w:themeFill="accent1" w:themeFillTint="3F"/>
    </w:tcPr>
    <w:tblStylePr w:type="firstRow">
      <w:rPr>
        <w:b/>
        <w:bCs/>
      </w:rPr>
    </w:tblStylePr>
    <w:tblStylePr w:type="lastRow">
      <w:rPr>
        <w:b/>
        <w:bCs/>
      </w:rPr>
      <w:tblPr/>
      <w:tcPr>
        <w:tcBorders>
          <w:top w:val="single" w:sz="18" w:space="0" w:color="2198CF" w:themeColor="accent1" w:themeTint="BF"/>
        </w:tcBorders>
      </w:tcPr>
    </w:tblStylePr>
    <w:tblStylePr w:type="firstCol">
      <w:rPr>
        <w:b/>
        <w:bCs/>
      </w:rPr>
    </w:tblStylePr>
    <w:tblStylePr w:type="lastCol">
      <w:rPr>
        <w:b/>
        <w:bCs/>
      </w:r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MediumGrid1-Accent2">
    <w:name w:val="Medium Grid 1 Accent 2"/>
    <w:basedOn w:val="TableNormal"/>
    <w:uiPriority w:val="67"/>
    <w:rsid w:val="00ED6511"/>
    <w:pPr>
      <w:spacing w:after="0" w:line="240" w:lineRule="auto"/>
    </w:pPr>
    <w:rPr>
      <w:rFonts w:asciiTheme="minorHAnsi" w:eastAsiaTheme="minorEastAsia" w:hAnsiTheme="minorHAnsi" w:cstheme="minorBidi"/>
      <w:sz w:val="22"/>
      <w:szCs w:val="22"/>
    </w:r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insideV w:val="single" w:sz="8" w:space="0" w:color="EE9465" w:themeColor="accent2" w:themeTint="BF"/>
      </w:tblBorders>
    </w:tblPr>
    <w:tcPr>
      <w:shd w:val="clear" w:color="auto" w:fill="F9DBCC" w:themeFill="accent2" w:themeFillTint="3F"/>
    </w:tcPr>
    <w:tblStylePr w:type="firstRow">
      <w:rPr>
        <w:b/>
        <w:bCs/>
      </w:rPr>
    </w:tblStylePr>
    <w:tblStylePr w:type="lastRow">
      <w:rPr>
        <w:b/>
        <w:bCs/>
      </w:rPr>
      <w:tblPr/>
      <w:tcPr>
        <w:tcBorders>
          <w:top w:val="single" w:sz="18" w:space="0" w:color="EE9465" w:themeColor="accent2" w:themeTint="BF"/>
        </w:tcBorders>
      </w:tcPr>
    </w:tblStylePr>
    <w:tblStylePr w:type="firstCol">
      <w:rPr>
        <w:b/>
        <w:bCs/>
      </w:rPr>
    </w:tblStylePr>
    <w:tblStylePr w:type="lastCol">
      <w:rPr>
        <w:b/>
        <w:bCs/>
      </w:r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MediumGrid1-Accent3">
    <w:name w:val="Medium Grid 1 Accent 3"/>
    <w:basedOn w:val="TableNormal"/>
    <w:uiPriority w:val="67"/>
    <w:rsid w:val="00ED6511"/>
    <w:pPr>
      <w:spacing w:after="0" w:line="240" w:lineRule="auto"/>
    </w:pPr>
    <w:rPr>
      <w:rFonts w:asciiTheme="minorHAnsi" w:eastAsiaTheme="minorEastAsia" w:hAnsiTheme="minorHAnsi" w:cstheme="minorBidi"/>
      <w:sz w:val="22"/>
      <w:szCs w:val="22"/>
    </w:r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insideV w:val="single" w:sz="8" w:space="0" w:color="2BB73D" w:themeColor="accent3" w:themeTint="BF"/>
      </w:tblBorders>
    </w:tblPr>
    <w:tcPr>
      <w:shd w:val="clear" w:color="auto" w:fill="B3EDBA" w:themeFill="accent3" w:themeFillTint="3F"/>
    </w:tcPr>
    <w:tblStylePr w:type="firstRow">
      <w:rPr>
        <w:b/>
        <w:bCs/>
      </w:rPr>
    </w:tblStylePr>
    <w:tblStylePr w:type="lastRow">
      <w:rPr>
        <w:b/>
        <w:bCs/>
      </w:rPr>
      <w:tblPr/>
      <w:tcPr>
        <w:tcBorders>
          <w:top w:val="single" w:sz="18" w:space="0" w:color="2BB73D" w:themeColor="accent3" w:themeTint="BF"/>
        </w:tcBorders>
      </w:tcPr>
    </w:tblStylePr>
    <w:tblStylePr w:type="firstCol">
      <w:rPr>
        <w:b/>
        <w:bCs/>
      </w:rPr>
    </w:tblStylePr>
    <w:tblStylePr w:type="lastCol">
      <w:rPr>
        <w:b/>
        <w:bCs/>
      </w:r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MediumGrid1-Accent4">
    <w:name w:val="Medium Grid 1 Accent 4"/>
    <w:basedOn w:val="TableNormal"/>
    <w:uiPriority w:val="67"/>
    <w:rsid w:val="00ED6511"/>
    <w:pPr>
      <w:spacing w:after="0" w:line="240" w:lineRule="auto"/>
    </w:pPr>
    <w:rPr>
      <w:rFonts w:asciiTheme="minorHAnsi" w:eastAsiaTheme="minorEastAsia" w:hAnsiTheme="minorHAnsi" w:cstheme="minorBidi"/>
      <w:sz w:val="22"/>
      <w:szCs w:val="22"/>
    </w:r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insideV w:val="single" w:sz="8" w:space="0" w:color="39BEF1" w:themeColor="accent4" w:themeTint="BF"/>
      </w:tblBorders>
    </w:tblPr>
    <w:tcPr>
      <w:shd w:val="clear" w:color="auto" w:fill="BDE9FA" w:themeFill="accent4" w:themeFillTint="3F"/>
    </w:tcPr>
    <w:tblStylePr w:type="firstRow">
      <w:rPr>
        <w:b/>
        <w:bCs/>
      </w:rPr>
    </w:tblStylePr>
    <w:tblStylePr w:type="lastRow">
      <w:rPr>
        <w:b/>
        <w:bCs/>
      </w:rPr>
      <w:tblPr/>
      <w:tcPr>
        <w:tcBorders>
          <w:top w:val="single" w:sz="18" w:space="0" w:color="39BEF1" w:themeColor="accent4" w:themeTint="BF"/>
        </w:tcBorders>
      </w:tcPr>
    </w:tblStylePr>
    <w:tblStylePr w:type="firstCol">
      <w:rPr>
        <w:b/>
        <w:bCs/>
      </w:rPr>
    </w:tblStylePr>
    <w:tblStylePr w:type="lastCol">
      <w:rPr>
        <w:b/>
        <w:bCs/>
      </w:r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MediumGrid1-Accent5">
    <w:name w:val="Medium Grid 1 Accent 5"/>
    <w:basedOn w:val="TableNormal"/>
    <w:uiPriority w:val="67"/>
    <w:rsid w:val="00ED6511"/>
    <w:pPr>
      <w:spacing w:after="0" w:line="240" w:lineRule="auto"/>
    </w:pPr>
    <w:rPr>
      <w:rFonts w:asciiTheme="minorHAnsi" w:eastAsiaTheme="minorEastAsia" w:hAnsiTheme="minorHAnsi" w:cstheme="minorBidi"/>
      <w:sz w:val="22"/>
      <w:szCs w:val="22"/>
    </w:r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insideV w:val="single" w:sz="8" w:space="0" w:color="CE49BF" w:themeColor="accent5" w:themeTint="BF"/>
      </w:tblBorders>
    </w:tblPr>
    <w:tcPr>
      <w:shd w:val="clear" w:color="auto" w:fill="EFC3E9" w:themeFill="accent5" w:themeFillTint="3F"/>
    </w:tcPr>
    <w:tblStylePr w:type="firstRow">
      <w:rPr>
        <w:b/>
        <w:bCs/>
      </w:rPr>
    </w:tblStylePr>
    <w:tblStylePr w:type="lastRow">
      <w:rPr>
        <w:b/>
        <w:bCs/>
      </w:rPr>
      <w:tblPr/>
      <w:tcPr>
        <w:tcBorders>
          <w:top w:val="single" w:sz="18" w:space="0" w:color="CE49BF" w:themeColor="accent5" w:themeTint="BF"/>
        </w:tcBorders>
      </w:tcPr>
    </w:tblStylePr>
    <w:tblStylePr w:type="firstCol">
      <w:rPr>
        <w:b/>
        <w:bCs/>
      </w:rPr>
    </w:tblStylePr>
    <w:tblStylePr w:type="lastCol">
      <w:rPr>
        <w:b/>
        <w:bCs/>
      </w:r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MediumGrid1-Accent6">
    <w:name w:val="Medium Grid 1 Accent 6"/>
    <w:basedOn w:val="TableNormal"/>
    <w:uiPriority w:val="67"/>
    <w:rsid w:val="00ED6511"/>
    <w:pPr>
      <w:spacing w:after="0" w:line="240" w:lineRule="auto"/>
    </w:pPr>
    <w:rPr>
      <w:rFonts w:asciiTheme="minorHAnsi" w:eastAsiaTheme="minorEastAsia" w:hAnsiTheme="minorHAnsi" w:cstheme="minorBidi"/>
      <w:sz w:val="22"/>
      <w:szCs w:val="22"/>
    </w:r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insideV w:val="single" w:sz="8" w:space="0" w:color="71CF50" w:themeColor="accent6" w:themeTint="BF"/>
      </w:tblBorders>
    </w:tblPr>
    <w:tcPr>
      <w:shd w:val="clear" w:color="auto" w:fill="D0EFC5" w:themeFill="accent6" w:themeFillTint="3F"/>
    </w:tcPr>
    <w:tblStylePr w:type="firstRow">
      <w:rPr>
        <w:b/>
        <w:bCs/>
      </w:rPr>
    </w:tblStylePr>
    <w:tblStylePr w:type="lastRow">
      <w:rPr>
        <w:b/>
        <w:bCs/>
      </w:rPr>
      <w:tblPr/>
      <w:tcPr>
        <w:tcBorders>
          <w:top w:val="single" w:sz="18" w:space="0" w:color="71CF50" w:themeColor="accent6" w:themeTint="BF"/>
        </w:tcBorders>
      </w:tcPr>
    </w:tblStylePr>
    <w:tblStylePr w:type="firstCol">
      <w:rPr>
        <w:b/>
        <w:bCs/>
      </w:rPr>
    </w:tblStylePr>
    <w:tblStylePr w:type="lastCol">
      <w:rPr>
        <w:b/>
        <w:bCs/>
      </w:r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table" w:styleId="MediumGrid2">
    <w:name w:val="Medium Grid 2"/>
    <w:basedOn w:val="TableNormal"/>
    <w:uiPriority w:val="68"/>
    <w:rsid w:val="00ED6511"/>
    <w:pPr>
      <w:spacing w:after="0" w:line="240" w:lineRule="auto"/>
    </w:pPr>
    <w:rPr>
      <w:rFonts w:asciiTheme="majorHAnsi" w:eastAsiaTheme="majorEastAsia" w:hAnsiTheme="majorHAnsi" w:cstheme="majorBidi"/>
      <w:color w:val="000000" w:themeColor="text1"/>
      <w:sz w:val="22"/>
      <w:szCs w:val="22"/>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ED6511"/>
    <w:pPr>
      <w:spacing w:after="0" w:line="240" w:lineRule="auto"/>
    </w:pPr>
    <w:rPr>
      <w:rFonts w:asciiTheme="majorHAnsi" w:eastAsiaTheme="majorEastAsia" w:hAnsiTheme="majorHAnsi" w:cstheme="majorBidi"/>
      <w:color w:val="000000" w:themeColor="text1"/>
      <w:sz w:val="22"/>
      <w:szCs w:val="22"/>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cPr>
      <w:shd w:val="clear" w:color="auto" w:fill="B2DEF2" w:themeFill="accent1" w:themeFillTint="3F"/>
    </w:tcPr>
    <w:tblStylePr w:type="firstRow">
      <w:rPr>
        <w:b/>
        <w:bCs/>
        <w:color w:val="000000" w:themeColor="text1"/>
      </w:rPr>
      <w:tblPr/>
      <w:tcPr>
        <w:shd w:val="clear" w:color="auto" w:fill="E0F2FA"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E4F5" w:themeFill="accent1" w:themeFillTint="33"/>
      </w:tcPr>
    </w:tblStylePr>
    <w:tblStylePr w:type="band1Vert">
      <w:tblPr/>
      <w:tcPr>
        <w:shd w:val="clear" w:color="auto" w:fill="64BDE6" w:themeFill="accent1" w:themeFillTint="7F"/>
      </w:tcPr>
    </w:tblStylePr>
    <w:tblStylePr w:type="band1Horz">
      <w:tblPr/>
      <w:tcPr>
        <w:tcBorders>
          <w:insideH w:val="single" w:sz="6" w:space="0" w:color="156082" w:themeColor="accent1"/>
          <w:insideV w:val="single" w:sz="6" w:space="0" w:color="156082" w:themeColor="accent1"/>
        </w:tcBorders>
        <w:shd w:val="clear" w:color="auto" w:fill="64BDE6"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ED6511"/>
    <w:pPr>
      <w:spacing w:after="0" w:line="240" w:lineRule="auto"/>
    </w:pPr>
    <w:rPr>
      <w:rFonts w:asciiTheme="majorHAnsi" w:eastAsiaTheme="majorEastAsia" w:hAnsiTheme="majorHAnsi" w:cstheme="majorBidi"/>
      <w:color w:val="000000" w:themeColor="text1"/>
      <w:sz w:val="22"/>
      <w:szCs w:val="22"/>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cPr>
      <w:shd w:val="clear" w:color="auto" w:fill="F9DBCC" w:themeFill="accent2" w:themeFillTint="3F"/>
    </w:tcPr>
    <w:tblStylePr w:type="firstRow">
      <w:rPr>
        <w:b/>
        <w:bCs/>
        <w:color w:val="000000" w:themeColor="text1"/>
      </w:rPr>
      <w:tblPr/>
      <w:tcPr>
        <w:shd w:val="clear" w:color="auto" w:fill="FCF0E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AE2D5" w:themeFill="accent2" w:themeFillTint="33"/>
      </w:tcPr>
    </w:tblStylePr>
    <w:tblStylePr w:type="band1Vert">
      <w:tblPr/>
      <w:tcPr>
        <w:shd w:val="clear" w:color="auto" w:fill="F4B798" w:themeFill="accent2" w:themeFillTint="7F"/>
      </w:tcPr>
    </w:tblStylePr>
    <w:tblStylePr w:type="band1Horz">
      <w:tblPr/>
      <w:tcPr>
        <w:tcBorders>
          <w:insideH w:val="single" w:sz="6" w:space="0" w:color="E97132" w:themeColor="accent2"/>
          <w:insideV w:val="single" w:sz="6" w:space="0" w:color="E97132" w:themeColor="accent2"/>
        </w:tcBorders>
        <w:shd w:val="clear" w:color="auto" w:fill="F4B798"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ED6511"/>
    <w:pPr>
      <w:spacing w:after="0" w:line="240" w:lineRule="auto"/>
    </w:pPr>
    <w:rPr>
      <w:rFonts w:asciiTheme="majorHAnsi" w:eastAsiaTheme="majorEastAsia" w:hAnsiTheme="majorHAnsi" w:cstheme="majorBidi"/>
      <w:color w:val="000000" w:themeColor="text1"/>
      <w:sz w:val="22"/>
      <w:szCs w:val="22"/>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cPr>
      <w:shd w:val="clear" w:color="auto" w:fill="B3EDBA" w:themeFill="accent3" w:themeFillTint="3F"/>
    </w:tcPr>
    <w:tblStylePr w:type="firstRow">
      <w:rPr>
        <w:b/>
        <w:bCs/>
        <w:color w:val="000000" w:themeColor="text1"/>
      </w:rPr>
      <w:tblPr/>
      <w:tcPr>
        <w:shd w:val="clear" w:color="auto" w:fill="E0F8E3"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F0C7" w:themeFill="accent3" w:themeFillTint="33"/>
      </w:tcPr>
    </w:tblStylePr>
    <w:tblStylePr w:type="band1Vert">
      <w:tblPr/>
      <w:tcPr>
        <w:shd w:val="clear" w:color="auto" w:fill="66DB75" w:themeFill="accent3" w:themeFillTint="7F"/>
      </w:tcPr>
    </w:tblStylePr>
    <w:tblStylePr w:type="band1Horz">
      <w:tblPr/>
      <w:tcPr>
        <w:tcBorders>
          <w:insideH w:val="single" w:sz="6" w:space="0" w:color="196B24" w:themeColor="accent3"/>
          <w:insideV w:val="single" w:sz="6" w:space="0" w:color="196B24" w:themeColor="accent3"/>
        </w:tcBorders>
        <w:shd w:val="clear" w:color="auto" w:fill="66DB75"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ED6511"/>
    <w:pPr>
      <w:spacing w:after="0" w:line="240" w:lineRule="auto"/>
    </w:pPr>
    <w:rPr>
      <w:rFonts w:asciiTheme="majorHAnsi" w:eastAsiaTheme="majorEastAsia" w:hAnsiTheme="majorHAnsi" w:cstheme="majorBidi"/>
      <w:color w:val="000000" w:themeColor="text1"/>
      <w:sz w:val="22"/>
      <w:szCs w:val="22"/>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cPr>
      <w:shd w:val="clear" w:color="auto" w:fill="BDE9FA" w:themeFill="accent4" w:themeFillTint="3F"/>
    </w:tcPr>
    <w:tblStylePr w:type="firstRow">
      <w:rPr>
        <w:b/>
        <w:bCs/>
        <w:color w:val="000000" w:themeColor="text1"/>
      </w:rPr>
      <w:tblPr/>
      <w:tcPr>
        <w:shd w:val="clear" w:color="auto" w:fill="E5F6FD"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AEDFB" w:themeFill="accent4" w:themeFillTint="33"/>
      </w:tcPr>
    </w:tblStylePr>
    <w:tblStylePr w:type="band1Vert">
      <w:tblPr/>
      <w:tcPr>
        <w:shd w:val="clear" w:color="auto" w:fill="7BD3F5" w:themeFill="accent4" w:themeFillTint="7F"/>
      </w:tcPr>
    </w:tblStylePr>
    <w:tblStylePr w:type="band1Horz">
      <w:tblPr/>
      <w:tcPr>
        <w:tcBorders>
          <w:insideH w:val="single" w:sz="6" w:space="0" w:color="0F9ED5" w:themeColor="accent4"/>
          <w:insideV w:val="single" w:sz="6" w:space="0" w:color="0F9ED5" w:themeColor="accent4"/>
        </w:tcBorders>
        <w:shd w:val="clear" w:color="auto" w:fill="7BD3F5"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ED6511"/>
    <w:pPr>
      <w:spacing w:after="0" w:line="240" w:lineRule="auto"/>
    </w:pPr>
    <w:rPr>
      <w:rFonts w:asciiTheme="majorHAnsi" w:eastAsiaTheme="majorEastAsia" w:hAnsiTheme="majorHAnsi" w:cstheme="majorBidi"/>
      <w:color w:val="000000" w:themeColor="text1"/>
      <w:sz w:val="22"/>
      <w:szCs w:val="22"/>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cPr>
      <w:shd w:val="clear" w:color="auto" w:fill="EFC3E9" w:themeFill="accent5" w:themeFillTint="3F"/>
    </w:tcPr>
    <w:tblStylePr w:type="firstRow">
      <w:rPr>
        <w:b/>
        <w:bCs/>
        <w:color w:val="000000" w:themeColor="text1"/>
      </w:rPr>
      <w:tblPr/>
      <w:tcPr>
        <w:shd w:val="clear" w:color="auto" w:fill="F8E7F6"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CEED" w:themeFill="accent5" w:themeFillTint="33"/>
      </w:tcPr>
    </w:tblStylePr>
    <w:tblStylePr w:type="band1Vert">
      <w:tblPr/>
      <w:tcPr>
        <w:shd w:val="clear" w:color="auto" w:fill="DE86D4" w:themeFill="accent5" w:themeFillTint="7F"/>
      </w:tcPr>
    </w:tblStylePr>
    <w:tblStylePr w:type="band1Horz">
      <w:tblPr/>
      <w:tcPr>
        <w:tcBorders>
          <w:insideH w:val="single" w:sz="6" w:space="0" w:color="A02B93" w:themeColor="accent5"/>
          <w:insideV w:val="single" w:sz="6" w:space="0" w:color="A02B93" w:themeColor="accent5"/>
        </w:tcBorders>
        <w:shd w:val="clear" w:color="auto" w:fill="DE86D4"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ED6511"/>
    <w:pPr>
      <w:spacing w:after="0" w:line="240" w:lineRule="auto"/>
    </w:pPr>
    <w:rPr>
      <w:rFonts w:asciiTheme="majorHAnsi" w:eastAsiaTheme="majorEastAsia" w:hAnsiTheme="majorHAnsi" w:cstheme="majorBidi"/>
      <w:color w:val="000000" w:themeColor="text1"/>
      <w:sz w:val="22"/>
      <w:szCs w:val="22"/>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cPr>
      <w:shd w:val="clear" w:color="auto" w:fill="D0EFC5" w:themeFill="accent6" w:themeFillTint="3F"/>
    </w:tcPr>
    <w:tblStylePr w:type="firstRow">
      <w:rPr>
        <w:b/>
        <w:bCs/>
        <w:color w:val="000000" w:themeColor="text1"/>
      </w:rPr>
      <w:tblPr/>
      <w:tcPr>
        <w:shd w:val="clear" w:color="auto" w:fill="ECF8E8"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F2D0" w:themeFill="accent6" w:themeFillTint="33"/>
      </w:tcPr>
    </w:tblStylePr>
    <w:tblStylePr w:type="band1Vert">
      <w:tblPr/>
      <w:tcPr>
        <w:shd w:val="clear" w:color="auto" w:fill="A0DF8A" w:themeFill="accent6" w:themeFillTint="7F"/>
      </w:tcPr>
    </w:tblStylePr>
    <w:tblStylePr w:type="band1Horz">
      <w:tblPr/>
      <w:tcPr>
        <w:tcBorders>
          <w:insideH w:val="single" w:sz="6" w:space="0" w:color="4EA72E" w:themeColor="accent6"/>
          <w:insideV w:val="single" w:sz="6" w:space="0" w:color="4EA72E" w:themeColor="accent6"/>
        </w:tcBorders>
        <w:shd w:val="clear" w:color="auto" w:fill="A0DF8A"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ED6511"/>
    <w:pPr>
      <w:spacing w:after="0" w:line="240" w:lineRule="auto"/>
    </w:pPr>
    <w:rPr>
      <w:rFonts w:asciiTheme="minorHAnsi" w:eastAsiaTheme="minorEastAsia" w:hAnsiTheme="minorHAnsi" w:cstheme="minorBidi"/>
      <w:sz w:val="22"/>
      <w:szCs w:val="22"/>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ED6511"/>
    <w:pPr>
      <w:spacing w:after="0" w:line="240" w:lineRule="auto"/>
    </w:pPr>
    <w:rPr>
      <w:rFonts w:asciiTheme="minorHAnsi" w:eastAsiaTheme="minorEastAsia" w:hAnsiTheme="minorHAnsi" w:cstheme="minorBidi"/>
      <w:sz w:val="22"/>
      <w:szCs w:val="22"/>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2DEF2"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56082"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56082"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4BDE6"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4BDE6" w:themeFill="accent1" w:themeFillTint="7F"/>
      </w:tcPr>
    </w:tblStylePr>
  </w:style>
  <w:style w:type="table" w:styleId="MediumGrid3-Accent2">
    <w:name w:val="Medium Grid 3 Accent 2"/>
    <w:basedOn w:val="TableNormal"/>
    <w:uiPriority w:val="69"/>
    <w:rsid w:val="00ED6511"/>
    <w:pPr>
      <w:spacing w:after="0" w:line="240" w:lineRule="auto"/>
    </w:pPr>
    <w:rPr>
      <w:rFonts w:asciiTheme="minorHAnsi" w:eastAsiaTheme="minorEastAsia" w:hAnsiTheme="minorHAnsi" w:cstheme="minorBidi"/>
      <w:sz w:val="22"/>
      <w:szCs w:val="22"/>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9DBCC"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97132"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97132"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4B7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4B798" w:themeFill="accent2" w:themeFillTint="7F"/>
      </w:tcPr>
    </w:tblStylePr>
  </w:style>
  <w:style w:type="table" w:styleId="MediumGrid3-Accent3">
    <w:name w:val="Medium Grid 3 Accent 3"/>
    <w:basedOn w:val="TableNormal"/>
    <w:uiPriority w:val="69"/>
    <w:rsid w:val="00ED6511"/>
    <w:pPr>
      <w:spacing w:after="0" w:line="240" w:lineRule="auto"/>
    </w:pPr>
    <w:rPr>
      <w:rFonts w:asciiTheme="minorHAnsi" w:eastAsiaTheme="minorEastAsia" w:hAnsiTheme="minorHAnsi" w:cstheme="minorBidi"/>
      <w:sz w:val="22"/>
      <w:szCs w:val="22"/>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3EDBA"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96B24"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96B24"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6DB75"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6DB75" w:themeFill="accent3" w:themeFillTint="7F"/>
      </w:tcPr>
    </w:tblStylePr>
  </w:style>
  <w:style w:type="table" w:styleId="MediumGrid3-Accent4">
    <w:name w:val="Medium Grid 3 Accent 4"/>
    <w:basedOn w:val="TableNormal"/>
    <w:uiPriority w:val="69"/>
    <w:rsid w:val="00ED6511"/>
    <w:pPr>
      <w:spacing w:after="0" w:line="240" w:lineRule="auto"/>
    </w:pPr>
    <w:rPr>
      <w:rFonts w:asciiTheme="minorHAnsi" w:eastAsiaTheme="minorEastAsia" w:hAnsiTheme="minorHAnsi" w:cstheme="minorBidi"/>
      <w:sz w:val="22"/>
      <w:szCs w:val="22"/>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DE9FA"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F9ED5"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F9ED5"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7BD3F5"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7BD3F5" w:themeFill="accent4" w:themeFillTint="7F"/>
      </w:tcPr>
    </w:tblStylePr>
  </w:style>
  <w:style w:type="table" w:styleId="MediumGrid3-Accent5">
    <w:name w:val="Medium Grid 3 Accent 5"/>
    <w:basedOn w:val="TableNormal"/>
    <w:uiPriority w:val="69"/>
    <w:rsid w:val="00ED6511"/>
    <w:pPr>
      <w:spacing w:after="0" w:line="240" w:lineRule="auto"/>
    </w:pPr>
    <w:rPr>
      <w:rFonts w:asciiTheme="minorHAnsi" w:eastAsiaTheme="minorEastAsia" w:hAnsiTheme="minorHAnsi" w:cstheme="minorBidi"/>
      <w:sz w:val="22"/>
      <w:szCs w:val="22"/>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C3E9"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02B93"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02B93"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E86D4"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E86D4" w:themeFill="accent5" w:themeFillTint="7F"/>
      </w:tcPr>
    </w:tblStylePr>
  </w:style>
  <w:style w:type="table" w:styleId="MediumGrid3-Accent6">
    <w:name w:val="Medium Grid 3 Accent 6"/>
    <w:basedOn w:val="TableNormal"/>
    <w:uiPriority w:val="69"/>
    <w:rsid w:val="00ED6511"/>
    <w:pPr>
      <w:spacing w:after="0" w:line="240" w:lineRule="auto"/>
    </w:pPr>
    <w:rPr>
      <w:rFonts w:asciiTheme="minorHAnsi" w:eastAsiaTheme="minorEastAsia" w:hAnsiTheme="minorHAnsi" w:cstheme="minorBidi"/>
      <w:sz w:val="22"/>
      <w:szCs w:val="22"/>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EFC5"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EA72E"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EA72E"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0DF8A"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0DF8A" w:themeFill="accent6" w:themeFillTint="7F"/>
      </w:tcPr>
    </w:tblStylePr>
  </w:style>
  <w:style w:type="table" w:styleId="DarkList">
    <w:name w:val="Dark List"/>
    <w:basedOn w:val="TableNormal"/>
    <w:uiPriority w:val="70"/>
    <w:rsid w:val="00ED6511"/>
    <w:pPr>
      <w:spacing w:after="0" w:line="240" w:lineRule="auto"/>
    </w:pPr>
    <w:rPr>
      <w:rFonts w:asciiTheme="minorHAnsi" w:eastAsiaTheme="minorEastAsia" w:hAnsiTheme="minorHAnsi" w:cstheme="minorBidi"/>
      <w:color w:val="FFFFFF" w:themeColor="background1"/>
      <w:sz w:val="22"/>
      <w:szCs w:val="22"/>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ED6511"/>
    <w:pPr>
      <w:spacing w:after="0" w:line="240" w:lineRule="auto"/>
    </w:pPr>
    <w:rPr>
      <w:rFonts w:asciiTheme="minorHAnsi" w:eastAsiaTheme="minorEastAsia" w:hAnsiTheme="minorHAnsi" w:cstheme="minorBidi"/>
      <w:color w:val="FFFFFF" w:themeColor="background1"/>
      <w:sz w:val="22"/>
      <w:szCs w:val="22"/>
    </w:rPr>
    <w:tblPr>
      <w:tblStyleRowBandSize w:val="1"/>
      <w:tblStyleColBandSize w:val="1"/>
    </w:tblPr>
    <w:tcPr>
      <w:shd w:val="clear" w:color="auto" w:fill="156082"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A2F4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0F476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0F4761" w:themeFill="accent1" w:themeFillShade="BF"/>
      </w:tcPr>
    </w:tblStylePr>
    <w:tblStylePr w:type="band1Vert">
      <w:tblPr/>
      <w:tcPr>
        <w:tcBorders>
          <w:top w:val="nil"/>
          <w:left w:val="nil"/>
          <w:bottom w:val="nil"/>
          <w:right w:val="nil"/>
          <w:insideH w:val="nil"/>
          <w:insideV w:val="nil"/>
        </w:tcBorders>
        <w:shd w:val="clear" w:color="auto" w:fill="0F4761" w:themeFill="accent1" w:themeFillShade="BF"/>
      </w:tcPr>
    </w:tblStylePr>
    <w:tblStylePr w:type="band1Horz">
      <w:tblPr/>
      <w:tcPr>
        <w:tcBorders>
          <w:top w:val="nil"/>
          <w:left w:val="nil"/>
          <w:bottom w:val="nil"/>
          <w:right w:val="nil"/>
          <w:insideH w:val="nil"/>
          <w:insideV w:val="nil"/>
        </w:tcBorders>
        <w:shd w:val="clear" w:color="auto" w:fill="0F4761" w:themeFill="accent1" w:themeFillShade="BF"/>
      </w:tcPr>
    </w:tblStylePr>
  </w:style>
  <w:style w:type="table" w:styleId="DarkList-Accent2">
    <w:name w:val="Dark List Accent 2"/>
    <w:basedOn w:val="TableNormal"/>
    <w:uiPriority w:val="70"/>
    <w:rsid w:val="00ED6511"/>
    <w:pPr>
      <w:spacing w:after="0" w:line="240" w:lineRule="auto"/>
    </w:pPr>
    <w:rPr>
      <w:rFonts w:asciiTheme="minorHAnsi" w:eastAsiaTheme="minorEastAsia" w:hAnsiTheme="minorHAnsi" w:cstheme="minorBidi"/>
      <w:color w:val="FFFFFF" w:themeColor="background1"/>
      <w:sz w:val="22"/>
      <w:szCs w:val="22"/>
    </w:rPr>
    <w:tblPr>
      <w:tblStyleRowBandSize w:val="1"/>
      <w:tblStyleColBandSize w:val="1"/>
    </w:tblPr>
    <w:tcPr>
      <w:shd w:val="clear" w:color="auto" w:fill="E97132"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340D"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BF4E1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BF4E14" w:themeFill="accent2" w:themeFillShade="BF"/>
      </w:tcPr>
    </w:tblStylePr>
    <w:tblStylePr w:type="band1Vert">
      <w:tblPr/>
      <w:tcPr>
        <w:tcBorders>
          <w:top w:val="nil"/>
          <w:left w:val="nil"/>
          <w:bottom w:val="nil"/>
          <w:right w:val="nil"/>
          <w:insideH w:val="nil"/>
          <w:insideV w:val="nil"/>
        </w:tcBorders>
        <w:shd w:val="clear" w:color="auto" w:fill="BF4E14" w:themeFill="accent2" w:themeFillShade="BF"/>
      </w:tcPr>
    </w:tblStylePr>
    <w:tblStylePr w:type="band1Horz">
      <w:tblPr/>
      <w:tcPr>
        <w:tcBorders>
          <w:top w:val="nil"/>
          <w:left w:val="nil"/>
          <w:bottom w:val="nil"/>
          <w:right w:val="nil"/>
          <w:insideH w:val="nil"/>
          <w:insideV w:val="nil"/>
        </w:tcBorders>
        <w:shd w:val="clear" w:color="auto" w:fill="BF4E14" w:themeFill="accent2" w:themeFillShade="BF"/>
      </w:tcPr>
    </w:tblStylePr>
  </w:style>
  <w:style w:type="table" w:styleId="DarkList-Accent3">
    <w:name w:val="Dark List Accent 3"/>
    <w:basedOn w:val="TableNormal"/>
    <w:uiPriority w:val="70"/>
    <w:rsid w:val="00ED6511"/>
    <w:pPr>
      <w:spacing w:after="0" w:line="240" w:lineRule="auto"/>
    </w:pPr>
    <w:rPr>
      <w:rFonts w:asciiTheme="minorHAnsi" w:eastAsiaTheme="minorEastAsia" w:hAnsiTheme="minorHAnsi" w:cstheme="minorBidi"/>
      <w:color w:val="FFFFFF" w:themeColor="background1"/>
      <w:sz w:val="22"/>
      <w:szCs w:val="22"/>
    </w:rPr>
    <w:tblPr>
      <w:tblStyleRowBandSize w:val="1"/>
      <w:tblStyleColBandSize w:val="1"/>
    </w:tblPr>
    <w:tcPr>
      <w:shd w:val="clear" w:color="auto" w:fill="196B24"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C3511"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124F1A"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124F1A" w:themeFill="accent3" w:themeFillShade="BF"/>
      </w:tcPr>
    </w:tblStylePr>
    <w:tblStylePr w:type="band1Vert">
      <w:tblPr/>
      <w:tcPr>
        <w:tcBorders>
          <w:top w:val="nil"/>
          <w:left w:val="nil"/>
          <w:bottom w:val="nil"/>
          <w:right w:val="nil"/>
          <w:insideH w:val="nil"/>
          <w:insideV w:val="nil"/>
        </w:tcBorders>
        <w:shd w:val="clear" w:color="auto" w:fill="124F1A" w:themeFill="accent3" w:themeFillShade="BF"/>
      </w:tcPr>
    </w:tblStylePr>
    <w:tblStylePr w:type="band1Horz">
      <w:tblPr/>
      <w:tcPr>
        <w:tcBorders>
          <w:top w:val="nil"/>
          <w:left w:val="nil"/>
          <w:bottom w:val="nil"/>
          <w:right w:val="nil"/>
          <w:insideH w:val="nil"/>
          <w:insideV w:val="nil"/>
        </w:tcBorders>
        <w:shd w:val="clear" w:color="auto" w:fill="124F1A" w:themeFill="accent3" w:themeFillShade="BF"/>
      </w:tcPr>
    </w:tblStylePr>
  </w:style>
  <w:style w:type="table" w:styleId="DarkList-Accent4">
    <w:name w:val="Dark List Accent 4"/>
    <w:basedOn w:val="TableNormal"/>
    <w:uiPriority w:val="70"/>
    <w:rsid w:val="00ED6511"/>
    <w:pPr>
      <w:spacing w:after="0" w:line="240" w:lineRule="auto"/>
    </w:pPr>
    <w:rPr>
      <w:rFonts w:asciiTheme="minorHAnsi" w:eastAsiaTheme="minorEastAsia" w:hAnsiTheme="minorHAnsi" w:cstheme="minorBidi"/>
      <w:color w:val="FFFFFF" w:themeColor="background1"/>
      <w:sz w:val="22"/>
      <w:szCs w:val="22"/>
    </w:rPr>
    <w:tblPr>
      <w:tblStyleRowBandSize w:val="1"/>
      <w:tblStyleColBandSize w:val="1"/>
    </w:tblPr>
    <w:tcPr>
      <w:shd w:val="clear" w:color="auto" w:fill="0F9ED5"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74E69"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0B769F"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0B769F" w:themeFill="accent4" w:themeFillShade="BF"/>
      </w:tcPr>
    </w:tblStylePr>
    <w:tblStylePr w:type="band1Vert">
      <w:tblPr/>
      <w:tcPr>
        <w:tcBorders>
          <w:top w:val="nil"/>
          <w:left w:val="nil"/>
          <w:bottom w:val="nil"/>
          <w:right w:val="nil"/>
          <w:insideH w:val="nil"/>
          <w:insideV w:val="nil"/>
        </w:tcBorders>
        <w:shd w:val="clear" w:color="auto" w:fill="0B769F" w:themeFill="accent4" w:themeFillShade="BF"/>
      </w:tcPr>
    </w:tblStylePr>
    <w:tblStylePr w:type="band1Horz">
      <w:tblPr/>
      <w:tcPr>
        <w:tcBorders>
          <w:top w:val="nil"/>
          <w:left w:val="nil"/>
          <w:bottom w:val="nil"/>
          <w:right w:val="nil"/>
          <w:insideH w:val="nil"/>
          <w:insideV w:val="nil"/>
        </w:tcBorders>
        <w:shd w:val="clear" w:color="auto" w:fill="0B769F" w:themeFill="accent4" w:themeFillShade="BF"/>
      </w:tcPr>
    </w:tblStylePr>
  </w:style>
  <w:style w:type="table" w:styleId="DarkList-Accent5">
    <w:name w:val="Dark List Accent 5"/>
    <w:basedOn w:val="TableNormal"/>
    <w:uiPriority w:val="70"/>
    <w:rsid w:val="00ED6511"/>
    <w:pPr>
      <w:spacing w:after="0" w:line="240" w:lineRule="auto"/>
    </w:pPr>
    <w:rPr>
      <w:rFonts w:asciiTheme="minorHAnsi" w:eastAsiaTheme="minorEastAsia" w:hAnsiTheme="minorHAnsi" w:cstheme="minorBidi"/>
      <w:color w:val="FFFFFF" w:themeColor="background1"/>
      <w:sz w:val="22"/>
      <w:szCs w:val="22"/>
    </w:rPr>
    <w:tblPr>
      <w:tblStyleRowBandSize w:val="1"/>
      <w:tblStyleColBandSize w:val="1"/>
    </w:tblPr>
    <w:tcPr>
      <w:shd w:val="clear" w:color="auto" w:fill="A02B93"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F1548"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77206D"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77206D" w:themeFill="accent5" w:themeFillShade="BF"/>
      </w:tcPr>
    </w:tblStylePr>
    <w:tblStylePr w:type="band1Vert">
      <w:tblPr/>
      <w:tcPr>
        <w:tcBorders>
          <w:top w:val="nil"/>
          <w:left w:val="nil"/>
          <w:bottom w:val="nil"/>
          <w:right w:val="nil"/>
          <w:insideH w:val="nil"/>
          <w:insideV w:val="nil"/>
        </w:tcBorders>
        <w:shd w:val="clear" w:color="auto" w:fill="77206D" w:themeFill="accent5" w:themeFillShade="BF"/>
      </w:tcPr>
    </w:tblStylePr>
    <w:tblStylePr w:type="band1Horz">
      <w:tblPr/>
      <w:tcPr>
        <w:tcBorders>
          <w:top w:val="nil"/>
          <w:left w:val="nil"/>
          <w:bottom w:val="nil"/>
          <w:right w:val="nil"/>
          <w:insideH w:val="nil"/>
          <w:insideV w:val="nil"/>
        </w:tcBorders>
        <w:shd w:val="clear" w:color="auto" w:fill="77206D" w:themeFill="accent5" w:themeFillShade="BF"/>
      </w:tcPr>
    </w:tblStylePr>
  </w:style>
  <w:style w:type="table" w:styleId="DarkList-Accent6">
    <w:name w:val="Dark List Accent 6"/>
    <w:basedOn w:val="TableNormal"/>
    <w:uiPriority w:val="70"/>
    <w:rsid w:val="00ED6511"/>
    <w:pPr>
      <w:spacing w:after="0" w:line="240" w:lineRule="auto"/>
    </w:pPr>
    <w:rPr>
      <w:rFonts w:asciiTheme="minorHAnsi" w:eastAsiaTheme="minorEastAsia" w:hAnsiTheme="minorHAnsi" w:cstheme="minorBidi"/>
      <w:color w:val="FFFFFF" w:themeColor="background1"/>
      <w:sz w:val="22"/>
      <w:szCs w:val="22"/>
    </w:rPr>
    <w:tblPr>
      <w:tblStyleRowBandSize w:val="1"/>
      <w:tblStyleColBandSize w:val="1"/>
    </w:tblPr>
    <w:tcPr>
      <w:shd w:val="clear" w:color="auto" w:fill="4EA72E"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65317"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3A7C22"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3A7C22" w:themeFill="accent6" w:themeFillShade="BF"/>
      </w:tcPr>
    </w:tblStylePr>
    <w:tblStylePr w:type="band1Vert">
      <w:tblPr/>
      <w:tcPr>
        <w:tcBorders>
          <w:top w:val="nil"/>
          <w:left w:val="nil"/>
          <w:bottom w:val="nil"/>
          <w:right w:val="nil"/>
          <w:insideH w:val="nil"/>
          <w:insideV w:val="nil"/>
        </w:tcBorders>
        <w:shd w:val="clear" w:color="auto" w:fill="3A7C22" w:themeFill="accent6" w:themeFillShade="BF"/>
      </w:tcPr>
    </w:tblStylePr>
    <w:tblStylePr w:type="band1Horz">
      <w:tblPr/>
      <w:tcPr>
        <w:tcBorders>
          <w:top w:val="nil"/>
          <w:left w:val="nil"/>
          <w:bottom w:val="nil"/>
          <w:right w:val="nil"/>
          <w:insideH w:val="nil"/>
          <w:insideV w:val="nil"/>
        </w:tcBorders>
        <w:shd w:val="clear" w:color="auto" w:fill="3A7C22" w:themeFill="accent6" w:themeFillShade="BF"/>
      </w:tcPr>
    </w:tblStylePr>
  </w:style>
  <w:style w:type="table" w:styleId="ColorfulShading">
    <w:name w:val="Colorful Shading"/>
    <w:basedOn w:val="TableNormal"/>
    <w:uiPriority w:val="71"/>
    <w:rsid w:val="00ED6511"/>
    <w:pPr>
      <w:spacing w:after="0" w:line="240" w:lineRule="auto"/>
    </w:pPr>
    <w:rPr>
      <w:rFonts w:asciiTheme="minorHAnsi" w:eastAsiaTheme="minorEastAsia" w:hAnsiTheme="minorHAnsi" w:cstheme="minorBidi"/>
      <w:color w:val="000000" w:themeColor="text1"/>
      <w:sz w:val="22"/>
      <w:szCs w:val="22"/>
    </w:rPr>
    <w:tblPr>
      <w:tblStyleRowBandSize w:val="1"/>
      <w:tblStyleColBandSize w:val="1"/>
      <w:tblBorders>
        <w:top w:val="single" w:sz="24" w:space="0" w:color="E97132"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ED6511"/>
    <w:pPr>
      <w:spacing w:after="0" w:line="240" w:lineRule="auto"/>
    </w:pPr>
    <w:rPr>
      <w:rFonts w:asciiTheme="minorHAnsi" w:eastAsiaTheme="minorEastAsia" w:hAnsiTheme="minorHAnsi" w:cstheme="minorBidi"/>
      <w:color w:val="000000" w:themeColor="text1"/>
      <w:sz w:val="22"/>
      <w:szCs w:val="22"/>
    </w:rPr>
    <w:tblPr>
      <w:tblStyleRowBandSize w:val="1"/>
      <w:tblStyleColBandSize w:val="1"/>
      <w:tblBorders>
        <w:top w:val="single" w:sz="24" w:space="0" w:color="E97132" w:themeColor="accent2"/>
        <w:left w:val="single" w:sz="4" w:space="0" w:color="156082" w:themeColor="accent1"/>
        <w:bottom w:val="single" w:sz="4" w:space="0" w:color="156082" w:themeColor="accent1"/>
        <w:right w:val="single" w:sz="4" w:space="0" w:color="156082" w:themeColor="accent1"/>
        <w:insideH w:val="single" w:sz="4" w:space="0" w:color="FFFFFF" w:themeColor="background1"/>
        <w:insideV w:val="single" w:sz="4" w:space="0" w:color="FFFFFF" w:themeColor="background1"/>
      </w:tblBorders>
    </w:tblPr>
    <w:tcPr>
      <w:shd w:val="clear" w:color="auto" w:fill="E0F2FA" w:themeFill="accen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C394D" w:themeFill="accent1" w:themeFillShade="99"/>
      </w:tcPr>
    </w:tblStylePr>
    <w:tblStylePr w:type="firstCol">
      <w:rPr>
        <w:color w:val="FFFFFF" w:themeColor="background1"/>
      </w:rPr>
      <w:tblPr/>
      <w:tcPr>
        <w:tcBorders>
          <w:top w:val="nil"/>
          <w:left w:val="nil"/>
          <w:bottom w:val="nil"/>
          <w:right w:val="nil"/>
          <w:insideH w:val="single" w:sz="4" w:space="0" w:color="0C394D" w:themeColor="accent1" w:themeShade="99"/>
          <w:insideV w:val="nil"/>
        </w:tcBorders>
        <w:shd w:val="clear" w:color="auto" w:fill="0C394D"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0C394D" w:themeFill="accent1" w:themeFillShade="99"/>
      </w:tcPr>
    </w:tblStylePr>
    <w:tblStylePr w:type="band1Vert">
      <w:tblPr/>
      <w:tcPr>
        <w:shd w:val="clear" w:color="auto" w:fill="83CAEB" w:themeFill="accent1" w:themeFillTint="66"/>
      </w:tcPr>
    </w:tblStylePr>
    <w:tblStylePr w:type="band1Horz">
      <w:tblPr/>
      <w:tcPr>
        <w:shd w:val="clear" w:color="auto" w:fill="64BDE6"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ED6511"/>
    <w:pPr>
      <w:spacing w:after="0" w:line="240" w:lineRule="auto"/>
    </w:pPr>
    <w:rPr>
      <w:rFonts w:asciiTheme="minorHAnsi" w:eastAsiaTheme="minorEastAsia" w:hAnsiTheme="minorHAnsi" w:cstheme="minorBidi"/>
      <w:color w:val="000000" w:themeColor="text1"/>
      <w:sz w:val="22"/>
      <w:szCs w:val="22"/>
    </w:rPr>
    <w:tblPr>
      <w:tblStyleRowBandSize w:val="1"/>
      <w:tblStyleColBandSize w:val="1"/>
      <w:tblBorders>
        <w:top w:val="single" w:sz="24" w:space="0" w:color="E97132" w:themeColor="accent2"/>
        <w:left w:val="single" w:sz="4" w:space="0" w:color="E97132" w:themeColor="accent2"/>
        <w:bottom w:val="single" w:sz="4" w:space="0" w:color="E97132" w:themeColor="accent2"/>
        <w:right w:val="single" w:sz="4" w:space="0" w:color="E97132" w:themeColor="accent2"/>
        <w:insideH w:val="single" w:sz="4" w:space="0" w:color="FFFFFF" w:themeColor="background1"/>
        <w:insideV w:val="single" w:sz="4" w:space="0" w:color="FFFFFF" w:themeColor="background1"/>
      </w:tblBorders>
    </w:tblPr>
    <w:tcPr>
      <w:shd w:val="clear" w:color="auto" w:fill="FCF0EA" w:themeFill="accent2"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3F10" w:themeFill="accent2" w:themeFillShade="99"/>
      </w:tcPr>
    </w:tblStylePr>
    <w:tblStylePr w:type="firstCol">
      <w:rPr>
        <w:color w:val="FFFFFF" w:themeColor="background1"/>
      </w:rPr>
      <w:tblPr/>
      <w:tcPr>
        <w:tcBorders>
          <w:top w:val="nil"/>
          <w:left w:val="nil"/>
          <w:bottom w:val="nil"/>
          <w:right w:val="nil"/>
          <w:insideH w:val="single" w:sz="4" w:space="0" w:color="993F10" w:themeColor="accent2" w:themeShade="99"/>
          <w:insideV w:val="nil"/>
        </w:tcBorders>
        <w:shd w:val="clear" w:color="auto" w:fill="993F10"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93F10" w:themeFill="accent2" w:themeFillShade="99"/>
      </w:tcPr>
    </w:tblStylePr>
    <w:tblStylePr w:type="band1Vert">
      <w:tblPr/>
      <w:tcPr>
        <w:shd w:val="clear" w:color="auto" w:fill="F6C5AC" w:themeFill="accent2" w:themeFillTint="66"/>
      </w:tcPr>
    </w:tblStylePr>
    <w:tblStylePr w:type="band1Horz">
      <w:tblPr/>
      <w:tcPr>
        <w:shd w:val="clear" w:color="auto" w:fill="F4B798"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ED6511"/>
    <w:pPr>
      <w:spacing w:after="0" w:line="240" w:lineRule="auto"/>
    </w:pPr>
    <w:rPr>
      <w:rFonts w:asciiTheme="minorHAnsi" w:eastAsiaTheme="minorEastAsia" w:hAnsiTheme="minorHAnsi" w:cstheme="minorBidi"/>
      <w:color w:val="000000" w:themeColor="text1"/>
      <w:sz w:val="22"/>
      <w:szCs w:val="22"/>
    </w:rPr>
    <w:tblPr>
      <w:tblStyleRowBandSize w:val="1"/>
      <w:tblStyleColBandSize w:val="1"/>
      <w:tblBorders>
        <w:top w:val="single" w:sz="24" w:space="0" w:color="0F9ED5" w:themeColor="accent4"/>
        <w:left w:val="single" w:sz="4" w:space="0" w:color="196B24" w:themeColor="accent3"/>
        <w:bottom w:val="single" w:sz="4" w:space="0" w:color="196B24" w:themeColor="accent3"/>
        <w:right w:val="single" w:sz="4" w:space="0" w:color="196B24" w:themeColor="accent3"/>
        <w:insideH w:val="single" w:sz="4" w:space="0" w:color="FFFFFF" w:themeColor="background1"/>
        <w:insideV w:val="single" w:sz="4" w:space="0" w:color="FFFFFF" w:themeColor="background1"/>
      </w:tblBorders>
    </w:tblPr>
    <w:tcPr>
      <w:shd w:val="clear" w:color="auto" w:fill="E0F8E3" w:themeFill="accent3" w:themeFillTint="19"/>
    </w:tcPr>
    <w:tblStylePr w:type="firstRow">
      <w:rPr>
        <w:b/>
        <w:bCs/>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F4015" w:themeFill="accent3" w:themeFillShade="99"/>
      </w:tcPr>
    </w:tblStylePr>
    <w:tblStylePr w:type="firstCol">
      <w:rPr>
        <w:color w:val="FFFFFF" w:themeColor="background1"/>
      </w:rPr>
      <w:tblPr/>
      <w:tcPr>
        <w:tcBorders>
          <w:top w:val="nil"/>
          <w:left w:val="nil"/>
          <w:bottom w:val="nil"/>
          <w:right w:val="nil"/>
          <w:insideH w:val="single" w:sz="4" w:space="0" w:color="0F4015" w:themeColor="accent3" w:themeShade="99"/>
          <w:insideV w:val="nil"/>
        </w:tcBorders>
        <w:shd w:val="clear" w:color="auto" w:fill="0F4015"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0F4015" w:themeFill="accent3" w:themeFillShade="99"/>
      </w:tcPr>
    </w:tblStylePr>
    <w:tblStylePr w:type="band1Vert">
      <w:tblPr/>
      <w:tcPr>
        <w:shd w:val="clear" w:color="auto" w:fill="84E290" w:themeFill="accent3" w:themeFillTint="66"/>
      </w:tcPr>
    </w:tblStylePr>
    <w:tblStylePr w:type="band1Horz">
      <w:tblPr/>
      <w:tcPr>
        <w:shd w:val="clear" w:color="auto" w:fill="66DB75" w:themeFill="accent3" w:themeFillTint="7F"/>
      </w:tcPr>
    </w:tblStylePr>
  </w:style>
  <w:style w:type="table" w:styleId="ColorfulShading-Accent4">
    <w:name w:val="Colorful Shading Accent 4"/>
    <w:basedOn w:val="TableNormal"/>
    <w:uiPriority w:val="71"/>
    <w:rsid w:val="00ED6511"/>
    <w:pPr>
      <w:spacing w:after="0" w:line="240" w:lineRule="auto"/>
    </w:pPr>
    <w:rPr>
      <w:rFonts w:asciiTheme="minorHAnsi" w:eastAsiaTheme="minorEastAsia" w:hAnsiTheme="minorHAnsi" w:cstheme="minorBidi"/>
      <w:color w:val="000000" w:themeColor="text1"/>
      <w:sz w:val="22"/>
      <w:szCs w:val="22"/>
    </w:rPr>
    <w:tblPr>
      <w:tblStyleRowBandSize w:val="1"/>
      <w:tblStyleColBandSize w:val="1"/>
      <w:tblBorders>
        <w:top w:val="single" w:sz="24" w:space="0" w:color="196B24" w:themeColor="accent3"/>
        <w:left w:val="single" w:sz="4" w:space="0" w:color="0F9ED5" w:themeColor="accent4"/>
        <w:bottom w:val="single" w:sz="4" w:space="0" w:color="0F9ED5" w:themeColor="accent4"/>
        <w:right w:val="single" w:sz="4" w:space="0" w:color="0F9ED5" w:themeColor="accent4"/>
        <w:insideH w:val="single" w:sz="4" w:space="0" w:color="FFFFFF" w:themeColor="background1"/>
        <w:insideV w:val="single" w:sz="4" w:space="0" w:color="FFFFFF" w:themeColor="background1"/>
      </w:tblBorders>
    </w:tblPr>
    <w:tcPr>
      <w:shd w:val="clear" w:color="auto" w:fill="E5F6FD" w:themeFill="accent4" w:themeFillTint="19"/>
    </w:tcPr>
    <w:tblStylePr w:type="firstRow">
      <w:rPr>
        <w:b/>
        <w:bCs/>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95E7F" w:themeFill="accent4" w:themeFillShade="99"/>
      </w:tcPr>
    </w:tblStylePr>
    <w:tblStylePr w:type="firstCol">
      <w:rPr>
        <w:color w:val="FFFFFF" w:themeColor="background1"/>
      </w:rPr>
      <w:tblPr/>
      <w:tcPr>
        <w:tcBorders>
          <w:top w:val="nil"/>
          <w:left w:val="nil"/>
          <w:bottom w:val="nil"/>
          <w:right w:val="nil"/>
          <w:insideH w:val="single" w:sz="4" w:space="0" w:color="095E7F" w:themeColor="accent4" w:themeShade="99"/>
          <w:insideV w:val="nil"/>
        </w:tcBorders>
        <w:shd w:val="clear" w:color="auto" w:fill="095E7F"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095E7F" w:themeFill="accent4" w:themeFillShade="99"/>
      </w:tcPr>
    </w:tblStylePr>
    <w:tblStylePr w:type="band1Vert">
      <w:tblPr/>
      <w:tcPr>
        <w:shd w:val="clear" w:color="auto" w:fill="95DCF7" w:themeFill="accent4" w:themeFillTint="66"/>
      </w:tcPr>
    </w:tblStylePr>
    <w:tblStylePr w:type="band1Horz">
      <w:tblPr/>
      <w:tcPr>
        <w:shd w:val="clear" w:color="auto" w:fill="7BD3F5"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ED6511"/>
    <w:pPr>
      <w:spacing w:after="0" w:line="240" w:lineRule="auto"/>
    </w:pPr>
    <w:rPr>
      <w:rFonts w:asciiTheme="minorHAnsi" w:eastAsiaTheme="minorEastAsia" w:hAnsiTheme="minorHAnsi" w:cstheme="minorBidi"/>
      <w:color w:val="000000" w:themeColor="text1"/>
      <w:sz w:val="22"/>
      <w:szCs w:val="22"/>
    </w:rPr>
    <w:tblPr>
      <w:tblStyleRowBandSize w:val="1"/>
      <w:tblStyleColBandSize w:val="1"/>
      <w:tblBorders>
        <w:top w:val="single" w:sz="24" w:space="0" w:color="4EA72E" w:themeColor="accent6"/>
        <w:left w:val="single" w:sz="4" w:space="0" w:color="A02B93" w:themeColor="accent5"/>
        <w:bottom w:val="single" w:sz="4" w:space="0" w:color="A02B93" w:themeColor="accent5"/>
        <w:right w:val="single" w:sz="4" w:space="0" w:color="A02B93" w:themeColor="accent5"/>
        <w:insideH w:val="single" w:sz="4" w:space="0" w:color="FFFFFF" w:themeColor="background1"/>
        <w:insideV w:val="single" w:sz="4" w:space="0" w:color="FFFFFF" w:themeColor="background1"/>
      </w:tblBorders>
    </w:tblPr>
    <w:tcPr>
      <w:shd w:val="clear" w:color="auto" w:fill="F8E7F6" w:themeFill="accent5" w:themeFillTint="19"/>
    </w:tcPr>
    <w:tblStylePr w:type="firstRow">
      <w:rPr>
        <w:b/>
        <w:bCs/>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F1957" w:themeFill="accent5" w:themeFillShade="99"/>
      </w:tcPr>
    </w:tblStylePr>
    <w:tblStylePr w:type="firstCol">
      <w:rPr>
        <w:color w:val="FFFFFF" w:themeColor="background1"/>
      </w:rPr>
      <w:tblPr/>
      <w:tcPr>
        <w:tcBorders>
          <w:top w:val="nil"/>
          <w:left w:val="nil"/>
          <w:bottom w:val="nil"/>
          <w:right w:val="nil"/>
          <w:insideH w:val="single" w:sz="4" w:space="0" w:color="5F1957" w:themeColor="accent5" w:themeShade="99"/>
          <w:insideV w:val="nil"/>
        </w:tcBorders>
        <w:shd w:val="clear" w:color="auto" w:fill="5F1957"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5F1957" w:themeFill="accent5" w:themeFillShade="99"/>
      </w:tcPr>
    </w:tblStylePr>
    <w:tblStylePr w:type="band1Vert">
      <w:tblPr/>
      <w:tcPr>
        <w:shd w:val="clear" w:color="auto" w:fill="E59EDC" w:themeFill="accent5" w:themeFillTint="66"/>
      </w:tcPr>
    </w:tblStylePr>
    <w:tblStylePr w:type="band1Horz">
      <w:tblPr/>
      <w:tcPr>
        <w:shd w:val="clear" w:color="auto" w:fill="DE86D4"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ED6511"/>
    <w:pPr>
      <w:spacing w:after="0" w:line="240" w:lineRule="auto"/>
    </w:pPr>
    <w:rPr>
      <w:rFonts w:asciiTheme="minorHAnsi" w:eastAsiaTheme="minorEastAsia" w:hAnsiTheme="minorHAnsi" w:cstheme="minorBidi"/>
      <w:color w:val="000000" w:themeColor="text1"/>
      <w:sz w:val="22"/>
      <w:szCs w:val="22"/>
    </w:rPr>
    <w:tblPr>
      <w:tblStyleRowBandSize w:val="1"/>
      <w:tblStyleColBandSize w:val="1"/>
      <w:tblBorders>
        <w:top w:val="single" w:sz="24" w:space="0" w:color="A02B93" w:themeColor="accent5"/>
        <w:left w:val="single" w:sz="4" w:space="0" w:color="4EA72E" w:themeColor="accent6"/>
        <w:bottom w:val="single" w:sz="4" w:space="0" w:color="4EA72E" w:themeColor="accent6"/>
        <w:right w:val="single" w:sz="4" w:space="0" w:color="4EA72E" w:themeColor="accent6"/>
        <w:insideH w:val="single" w:sz="4" w:space="0" w:color="FFFFFF" w:themeColor="background1"/>
        <w:insideV w:val="single" w:sz="4" w:space="0" w:color="FFFFFF" w:themeColor="background1"/>
      </w:tblBorders>
    </w:tblPr>
    <w:tcPr>
      <w:shd w:val="clear" w:color="auto" w:fill="ECF8E8" w:themeFill="accent6" w:themeFillTint="19"/>
    </w:tcPr>
    <w:tblStylePr w:type="firstRow">
      <w:rPr>
        <w:b/>
        <w:bCs/>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E641B" w:themeFill="accent6" w:themeFillShade="99"/>
      </w:tcPr>
    </w:tblStylePr>
    <w:tblStylePr w:type="firstCol">
      <w:rPr>
        <w:color w:val="FFFFFF" w:themeColor="background1"/>
      </w:rPr>
      <w:tblPr/>
      <w:tcPr>
        <w:tcBorders>
          <w:top w:val="nil"/>
          <w:left w:val="nil"/>
          <w:bottom w:val="nil"/>
          <w:right w:val="nil"/>
          <w:insideH w:val="single" w:sz="4" w:space="0" w:color="2E641B" w:themeColor="accent6" w:themeShade="99"/>
          <w:insideV w:val="nil"/>
        </w:tcBorders>
        <w:shd w:val="clear" w:color="auto" w:fill="2E641B"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2E641B" w:themeFill="accent6" w:themeFillShade="99"/>
      </w:tcPr>
    </w:tblStylePr>
    <w:tblStylePr w:type="band1Vert">
      <w:tblPr/>
      <w:tcPr>
        <w:shd w:val="clear" w:color="auto" w:fill="B3E5A1" w:themeFill="accent6" w:themeFillTint="66"/>
      </w:tcPr>
    </w:tblStylePr>
    <w:tblStylePr w:type="band1Horz">
      <w:tblPr/>
      <w:tcPr>
        <w:shd w:val="clear" w:color="auto" w:fill="A0DF8A"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ED6511"/>
    <w:pPr>
      <w:spacing w:after="0" w:line="240" w:lineRule="auto"/>
    </w:pPr>
    <w:rPr>
      <w:rFonts w:asciiTheme="minorHAnsi" w:eastAsiaTheme="minorEastAsia" w:hAnsiTheme="minorHAnsi" w:cstheme="minorBidi"/>
      <w:color w:val="000000" w:themeColor="text1"/>
      <w:sz w:val="22"/>
      <w:szCs w:val="22"/>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ED6511"/>
    <w:pPr>
      <w:spacing w:after="0" w:line="240" w:lineRule="auto"/>
    </w:pPr>
    <w:rPr>
      <w:rFonts w:asciiTheme="minorHAnsi" w:eastAsiaTheme="minorEastAsia" w:hAnsiTheme="minorHAnsi" w:cstheme="minorBidi"/>
      <w:color w:val="000000" w:themeColor="text1"/>
      <w:sz w:val="22"/>
      <w:szCs w:val="22"/>
    </w:rPr>
    <w:tblPr>
      <w:tblStyleRowBandSize w:val="1"/>
      <w:tblStyleColBandSize w:val="1"/>
    </w:tblPr>
    <w:tcPr>
      <w:shd w:val="clear" w:color="auto" w:fill="E0F2FA" w:themeFill="accen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2DEF2" w:themeFill="accent1" w:themeFillTint="3F"/>
      </w:tcPr>
    </w:tblStylePr>
    <w:tblStylePr w:type="band1Horz">
      <w:tblPr/>
      <w:tcPr>
        <w:shd w:val="clear" w:color="auto" w:fill="C1E4F5" w:themeFill="accent1" w:themeFillTint="33"/>
      </w:tcPr>
    </w:tblStylePr>
  </w:style>
  <w:style w:type="table" w:styleId="ColorfulList-Accent2">
    <w:name w:val="Colorful List Accent 2"/>
    <w:basedOn w:val="TableNormal"/>
    <w:uiPriority w:val="72"/>
    <w:rsid w:val="00ED6511"/>
    <w:pPr>
      <w:spacing w:after="0" w:line="240" w:lineRule="auto"/>
    </w:pPr>
    <w:rPr>
      <w:rFonts w:asciiTheme="minorHAnsi" w:eastAsiaTheme="minorEastAsia" w:hAnsiTheme="minorHAnsi" w:cstheme="minorBidi"/>
      <w:color w:val="000000" w:themeColor="text1"/>
      <w:sz w:val="22"/>
      <w:szCs w:val="22"/>
    </w:rPr>
    <w:tblPr>
      <w:tblStyleRowBandSize w:val="1"/>
      <w:tblStyleColBandSize w:val="1"/>
    </w:tblPr>
    <w:tcPr>
      <w:shd w:val="clear" w:color="auto" w:fill="FCF0EA" w:themeFill="accent2"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9DBCC" w:themeFill="accent2" w:themeFillTint="3F"/>
      </w:tcPr>
    </w:tblStylePr>
    <w:tblStylePr w:type="band1Horz">
      <w:tblPr/>
      <w:tcPr>
        <w:shd w:val="clear" w:color="auto" w:fill="FAE2D5" w:themeFill="accent2" w:themeFillTint="33"/>
      </w:tcPr>
    </w:tblStylePr>
  </w:style>
  <w:style w:type="table" w:styleId="ColorfulList-Accent3">
    <w:name w:val="Colorful List Accent 3"/>
    <w:basedOn w:val="TableNormal"/>
    <w:uiPriority w:val="72"/>
    <w:rsid w:val="00ED6511"/>
    <w:pPr>
      <w:spacing w:after="0" w:line="240" w:lineRule="auto"/>
    </w:pPr>
    <w:rPr>
      <w:rFonts w:asciiTheme="minorHAnsi" w:eastAsiaTheme="minorEastAsia" w:hAnsiTheme="minorHAnsi" w:cstheme="minorBidi"/>
      <w:color w:val="000000" w:themeColor="text1"/>
      <w:sz w:val="22"/>
      <w:szCs w:val="22"/>
    </w:rPr>
    <w:tblPr>
      <w:tblStyleRowBandSize w:val="1"/>
      <w:tblStyleColBandSize w:val="1"/>
    </w:tblPr>
    <w:tcPr>
      <w:shd w:val="clear" w:color="auto" w:fill="E0F8E3" w:themeFill="accent3" w:themeFillTint="19"/>
    </w:tcPr>
    <w:tblStylePr w:type="firstRow">
      <w:rPr>
        <w:b/>
        <w:bCs/>
        <w:color w:val="FFFFFF" w:themeColor="background1"/>
      </w:rPr>
      <w:tblPr/>
      <w:tcPr>
        <w:tcBorders>
          <w:bottom w:val="single" w:sz="12" w:space="0" w:color="FFFFFF" w:themeColor="background1"/>
        </w:tcBorders>
        <w:shd w:val="clear" w:color="auto" w:fill="0C7EAA" w:themeFill="accent4" w:themeFillShade="CC"/>
      </w:tcPr>
    </w:tblStylePr>
    <w:tblStylePr w:type="lastRow">
      <w:rPr>
        <w:b/>
        <w:bCs/>
        <w:color w:val="0C7EAA"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3EDBA" w:themeFill="accent3" w:themeFillTint="3F"/>
      </w:tcPr>
    </w:tblStylePr>
    <w:tblStylePr w:type="band1Horz">
      <w:tblPr/>
      <w:tcPr>
        <w:shd w:val="clear" w:color="auto" w:fill="C1F0C7" w:themeFill="accent3" w:themeFillTint="33"/>
      </w:tcPr>
    </w:tblStylePr>
  </w:style>
  <w:style w:type="table" w:styleId="ColorfulList-Accent4">
    <w:name w:val="Colorful List Accent 4"/>
    <w:basedOn w:val="TableNormal"/>
    <w:uiPriority w:val="72"/>
    <w:rsid w:val="00ED6511"/>
    <w:pPr>
      <w:spacing w:after="0" w:line="240" w:lineRule="auto"/>
    </w:pPr>
    <w:rPr>
      <w:rFonts w:asciiTheme="minorHAnsi" w:eastAsiaTheme="minorEastAsia" w:hAnsiTheme="minorHAnsi" w:cstheme="minorBidi"/>
      <w:color w:val="000000" w:themeColor="text1"/>
      <w:sz w:val="22"/>
      <w:szCs w:val="22"/>
    </w:rPr>
    <w:tblPr>
      <w:tblStyleRowBandSize w:val="1"/>
      <w:tblStyleColBandSize w:val="1"/>
    </w:tblPr>
    <w:tcPr>
      <w:shd w:val="clear" w:color="auto" w:fill="E5F6FD" w:themeFill="accent4" w:themeFillTint="19"/>
    </w:tcPr>
    <w:tblStylePr w:type="firstRow">
      <w:rPr>
        <w:b/>
        <w:bCs/>
        <w:color w:val="FFFFFF" w:themeColor="background1"/>
      </w:rPr>
      <w:tblPr/>
      <w:tcPr>
        <w:tcBorders>
          <w:bottom w:val="single" w:sz="12" w:space="0" w:color="FFFFFF" w:themeColor="background1"/>
        </w:tcBorders>
        <w:shd w:val="clear" w:color="auto" w:fill="14551C" w:themeFill="accent3" w:themeFillShade="CC"/>
      </w:tcPr>
    </w:tblStylePr>
    <w:tblStylePr w:type="lastRow">
      <w:rPr>
        <w:b/>
        <w:bCs/>
        <w:color w:val="14551C"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DE9FA" w:themeFill="accent4" w:themeFillTint="3F"/>
      </w:tcPr>
    </w:tblStylePr>
    <w:tblStylePr w:type="band1Horz">
      <w:tblPr/>
      <w:tcPr>
        <w:shd w:val="clear" w:color="auto" w:fill="CAEDFB" w:themeFill="accent4" w:themeFillTint="33"/>
      </w:tcPr>
    </w:tblStylePr>
  </w:style>
  <w:style w:type="table" w:styleId="ColorfulList-Accent5">
    <w:name w:val="Colorful List Accent 5"/>
    <w:basedOn w:val="TableNormal"/>
    <w:uiPriority w:val="72"/>
    <w:rsid w:val="00ED6511"/>
    <w:pPr>
      <w:spacing w:after="0" w:line="240" w:lineRule="auto"/>
    </w:pPr>
    <w:rPr>
      <w:rFonts w:asciiTheme="minorHAnsi" w:eastAsiaTheme="minorEastAsia" w:hAnsiTheme="minorHAnsi" w:cstheme="minorBidi"/>
      <w:color w:val="000000" w:themeColor="text1"/>
      <w:sz w:val="22"/>
      <w:szCs w:val="22"/>
    </w:rPr>
    <w:tblPr>
      <w:tblStyleRowBandSize w:val="1"/>
      <w:tblStyleColBandSize w:val="1"/>
    </w:tblPr>
    <w:tcPr>
      <w:shd w:val="clear" w:color="auto" w:fill="F8E7F6" w:themeFill="accent5" w:themeFillTint="19"/>
    </w:tcPr>
    <w:tblStylePr w:type="firstRow">
      <w:rPr>
        <w:b/>
        <w:bCs/>
        <w:color w:val="FFFFFF" w:themeColor="background1"/>
      </w:rPr>
      <w:tblPr/>
      <w:tcPr>
        <w:tcBorders>
          <w:bottom w:val="single" w:sz="12" w:space="0" w:color="FFFFFF" w:themeColor="background1"/>
        </w:tcBorders>
        <w:shd w:val="clear" w:color="auto" w:fill="3E8524" w:themeFill="accent6" w:themeFillShade="CC"/>
      </w:tcPr>
    </w:tblStylePr>
    <w:tblStylePr w:type="lastRow">
      <w:rPr>
        <w:b/>
        <w:bCs/>
        <w:color w:val="3E8524"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C3E9" w:themeFill="accent5" w:themeFillTint="3F"/>
      </w:tcPr>
    </w:tblStylePr>
    <w:tblStylePr w:type="band1Horz">
      <w:tblPr/>
      <w:tcPr>
        <w:shd w:val="clear" w:color="auto" w:fill="F2CEED" w:themeFill="accent5" w:themeFillTint="33"/>
      </w:tcPr>
    </w:tblStylePr>
  </w:style>
  <w:style w:type="table" w:styleId="ColorfulList-Accent6">
    <w:name w:val="Colorful List Accent 6"/>
    <w:basedOn w:val="TableNormal"/>
    <w:uiPriority w:val="72"/>
    <w:rsid w:val="00ED6511"/>
    <w:pPr>
      <w:spacing w:after="0" w:line="240" w:lineRule="auto"/>
    </w:pPr>
    <w:rPr>
      <w:rFonts w:asciiTheme="minorHAnsi" w:eastAsiaTheme="minorEastAsia" w:hAnsiTheme="minorHAnsi" w:cstheme="minorBidi"/>
      <w:color w:val="000000" w:themeColor="text1"/>
      <w:sz w:val="22"/>
      <w:szCs w:val="22"/>
    </w:rPr>
    <w:tblPr>
      <w:tblStyleRowBandSize w:val="1"/>
      <w:tblStyleColBandSize w:val="1"/>
    </w:tblPr>
    <w:tcPr>
      <w:shd w:val="clear" w:color="auto" w:fill="ECF8E8" w:themeFill="accent6" w:themeFillTint="19"/>
    </w:tcPr>
    <w:tblStylePr w:type="firstRow">
      <w:rPr>
        <w:b/>
        <w:bCs/>
        <w:color w:val="FFFFFF" w:themeColor="background1"/>
      </w:rPr>
      <w:tblPr/>
      <w:tcPr>
        <w:tcBorders>
          <w:bottom w:val="single" w:sz="12" w:space="0" w:color="FFFFFF" w:themeColor="background1"/>
        </w:tcBorders>
        <w:shd w:val="clear" w:color="auto" w:fill="7F2275" w:themeFill="accent5" w:themeFillShade="CC"/>
      </w:tcPr>
    </w:tblStylePr>
    <w:tblStylePr w:type="lastRow">
      <w:rPr>
        <w:b/>
        <w:bCs/>
        <w:color w:val="7F227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EFC5" w:themeFill="accent6" w:themeFillTint="3F"/>
      </w:tcPr>
    </w:tblStylePr>
    <w:tblStylePr w:type="band1Horz">
      <w:tblPr/>
      <w:tcPr>
        <w:shd w:val="clear" w:color="auto" w:fill="D9F2D0" w:themeFill="accent6" w:themeFillTint="33"/>
      </w:tcPr>
    </w:tblStylePr>
  </w:style>
  <w:style w:type="table" w:styleId="ColorfulGrid">
    <w:name w:val="Colorful Grid"/>
    <w:basedOn w:val="TableNormal"/>
    <w:uiPriority w:val="73"/>
    <w:rsid w:val="00ED6511"/>
    <w:pPr>
      <w:spacing w:after="0" w:line="240" w:lineRule="auto"/>
    </w:pPr>
    <w:rPr>
      <w:rFonts w:asciiTheme="minorHAnsi" w:eastAsiaTheme="minorEastAsia" w:hAnsiTheme="minorHAnsi" w:cstheme="minorBidi"/>
      <w:color w:val="000000" w:themeColor="text1"/>
      <w:sz w:val="22"/>
      <w:szCs w:val="22"/>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ED6511"/>
    <w:pPr>
      <w:spacing w:after="0" w:line="240" w:lineRule="auto"/>
    </w:pPr>
    <w:rPr>
      <w:rFonts w:asciiTheme="minorHAnsi" w:eastAsiaTheme="minorEastAsia" w:hAnsiTheme="minorHAnsi" w:cstheme="minorBidi"/>
      <w:color w:val="000000" w:themeColor="text1"/>
      <w:sz w:val="22"/>
      <w:szCs w:val="22"/>
    </w:rPr>
    <w:tblPr>
      <w:tblStyleRowBandSize w:val="1"/>
      <w:tblStyleColBandSize w:val="1"/>
      <w:tblBorders>
        <w:insideH w:val="single" w:sz="4" w:space="0" w:color="FFFFFF" w:themeColor="background1"/>
      </w:tblBorders>
    </w:tblPr>
    <w:tcPr>
      <w:shd w:val="clear" w:color="auto" w:fill="C1E4F5" w:themeFill="accent1" w:themeFillTint="33"/>
    </w:tcPr>
    <w:tblStylePr w:type="firstRow">
      <w:rPr>
        <w:b/>
        <w:bCs/>
      </w:rPr>
      <w:tblPr/>
      <w:tcPr>
        <w:shd w:val="clear" w:color="auto" w:fill="83CAEB" w:themeFill="accent1" w:themeFillTint="66"/>
      </w:tcPr>
    </w:tblStylePr>
    <w:tblStylePr w:type="lastRow">
      <w:rPr>
        <w:b/>
        <w:bCs/>
        <w:color w:val="000000" w:themeColor="text1"/>
      </w:rPr>
      <w:tblPr/>
      <w:tcPr>
        <w:shd w:val="clear" w:color="auto" w:fill="83CAEB" w:themeFill="accent1" w:themeFillTint="66"/>
      </w:tcPr>
    </w:tblStylePr>
    <w:tblStylePr w:type="firstCol">
      <w:rPr>
        <w:color w:val="FFFFFF" w:themeColor="background1"/>
      </w:rPr>
      <w:tblPr/>
      <w:tcPr>
        <w:shd w:val="clear" w:color="auto" w:fill="0F4761" w:themeFill="accent1" w:themeFillShade="BF"/>
      </w:tcPr>
    </w:tblStylePr>
    <w:tblStylePr w:type="lastCol">
      <w:rPr>
        <w:color w:val="FFFFFF" w:themeColor="background1"/>
      </w:rPr>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ColorfulGrid-Accent2">
    <w:name w:val="Colorful Grid Accent 2"/>
    <w:basedOn w:val="TableNormal"/>
    <w:uiPriority w:val="73"/>
    <w:rsid w:val="00ED6511"/>
    <w:pPr>
      <w:spacing w:after="0" w:line="240" w:lineRule="auto"/>
    </w:pPr>
    <w:rPr>
      <w:rFonts w:asciiTheme="minorHAnsi" w:eastAsiaTheme="minorEastAsia" w:hAnsiTheme="minorHAnsi" w:cstheme="minorBidi"/>
      <w:color w:val="000000" w:themeColor="text1"/>
      <w:sz w:val="22"/>
      <w:szCs w:val="22"/>
    </w:rPr>
    <w:tblPr>
      <w:tblStyleRowBandSize w:val="1"/>
      <w:tblStyleColBandSize w:val="1"/>
      <w:tblBorders>
        <w:insideH w:val="single" w:sz="4" w:space="0" w:color="FFFFFF" w:themeColor="background1"/>
      </w:tblBorders>
    </w:tblPr>
    <w:tcPr>
      <w:shd w:val="clear" w:color="auto" w:fill="FAE2D5" w:themeFill="accent2" w:themeFillTint="33"/>
    </w:tcPr>
    <w:tblStylePr w:type="firstRow">
      <w:rPr>
        <w:b/>
        <w:bCs/>
      </w:rPr>
      <w:tblPr/>
      <w:tcPr>
        <w:shd w:val="clear" w:color="auto" w:fill="F6C5AC" w:themeFill="accent2" w:themeFillTint="66"/>
      </w:tcPr>
    </w:tblStylePr>
    <w:tblStylePr w:type="lastRow">
      <w:rPr>
        <w:b/>
        <w:bCs/>
        <w:color w:val="000000" w:themeColor="text1"/>
      </w:rPr>
      <w:tblPr/>
      <w:tcPr>
        <w:shd w:val="clear" w:color="auto" w:fill="F6C5AC" w:themeFill="accent2" w:themeFillTint="66"/>
      </w:tcPr>
    </w:tblStylePr>
    <w:tblStylePr w:type="firstCol">
      <w:rPr>
        <w:color w:val="FFFFFF" w:themeColor="background1"/>
      </w:rPr>
      <w:tblPr/>
      <w:tcPr>
        <w:shd w:val="clear" w:color="auto" w:fill="BF4E14" w:themeFill="accent2" w:themeFillShade="BF"/>
      </w:tcPr>
    </w:tblStylePr>
    <w:tblStylePr w:type="lastCol">
      <w:rPr>
        <w:color w:val="FFFFFF" w:themeColor="background1"/>
      </w:rPr>
      <w:tblPr/>
      <w:tcPr>
        <w:shd w:val="clear" w:color="auto" w:fill="BF4E14" w:themeFill="accent2" w:themeFillShade="BF"/>
      </w:tc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ColorfulGrid-Accent3">
    <w:name w:val="Colorful Grid Accent 3"/>
    <w:basedOn w:val="TableNormal"/>
    <w:uiPriority w:val="73"/>
    <w:rsid w:val="00ED6511"/>
    <w:pPr>
      <w:spacing w:after="0" w:line="240" w:lineRule="auto"/>
    </w:pPr>
    <w:rPr>
      <w:rFonts w:asciiTheme="minorHAnsi" w:eastAsiaTheme="minorEastAsia" w:hAnsiTheme="minorHAnsi" w:cstheme="minorBidi"/>
      <w:color w:val="000000" w:themeColor="text1"/>
      <w:sz w:val="22"/>
      <w:szCs w:val="22"/>
    </w:rPr>
    <w:tblPr>
      <w:tblStyleRowBandSize w:val="1"/>
      <w:tblStyleColBandSize w:val="1"/>
      <w:tblBorders>
        <w:insideH w:val="single" w:sz="4" w:space="0" w:color="FFFFFF" w:themeColor="background1"/>
      </w:tblBorders>
    </w:tblPr>
    <w:tcPr>
      <w:shd w:val="clear" w:color="auto" w:fill="C1F0C7" w:themeFill="accent3" w:themeFillTint="33"/>
    </w:tcPr>
    <w:tblStylePr w:type="firstRow">
      <w:rPr>
        <w:b/>
        <w:bCs/>
      </w:rPr>
      <w:tblPr/>
      <w:tcPr>
        <w:shd w:val="clear" w:color="auto" w:fill="84E290" w:themeFill="accent3" w:themeFillTint="66"/>
      </w:tcPr>
    </w:tblStylePr>
    <w:tblStylePr w:type="lastRow">
      <w:rPr>
        <w:b/>
        <w:bCs/>
        <w:color w:val="000000" w:themeColor="text1"/>
      </w:rPr>
      <w:tblPr/>
      <w:tcPr>
        <w:shd w:val="clear" w:color="auto" w:fill="84E290" w:themeFill="accent3" w:themeFillTint="66"/>
      </w:tcPr>
    </w:tblStylePr>
    <w:tblStylePr w:type="firstCol">
      <w:rPr>
        <w:color w:val="FFFFFF" w:themeColor="background1"/>
      </w:rPr>
      <w:tblPr/>
      <w:tcPr>
        <w:shd w:val="clear" w:color="auto" w:fill="124F1A" w:themeFill="accent3" w:themeFillShade="BF"/>
      </w:tcPr>
    </w:tblStylePr>
    <w:tblStylePr w:type="lastCol">
      <w:rPr>
        <w:color w:val="FFFFFF" w:themeColor="background1"/>
      </w:rPr>
      <w:tblPr/>
      <w:tcPr>
        <w:shd w:val="clear" w:color="auto" w:fill="124F1A" w:themeFill="accent3" w:themeFillShade="BF"/>
      </w:tc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ColorfulGrid-Accent4">
    <w:name w:val="Colorful Grid Accent 4"/>
    <w:basedOn w:val="TableNormal"/>
    <w:uiPriority w:val="73"/>
    <w:rsid w:val="00ED6511"/>
    <w:pPr>
      <w:spacing w:after="0" w:line="240" w:lineRule="auto"/>
    </w:pPr>
    <w:rPr>
      <w:rFonts w:asciiTheme="minorHAnsi" w:eastAsiaTheme="minorEastAsia" w:hAnsiTheme="minorHAnsi" w:cstheme="minorBidi"/>
      <w:color w:val="000000" w:themeColor="text1"/>
      <w:sz w:val="22"/>
      <w:szCs w:val="22"/>
    </w:rPr>
    <w:tblPr>
      <w:tblStyleRowBandSize w:val="1"/>
      <w:tblStyleColBandSize w:val="1"/>
      <w:tblBorders>
        <w:insideH w:val="single" w:sz="4" w:space="0" w:color="FFFFFF" w:themeColor="background1"/>
      </w:tblBorders>
    </w:tblPr>
    <w:tcPr>
      <w:shd w:val="clear" w:color="auto" w:fill="CAEDFB" w:themeFill="accent4" w:themeFillTint="33"/>
    </w:tcPr>
    <w:tblStylePr w:type="firstRow">
      <w:rPr>
        <w:b/>
        <w:bCs/>
      </w:rPr>
      <w:tblPr/>
      <w:tcPr>
        <w:shd w:val="clear" w:color="auto" w:fill="95DCF7" w:themeFill="accent4" w:themeFillTint="66"/>
      </w:tcPr>
    </w:tblStylePr>
    <w:tblStylePr w:type="lastRow">
      <w:rPr>
        <w:b/>
        <w:bCs/>
        <w:color w:val="000000" w:themeColor="text1"/>
      </w:rPr>
      <w:tblPr/>
      <w:tcPr>
        <w:shd w:val="clear" w:color="auto" w:fill="95DCF7" w:themeFill="accent4" w:themeFillTint="66"/>
      </w:tcPr>
    </w:tblStylePr>
    <w:tblStylePr w:type="firstCol">
      <w:rPr>
        <w:color w:val="FFFFFF" w:themeColor="background1"/>
      </w:rPr>
      <w:tblPr/>
      <w:tcPr>
        <w:shd w:val="clear" w:color="auto" w:fill="0B769F" w:themeFill="accent4" w:themeFillShade="BF"/>
      </w:tcPr>
    </w:tblStylePr>
    <w:tblStylePr w:type="lastCol">
      <w:rPr>
        <w:color w:val="FFFFFF" w:themeColor="background1"/>
      </w:rPr>
      <w:tblPr/>
      <w:tcPr>
        <w:shd w:val="clear" w:color="auto" w:fill="0B769F" w:themeFill="accent4" w:themeFillShade="BF"/>
      </w:tc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ColorfulGrid-Accent5">
    <w:name w:val="Colorful Grid Accent 5"/>
    <w:basedOn w:val="TableNormal"/>
    <w:uiPriority w:val="73"/>
    <w:rsid w:val="00ED6511"/>
    <w:pPr>
      <w:spacing w:after="0" w:line="240" w:lineRule="auto"/>
    </w:pPr>
    <w:rPr>
      <w:rFonts w:asciiTheme="minorHAnsi" w:eastAsiaTheme="minorEastAsia" w:hAnsiTheme="minorHAnsi" w:cstheme="minorBidi"/>
      <w:color w:val="000000" w:themeColor="text1"/>
      <w:sz w:val="22"/>
      <w:szCs w:val="22"/>
    </w:rPr>
    <w:tblPr>
      <w:tblStyleRowBandSize w:val="1"/>
      <w:tblStyleColBandSize w:val="1"/>
      <w:tblBorders>
        <w:insideH w:val="single" w:sz="4" w:space="0" w:color="FFFFFF" w:themeColor="background1"/>
      </w:tblBorders>
    </w:tblPr>
    <w:tcPr>
      <w:shd w:val="clear" w:color="auto" w:fill="F2CEED" w:themeFill="accent5" w:themeFillTint="33"/>
    </w:tcPr>
    <w:tblStylePr w:type="firstRow">
      <w:rPr>
        <w:b/>
        <w:bCs/>
      </w:rPr>
      <w:tblPr/>
      <w:tcPr>
        <w:shd w:val="clear" w:color="auto" w:fill="E59EDC" w:themeFill="accent5" w:themeFillTint="66"/>
      </w:tcPr>
    </w:tblStylePr>
    <w:tblStylePr w:type="lastRow">
      <w:rPr>
        <w:b/>
        <w:bCs/>
        <w:color w:val="000000" w:themeColor="text1"/>
      </w:rPr>
      <w:tblPr/>
      <w:tcPr>
        <w:shd w:val="clear" w:color="auto" w:fill="E59EDC" w:themeFill="accent5" w:themeFillTint="66"/>
      </w:tcPr>
    </w:tblStylePr>
    <w:tblStylePr w:type="firstCol">
      <w:rPr>
        <w:color w:val="FFFFFF" w:themeColor="background1"/>
      </w:rPr>
      <w:tblPr/>
      <w:tcPr>
        <w:shd w:val="clear" w:color="auto" w:fill="77206D" w:themeFill="accent5" w:themeFillShade="BF"/>
      </w:tcPr>
    </w:tblStylePr>
    <w:tblStylePr w:type="lastCol">
      <w:rPr>
        <w:color w:val="FFFFFF" w:themeColor="background1"/>
      </w:rPr>
      <w:tblPr/>
      <w:tcPr>
        <w:shd w:val="clear" w:color="auto" w:fill="77206D" w:themeFill="accent5" w:themeFillShade="BF"/>
      </w:tc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ColorfulGrid-Accent6">
    <w:name w:val="Colorful Grid Accent 6"/>
    <w:basedOn w:val="TableNormal"/>
    <w:uiPriority w:val="73"/>
    <w:rsid w:val="00ED6511"/>
    <w:pPr>
      <w:spacing w:after="0" w:line="240" w:lineRule="auto"/>
    </w:pPr>
    <w:rPr>
      <w:rFonts w:asciiTheme="minorHAnsi" w:eastAsiaTheme="minorEastAsia" w:hAnsiTheme="minorHAnsi" w:cstheme="minorBidi"/>
      <w:color w:val="000000" w:themeColor="text1"/>
      <w:sz w:val="22"/>
      <w:szCs w:val="22"/>
    </w:rPr>
    <w:tblPr>
      <w:tblStyleRowBandSize w:val="1"/>
      <w:tblStyleColBandSize w:val="1"/>
      <w:tblBorders>
        <w:insideH w:val="single" w:sz="4" w:space="0" w:color="FFFFFF" w:themeColor="background1"/>
      </w:tblBorders>
    </w:tblPr>
    <w:tcPr>
      <w:shd w:val="clear" w:color="auto" w:fill="D9F2D0" w:themeFill="accent6" w:themeFillTint="33"/>
    </w:tcPr>
    <w:tblStylePr w:type="firstRow">
      <w:rPr>
        <w:b/>
        <w:bCs/>
      </w:rPr>
      <w:tblPr/>
      <w:tcPr>
        <w:shd w:val="clear" w:color="auto" w:fill="B3E5A1" w:themeFill="accent6" w:themeFillTint="66"/>
      </w:tcPr>
    </w:tblStylePr>
    <w:tblStylePr w:type="lastRow">
      <w:rPr>
        <w:b/>
        <w:bCs/>
        <w:color w:val="000000" w:themeColor="text1"/>
      </w:rPr>
      <w:tblPr/>
      <w:tcPr>
        <w:shd w:val="clear" w:color="auto" w:fill="B3E5A1" w:themeFill="accent6" w:themeFillTint="66"/>
      </w:tcPr>
    </w:tblStylePr>
    <w:tblStylePr w:type="firstCol">
      <w:rPr>
        <w:color w:val="FFFFFF" w:themeColor="background1"/>
      </w:rPr>
      <w:tblPr/>
      <w:tcPr>
        <w:shd w:val="clear" w:color="auto" w:fill="3A7C22" w:themeFill="accent6" w:themeFillShade="BF"/>
      </w:tcPr>
    </w:tblStylePr>
    <w:tblStylePr w:type="lastCol">
      <w:rPr>
        <w:color w:val="FFFFFF" w:themeColor="background1"/>
      </w:rPr>
      <w:tblPr/>
      <w:tcPr>
        <w:shd w:val="clear" w:color="auto" w:fill="3A7C22" w:themeFill="accent6" w:themeFillShade="BF"/>
      </w:tc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paragraph" w:customStyle="1" w:styleId="isselectedend">
    <w:name w:val="isselectedend"/>
    <w:basedOn w:val="Normal"/>
    <w:rsid w:val="00ED6511"/>
    <w:pPr>
      <w:spacing w:before="100" w:beforeAutospacing="1" w:after="100" w:afterAutospacing="1" w:line="240" w:lineRule="auto"/>
    </w:pPr>
    <w:rPr>
      <w:rFonts w:eastAsia="Times New Roman"/>
      <w:sz w:val="24"/>
      <w:szCs w:val="24"/>
      <w:lang w:val="vi-VN" w:eastAsia="vi-VN"/>
    </w:rPr>
  </w:style>
  <w:style w:type="paragraph" w:styleId="TOC2">
    <w:name w:val="toc 2"/>
    <w:basedOn w:val="Normal"/>
    <w:next w:val="Normal"/>
    <w:autoRedefine/>
    <w:uiPriority w:val="39"/>
    <w:unhideWhenUsed/>
    <w:rsid w:val="00ED6511"/>
    <w:pPr>
      <w:spacing w:after="100"/>
      <w:ind w:left="26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26DB035-D4C5-47FC-8D3A-E501BAA429F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35</Pages>
  <Words>2997</Words>
  <Characters>17085</Characters>
  <Application>Microsoft Office Word</Application>
  <DocSecurity>0</DocSecurity>
  <Lines>142</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20042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Gia Huy</dc:creator>
  <cp:keywords/>
  <dc:description/>
  <cp:lastModifiedBy>Gia Huy</cp:lastModifiedBy>
  <cp:revision>3</cp:revision>
  <dcterms:created xsi:type="dcterms:W3CDTF">2026-08-19T06:32:00Z</dcterms:created>
  <dcterms:modified xsi:type="dcterms:W3CDTF">2026-08-21T16:29:00Z</dcterms:modified>
</cp:coreProperties>
</file>
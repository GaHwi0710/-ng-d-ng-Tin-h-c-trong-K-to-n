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6FDAA" w14:textId="688CE1DE" w:rsidR="00FD73F8" w:rsidRPr="00ED6511" w:rsidRDefault="00854F9E" w:rsidP="00FD73F8">
      <w:pPr>
        <w:spacing w:line="259" w:lineRule="auto"/>
        <w:jc w:val="center"/>
        <w:rPr>
          <w:rFonts w:eastAsia="Times New Roman"/>
          <w:b/>
          <w:bCs/>
          <w:color w:val="1F1F1F"/>
        </w:rPr>
      </w:pPr>
      <w:r w:rsidRPr="00ED6511">
        <w:rPr>
          <w:noProof/>
          <w:lang w:val="vi-VN" w:eastAsia="vi-VN"/>
        </w:rPr>
        <w:drawing>
          <wp:anchor distT="0" distB="0" distL="114300" distR="114300" simplePos="0" relativeHeight="251659264" behindDoc="1" locked="0" layoutInCell="1" allowOverlap="1" wp14:anchorId="1EC3A62C" wp14:editId="2C879683">
            <wp:simplePos x="0" y="0"/>
            <wp:positionH relativeFrom="page">
              <wp:align>right</wp:align>
            </wp:positionH>
            <wp:positionV relativeFrom="page">
              <wp:posOffset>144780</wp:posOffset>
            </wp:positionV>
            <wp:extent cx="7734935" cy="9375757"/>
            <wp:effectExtent l="0" t="0" r="0" b="0"/>
            <wp:wrapNone/>
            <wp:docPr id="431908436" name="Picture 1" descr="A blue and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08436" name="Picture 1" descr="A blue and white bord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34935" cy="9375757"/>
                    </a:xfrm>
                    <a:prstGeom prst="rect">
                      <a:avLst/>
                    </a:prstGeom>
                    <a:noFill/>
                  </pic:spPr>
                </pic:pic>
              </a:graphicData>
            </a:graphic>
            <wp14:sizeRelH relativeFrom="page">
              <wp14:pctWidth>0</wp14:pctWidth>
            </wp14:sizeRelH>
            <wp14:sizeRelV relativeFrom="page">
              <wp14:pctHeight>0</wp14:pctHeight>
            </wp14:sizeRelV>
          </wp:anchor>
        </w:drawing>
      </w:r>
      <w:r w:rsidR="00FD73F8" w:rsidRPr="00ED6511">
        <w:rPr>
          <w:rFonts w:eastAsia="Times New Roman"/>
          <w:b/>
          <w:bCs/>
          <w:color w:val="1F1F1F"/>
          <w:lang w:val="vi-VN"/>
        </w:rPr>
        <w:t>T</w:t>
      </w:r>
      <w:r w:rsidR="00FD73F8" w:rsidRPr="00ED6511">
        <w:rPr>
          <w:rFonts w:eastAsia="Times New Roman"/>
          <w:b/>
          <w:bCs/>
          <w:color w:val="1F1F1F"/>
        </w:rPr>
        <w:t>RƯỜNG ĐẠI HỌC TÀI CHÍNH</w:t>
      </w:r>
      <w:r w:rsidR="00FD73F8" w:rsidRPr="00ED6511">
        <w:rPr>
          <w:rFonts w:eastAsia="Times New Roman"/>
          <w:b/>
          <w:bCs/>
          <w:color w:val="1F1F1F"/>
          <w:lang w:val="vi-VN"/>
        </w:rPr>
        <w:t xml:space="preserve"> </w:t>
      </w:r>
      <w:r w:rsidR="00FD73F8" w:rsidRPr="00ED6511">
        <w:rPr>
          <w:rFonts w:eastAsia="Times New Roman"/>
          <w:b/>
          <w:bCs/>
          <w:color w:val="1F1F1F"/>
        </w:rPr>
        <w:t>- NGÂN HÀNG HÀ NỘI</w:t>
      </w:r>
    </w:p>
    <w:p w14:paraId="1C0E42BE" w14:textId="59B640B5" w:rsidR="00FD73F8" w:rsidRPr="00ED6511" w:rsidRDefault="00FD73F8" w:rsidP="00FD73F8">
      <w:pPr>
        <w:spacing w:line="259" w:lineRule="auto"/>
        <w:jc w:val="center"/>
        <w:rPr>
          <w:rFonts w:eastAsia="Times New Roman"/>
          <w:b/>
          <w:bCs/>
          <w:color w:val="1F1F1F"/>
          <w:lang w:val="vi-VN"/>
        </w:rPr>
      </w:pPr>
      <w:r w:rsidRPr="00ED6511">
        <w:rPr>
          <w:rFonts w:eastAsia="Times New Roman"/>
          <w:b/>
          <w:bCs/>
          <w:color w:val="1F1F1F"/>
        </w:rPr>
        <w:t>VIỆN CÔNG NGHỆ THÔNG TIN</w:t>
      </w:r>
    </w:p>
    <w:p w14:paraId="6A2340A6" w14:textId="7FC76090" w:rsidR="00FD73F8" w:rsidRPr="00ED6511" w:rsidRDefault="00FD73F8" w:rsidP="00FD73F8">
      <w:pPr>
        <w:spacing w:line="360" w:lineRule="auto"/>
        <w:jc w:val="center"/>
        <w:rPr>
          <w:rFonts w:eastAsia="Calibri"/>
          <w:b/>
          <w:bCs/>
          <w:kern w:val="2"/>
          <w:lang w:val="vi-VN"/>
          <w14:ligatures w14:val="standardContextual"/>
        </w:rPr>
      </w:pPr>
      <w:r w:rsidRPr="00ED6511">
        <w:rPr>
          <w:rFonts w:eastAsia="Times New Roman"/>
          <w:b/>
          <w:bCs/>
          <w:kern w:val="2"/>
          <w:lang w:val="vi-VN"/>
          <w14:ligatures w14:val="standardContextual"/>
        </w:rPr>
        <w:t>-----</w:t>
      </w:r>
      <w:r w:rsidRPr="00ED6511">
        <w:rPr>
          <w:rFonts w:ascii="Segoe UI Symbol" w:eastAsia="Times New Roman" w:hAnsi="Segoe UI Symbol" w:cs="Segoe UI Symbol"/>
          <w:b/>
          <w:bCs/>
          <w:kern w:val="2"/>
          <w:lang w:val="vi-VN"/>
          <w14:ligatures w14:val="standardContextual"/>
        </w:rPr>
        <w:t>🕮</w:t>
      </w:r>
      <w:r w:rsidRPr="00ED6511">
        <w:rPr>
          <w:rFonts w:eastAsia="Times New Roman"/>
          <w:b/>
          <w:bCs/>
          <w:kern w:val="2"/>
          <w:lang w:val="vi-VN"/>
          <w14:ligatures w14:val="standardContextual"/>
        </w:rPr>
        <w:t>-----</w:t>
      </w:r>
    </w:p>
    <w:p w14:paraId="65740109" w14:textId="4724C456" w:rsidR="00FD73F8" w:rsidRPr="00ED6511" w:rsidRDefault="00FD73F8" w:rsidP="00FD73F8">
      <w:pPr>
        <w:spacing w:line="360" w:lineRule="auto"/>
        <w:jc w:val="center"/>
        <w:rPr>
          <w:rFonts w:eastAsia="Calibri"/>
          <w:b/>
          <w:bCs/>
          <w:kern w:val="2"/>
          <w:lang w:val="vi-VN"/>
          <w14:ligatures w14:val="standardContextual"/>
        </w:rPr>
      </w:pPr>
      <w:r w:rsidRPr="00ED6511">
        <w:rPr>
          <w:rFonts w:eastAsia="Times New Roman"/>
          <w:b/>
          <w:bCs/>
          <w:noProof/>
          <w:kern w:val="2"/>
          <w:lang w:val="vi-VN" w:eastAsia="vi-VN"/>
          <w14:ligatures w14:val="standardContextual"/>
        </w:rPr>
        <w:drawing>
          <wp:inline distT="0" distB="0" distL="0" distR="0" wp14:anchorId="4CF57F69" wp14:editId="0125CB1F">
            <wp:extent cx="2057400" cy="2057400"/>
            <wp:effectExtent l="0" t="0" r="0" b="0"/>
            <wp:docPr id="3" name="Picture 1" descr="A blue circle with white text and a glob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4473" name="Picture 1" descr="A blue circle with white text and a globe  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057400" cy="2057400"/>
                    </a:xfrm>
                    <a:prstGeom prst="rect">
                      <a:avLst/>
                    </a:prstGeom>
                  </pic:spPr>
                </pic:pic>
              </a:graphicData>
            </a:graphic>
          </wp:inline>
        </w:drawing>
      </w:r>
    </w:p>
    <w:p w14:paraId="2E58A337" w14:textId="266702DA" w:rsidR="00FD73F8" w:rsidRPr="00ED6511" w:rsidRDefault="00FD73F8" w:rsidP="00FD73F8">
      <w:pPr>
        <w:spacing w:line="259" w:lineRule="auto"/>
        <w:jc w:val="center"/>
        <w:rPr>
          <w:rFonts w:eastAsia="Times New Roman"/>
          <w:b/>
          <w:bCs/>
          <w:color w:val="1F1F1F"/>
          <w:lang w:val="vi-VN"/>
        </w:rPr>
      </w:pPr>
      <w:r w:rsidRPr="00ED6511">
        <w:rPr>
          <w:rFonts w:eastAsia="Times New Roman"/>
          <w:b/>
          <w:bCs/>
          <w:color w:val="1F1F1F"/>
          <w:lang w:val="vi-VN"/>
        </w:rPr>
        <w:t xml:space="preserve">BÁO CÁO BÀI </w:t>
      </w:r>
      <w:r w:rsidR="004D33C0" w:rsidRPr="00ED6511">
        <w:rPr>
          <w:rFonts w:eastAsia="Times New Roman"/>
          <w:b/>
          <w:bCs/>
          <w:color w:val="1F1F1F"/>
          <w:lang w:val="vi-VN"/>
        </w:rPr>
        <w:t>KIỂM TRA TRÌNH 1</w:t>
      </w:r>
    </w:p>
    <w:p w14:paraId="197A52DE" w14:textId="6CDA09A5" w:rsidR="00FD73F8" w:rsidRPr="00ED6511" w:rsidRDefault="00FD73F8" w:rsidP="00FD73F8">
      <w:pPr>
        <w:spacing w:line="259" w:lineRule="auto"/>
        <w:jc w:val="center"/>
        <w:rPr>
          <w:rFonts w:eastAsia="Times New Roman"/>
          <w:b/>
          <w:bCs/>
          <w:color w:val="1F1F1F"/>
        </w:rPr>
      </w:pPr>
      <w:r w:rsidRPr="00ED6511">
        <w:rPr>
          <w:rFonts w:eastAsia="Times New Roman"/>
          <w:b/>
          <w:bCs/>
          <w:color w:val="1F1F1F"/>
        </w:rPr>
        <w:t>MÔN</w:t>
      </w:r>
      <w:r w:rsidRPr="00ED6511">
        <w:rPr>
          <w:rFonts w:eastAsia="Times New Roman"/>
          <w:b/>
          <w:bCs/>
          <w:color w:val="1F1F1F"/>
          <w:lang w:val="vi-VN"/>
        </w:rPr>
        <w:t>:</w:t>
      </w:r>
      <w:r w:rsidRPr="00ED6511">
        <w:rPr>
          <w:rFonts w:eastAsia="Times New Roman"/>
          <w:b/>
          <w:bCs/>
          <w:color w:val="1F1F1F"/>
        </w:rPr>
        <w:t xml:space="preserve"> Ứng dụng Tin học trong Kế toán</w:t>
      </w:r>
    </w:p>
    <w:p w14:paraId="04C9D8FB" w14:textId="16E01176" w:rsidR="00FD73F8" w:rsidRPr="00ED6511" w:rsidRDefault="00FD73F8" w:rsidP="00FD73F8">
      <w:pPr>
        <w:spacing w:line="360" w:lineRule="auto"/>
        <w:jc w:val="center"/>
        <w:rPr>
          <w:rFonts w:eastAsia="Times New Roman"/>
          <w:b/>
          <w:bCs/>
          <w:kern w:val="2"/>
          <w14:ligatures w14:val="standardContextual"/>
        </w:rPr>
      </w:pPr>
      <w:r w:rsidRPr="00ED6511">
        <w:rPr>
          <w:rFonts w:eastAsia="Times New Roman"/>
          <w:b/>
          <w:bCs/>
          <w:kern w:val="2"/>
          <w14:ligatures w14:val="standardContextual"/>
        </w:rPr>
        <w:t>Đề tài: Hệ thống quản lý Cửa hang Mẹ và Bé</w:t>
      </w:r>
    </w:p>
    <w:p w14:paraId="4E95CFDA" w14:textId="42E67D04" w:rsidR="00FD73F8" w:rsidRPr="00ED6511" w:rsidRDefault="00FD73F8" w:rsidP="00FD73F8">
      <w:pPr>
        <w:spacing w:line="360" w:lineRule="auto"/>
        <w:jc w:val="center"/>
        <w:rPr>
          <w:rFonts w:eastAsia="Arial"/>
          <w:b/>
          <w:bCs/>
        </w:rPr>
      </w:pPr>
      <w:r w:rsidRPr="00ED6511">
        <w:rPr>
          <w:rFonts w:eastAsia="Times New Roman"/>
          <w:b/>
          <w:bCs/>
          <w:color w:val="1F1F1F"/>
        </w:rPr>
        <w:t>Giảng viên hướng dẫn:</w:t>
      </w:r>
      <w:r w:rsidRPr="00ED6511">
        <w:rPr>
          <w:rFonts w:eastAsia="Times New Roman"/>
          <w:b/>
          <w:bCs/>
          <w:color w:val="1F1F1F"/>
          <w:lang w:val="vi-VN"/>
        </w:rPr>
        <w:t xml:space="preserve"> </w:t>
      </w:r>
      <w:r w:rsidRPr="00ED6511">
        <w:rPr>
          <w:rFonts w:eastAsia="Arial"/>
          <w:b/>
          <w:bCs/>
          <w:lang w:val="vi-VN"/>
        </w:rPr>
        <w:t xml:space="preserve">Vũ </w:t>
      </w:r>
      <w:r w:rsidRPr="00ED6511">
        <w:rPr>
          <w:rFonts w:eastAsia="Arial"/>
          <w:b/>
          <w:bCs/>
        </w:rPr>
        <w:t>Minh Tâm</w:t>
      </w:r>
    </w:p>
    <w:tbl>
      <w:tblPr>
        <w:tblStyle w:val="TableGrid1"/>
        <w:tblW w:w="0" w:type="auto"/>
        <w:jc w:val="center"/>
        <w:tblLook w:val="04A0" w:firstRow="1" w:lastRow="0" w:firstColumn="1" w:lastColumn="0" w:noHBand="0" w:noVBand="1"/>
      </w:tblPr>
      <w:tblGrid>
        <w:gridCol w:w="3116"/>
        <w:gridCol w:w="3117"/>
        <w:gridCol w:w="3117"/>
      </w:tblGrid>
      <w:tr w:rsidR="00FD73F8" w:rsidRPr="00ED6511" w14:paraId="4A49E318" w14:textId="77777777" w:rsidTr="00C60CD9">
        <w:trPr>
          <w:jc w:val="center"/>
        </w:trPr>
        <w:tc>
          <w:tcPr>
            <w:tcW w:w="3116" w:type="dxa"/>
          </w:tcPr>
          <w:p w14:paraId="6453C0A6" w14:textId="77777777" w:rsidR="00FD73F8" w:rsidRPr="00ED6511" w:rsidRDefault="00FD73F8" w:rsidP="00FD73F8">
            <w:pPr>
              <w:spacing w:line="360" w:lineRule="auto"/>
              <w:jc w:val="center"/>
              <w:rPr>
                <w:rFonts w:ascii="Times New Roman" w:eastAsia="Arial" w:hAnsi="Times New Roman"/>
                <w:b/>
                <w:bCs/>
                <w:sz w:val="26"/>
                <w:szCs w:val="26"/>
              </w:rPr>
            </w:pPr>
            <w:r w:rsidRPr="00ED6511">
              <w:rPr>
                <w:rFonts w:ascii="Times New Roman" w:eastAsia="Arial" w:hAnsi="Times New Roman"/>
                <w:b/>
                <w:bCs/>
                <w:sz w:val="26"/>
                <w:szCs w:val="26"/>
              </w:rPr>
              <w:t>STT</w:t>
            </w:r>
          </w:p>
        </w:tc>
        <w:tc>
          <w:tcPr>
            <w:tcW w:w="3117" w:type="dxa"/>
          </w:tcPr>
          <w:p w14:paraId="7C129411" w14:textId="77777777" w:rsidR="00FD73F8" w:rsidRPr="00ED6511" w:rsidRDefault="00FD73F8" w:rsidP="00FD73F8">
            <w:pPr>
              <w:spacing w:line="360" w:lineRule="auto"/>
              <w:jc w:val="center"/>
              <w:rPr>
                <w:rFonts w:ascii="Times New Roman" w:eastAsia="Arial" w:hAnsi="Times New Roman"/>
                <w:b/>
                <w:bCs/>
                <w:sz w:val="26"/>
                <w:szCs w:val="26"/>
              </w:rPr>
            </w:pPr>
            <w:r w:rsidRPr="00ED6511">
              <w:rPr>
                <w:rFonts w:ascii="Times New Roman" w:eastAsia="Arial" w:hAnsi="Times New Roman"/>
                <w:b/>
                <w:bCs/>
                <w:sz w:val="26"/>
                <w:szCs w:val="26"/>
              </w:rPr>
              <w:t>Họ và tên</w:t>
            </w:r>
          </w:p>
        </w:tc>
        <w:tc>
          <w:tcPr>
            <w:tcW w:w="3117" w:type="dxa"/>
          </w:tcPr>
          <w:p w14:paraId="6FC7425D" w14:textId="77777777" w:rsidR="00FD73F8" w:rsidRPr="00ED6511" w:rsidRDefault="00FD73F8" w:rsidP="00FD73F8">
            <w:pPr>
              <w:spacing w:line="360" w:lineRule="auto"/>
              <w:jc w:val="center"/>
              <w:rPr>
                <w:rFonts w:ascii="Times New Roman" w:eastAsia="Arial" w:hAnsi="Times New Roman"/>
                <w:b/>
                <w:bCs/>
                <w:sz w:val="26"/>
                <w:szCs w:val="26"/>
              </w:rPr>
            </w:pPr>
            <w:r w:rsidRPr="00ED6511">
              <w:rPr>
                <w:rFonts w:ascii="Times New Roman" w:eastAsia="Arial" w:hAnsi="Times New Roman"/>
                <w:b/>
                <w:bCs/>
                <w:sz w:val="26"/>
                <w:szCs w:val="26"/>
              </w:rPr>
              <w:t>Mã sinh viên</w:t>
            </w:r>
          </w:p>
        </w:tc>
      </w:tr>
      <w:tr w:rsidR="00FD73F8" w:rsidRPr="00ED6511" w14:paraId="1B700B82" w14:textId="77777777" w:rsidTr="00C60CD9">
        <w:trPr>
          <w:jc w:val="center"/>
        </w:trPr>
        <w:tc>
          <w:tcPr>
            <w:tcW w:w="3116" w:type="dxa"/>
          </w:tcPr>
          <w:p w14:paraId="0F99EC8F"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1</w:t>
            </w:r>
          </w:p>
        </w:tc>
        <w:tc>
          <w:tcPr>
            <w:tcW w:w="3117" w:type="dxa"/>
          </w:tcPr>
          <w:p w14:paraId="1F14DF73"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Ngô Gia Huy</w:t>
            </w:r>
          </w:p>
        </w:tc>
        <w:tc>
          <w:tcPr>
            <w:tcW w:w="3117" w:type="dxa"/>
          </w:tcPr>
          <w:p w14:paraId="7ECD0CC6"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2354800106</w:t>
            </w:r>
          </w:p>
        </w:tc>
      </w:tr>
      <w:tr w:rsidR="00FD73F8" w:rsidRPr="00ED6511" w14:paraId="09967C10" w14:textId="77777777" w:rsidTr="00C60CD9">
        <w:trPr>
          <w:jc w:val="center"/>
        </w:trPr>
        <w:tc>
          <w:tcPr>
            <w:tcW w:w="3116" w:type="dxa"/>
          </w:tcPr>
          <w:p w14:paraId="34762C34"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w:t>
            </w:r>
          </w:p>
        </w:tc>
        <w:tc>
          <w:tcPr>
            <w:tcW w:w="3117" w:type="dxa"/>
          </w:tcPr>
          <w:p w14:paraId="348AA6A6"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Nguyễn Trung Đức</w:t>
            </w:r>
          </w:p>
        </w:tc>
        <w:tc>
          <w:tcPr>
            <w:tcW w:w="3117" w:type="dxa"/>
          </w:tcPr>
          <w:p w14:paraId="46280D63"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2354800027</w:t>
            </w:r>
          </w:p>
        </w:tc>
      </w:tr>
      <w:tr w:rsidR="00FD73F8" w:rsidRPr="00ED6511" w14:paraId="7088B673" w14:textId="77777777" w:rsidTr="00C60CD9">
        <w:trPr>
          <w:jc w:val="center"/>
        </w:trPr>
        <w:tc>
          <w:tcPr>
            <w:tcW w:w="3116" w:type="dxa"/>
          </w:tcPr>
          <w:p w14:paraId="6D223745"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3</w:t>
            </w:r>
          </w:p>
        </w:tc>
        <w:tc>
          <w:tcPr>
            <w:tcW w:w="3117" w:type="dxa"/>
          </w:tcPr>
          <w:p w14:paraId="54AF3A84"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Kiều Gia Huy</w:t>
            </w:r>
          </w:p>
        </w:tc>
        <w:tc>
          <w:tcPr>
            <w:tcW w:w="3117" w:type="dxa"/>
          </w:tcPr>
          <w:p w14:paraId="6164BBE2"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2354800081</w:t>
            </w:r>
          </w:p>
        </w:tc>
      </w:tr>
      <w:tr w:rsidR="00FD73F8" w:rsidRPr="00ED6511" w14:paraId="34041FBA" w14:textId="77777777" w:rsidTr="00C60CD9">
        <w:trPr>
          <w:jc w:val="center"/>
        </w:trPr>
        <w:tc>
          <w:tcPr>
            <w:tcW w:w="3116" w:type="dxa"/>
          </w:tcPr>
          <w:p w14:paraId="47CC4274"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4</w:t>
            </w:r>
          </w:p>
        </w:tc>
        <w:tc>
          <w:tcPr>
            <w:tcW w:w="3117" w:type="dxa"/>
          </w:tcPr>
          <w:p w14:paraId="021E2C8B"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Đinh Tiến Đạt</w:t>
            </w:r>
          </w:p>
        </w:tc>
        <w:tc>
          <w:tcPr>
            <w:tcW w:w="3117" w:type="dxa"/>
          </w:tcPr>
          <w:p w14:paraId="5A9F8026"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2354800079</w:t>
            </w:r>
          </w:p>
        </w:tc>
      </w:tr>
      <w:tr w:rsidR="00FD73F8" w:rsidRPr="00ED6511" w14:paraId="5C56D88B" w14:textId="77777777" w:rsidTr="00C60CD9">
        <w:trPr>
          <w:jc w:val="center"/>
        </w:trPr>
        <w:tc>
          <w:tcPr>
            <w:tcW w:w="3116" w:type="dxa"/>
          </w:tcPr>
          <w:p w14:paraId="1D41FEF6"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5</w:t>
            </w:r>
          </w:p>
        </w:tc>
        <w:tc>
          <w:tcPr>
            <w:tcW w:w="3117" w:type="dxa"/>
          </w:tcPr>
          <w:p w14:paraId="07DED56C"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Nguyễn Duy Anh</w:t>
            </w:r>
          </w:p>
        </w:tc>
        <w:tc>
          <w:tcPr>
            <w:tcW w:w="3117" w:type="dxa"/>
          </w:tcPr>
          <w:p w14:paraId="0AAE509A" w14:textId="16B38C7F"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2354800063</w:t>
            </w:r>
          </w:p>
        </w:tc>
      </w:tr>
      <w:tr w:rsidR="00FD73F8" w:rsidRPr="00ED6511" w14:paraId="1AD34068" w14:textId="77777777" w:rsidTr="00C60CD9">
        <w:trPr>
          <w:jc w:val="center"/>
        </w:trPr>
        <w:tc>
          <w:tcPr>
            <w:tcW w:w="3116" w:type="dxa"/>
          </w:tcPr>
          <w:p w14:paraId="0ABE39F8"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6</w:t>
            </w:r>
          </w:p>
        </w:tc>
        <w:tc>
          <w:tcPr>
            <w:tcW w:w="3117" w:type="dxa"/>
          </w:tcPr>
          <w:p w14:paraId="3EC2A108" w14:textId="77777777"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Nguyễn Đình Tiền Hải</w:t>
            </w:r>
          </w:p>
        </w:tc>
        <w:tc>
          <w:tcPr>
            <w:tcW w:w="3117" w:type="dxa"/>
          </w:tcPr>
          <w:p w14:paraId="4BA883C0" w14:textId="26F2C67D" w:rsidR="00FD73F8" w:rsidRPr="00ED6511" w:rsidRDefault="00FD73F8" w:rsidP="00FD73F8">
            <w:pPr>
              <w:spacing w:line="360" w:lineRule="auto"/>
              <w:jc w:val="center"/>
              <w:rPr>
                <w:rFonts w:ascii="Times New Roman" w:eastAsia="Arial" w:hAnsi="Times New Roman"/>
                <w:sz w:val="26"/>
                <w:szCs w:val="26"/>
              </w:rPr>
            </w:pPr>
            <w:r w:rsidRPr="00ED6511">
              <w:rPr>
                <w:rFonts w:ascii="Times New Roman" w:eastAsia="Arial" w:hAnsi="Times New Roman"/>
                <w:sz w:val="26"/>
                <w:szCs w:val="26"/>
              </w:rPr>
              <w:t>2354800071</w:t>
            </w:r>
          </w:p>
        </w:tc>
      </w:tr>
    </w:tbl>
    <w:p w14:paraId="355A9F96" w14:textId="2155E060" w:rsidR="00FD73F8" w:rsidRPr="00ED6511" w:rsidRDefault="00FD73F8" w:rsidP="00FD73F8">
      <w:pPr>
        <w:spacing w:line="360" w:lineRule="auto"/>
        <w:jc w:val="center"/>
        <w:rPr>
          <w:rFonts w:eastAsia="Arial"/>
          <w:b/>
          <w:bCs/>
        </w:rPr>
      </w:pPr>
    </w:p>
    <w:p w14:paraId="70A9141B" w14:textId="318B0740" w:rsidR="00FD73F8" w:rsidRPr="00ED6511" w:rsidRDefault="00FD73F8" w:rsidP="00FD73F8">
      <w:pPr>
        <w:spacing w:line="360" w:lineRule="auto"/>
        <w:jc w:val="center"/>
        <w:rPr>
          <w:rFonts w:eastAsia="Times New Roman"/>
          <w:b/>
          <w:bCs/>
          <w:color w:val="1F1F1F"/>
          <w:lang w:val="vi-VN"/>
        </w:rPr>
      </w:pPr>
      <w:r w:rsidRPr="00ED6511">
        <w:rPr>
          <w:rFonts w:eastAsia="Times New Roman"/>
          <w:b/>
          <w:bCs/>
          <w:color w:val="1F1F1F"/>
          <w:lang w:val="vi-VN"/>
        </w:rPr>
        <w:t>Lớp: D.12.48.02</w:t>
      </w:r>
    </w:p>
    <w:p w14:paraId="21754F1D" w14:textId="77E6E5FE" w:rsidR="00FD73F8" w:rsidRPr="00ED6511" w:rsidRDefault="00FD73F8" w:rsidP="00FD73F8">
      <w:pPr>
        <w:spacing w:line="360" w:lineRule="auto"/>
        <w:jc w:val="center"/>
        <w:rPr>
          <w:rFonts w:eastAsia="Times New Roman"/>
          <w:b/>
          <w:bCs/>
          <w:color w:val="1F1F1F"/>
          <w:lang w:val="vi-VN"/>
        </w:rPr>
      </w:pPr>
    </w:p>
    <w:p w14:paraId="2C68D664" w14:textId="21CEBB4B" w:rsidR="00FD73F8" w:rsidRPr="00ED6511" w:rsidRDefault="00FD73F8" w:rsidP="00FD73F8">
      <w:pPr>
        <w:spacing w:line="360" w:lineRule="auto"/>
        <w:jc w:val="center"/>
        <w:rPr>
          <w:rFonts w:eastAsia="Times New Roman"/>
          <w:b/>
          <w:bCs/>
          <w:color w:val="1F1F1F"/>
          <w:lang w:val="vi-VN"/>
        </w:rPr>
      </w:pPr>
      <w:r w:rsidRPr="00ED6511">
        <w:rPr>
          <w:rFonts w:eastAsia="Times New Roman"/>
          <w:b/>
          <w:bCs/>
          <w:color w:val="1F1F1F"/>
        </w:rPr>
        <w:t>HÀ NỘI – 2026</w:t>
      </w:r>
    </w:p>
    <w:sdt>
      <w:sdtPr>
        <w:rPr>
          <w:rFonts w:ascii="Times New Roman" w:eastAsiaTheme="minorHAnsi" w:hAnsi="Times New Roman" w:cs="Times New Roman"/>
          <w:color w:val="auto"/>
          <w:sz w:val="26"/>
          <w:szCs w:val="26"/>
        </w:rPr>
        <w:id w:val="1271209151"/>
        <w:docPartObj>
          <w:docPartGallery w:val="Table of Contents"/>
          <w:docPartUnique/>
        </w:docPartObj>
      </w:sdtPr>
      <w:sdtEndPr>
        <w:rPr>
          <w:b/>
          <w:bCs/>
          <w:noProof/>
        </w:rPr>
      </w:sdtEndPr>
      <w:sdtContent>
        <w:p w14:paraId="3CB9F206" w14:textId="1F73C151" w:rsidR="00ED6511" w:rsidRPr="00ED6511" w:rsidRDefault="00ED6511" w:rsidP="00ED6511">
          <w:pPr>
            <w:pStyle w:val="TOCHeading"/>
            <w:jc w:val="center"/>
            <w:rPr>
              <w:rFonts w:ascii="Times New Roman" w:hAnsi="Times New Roman" w:cs="Times New Roman"/>
              <w:b/>
              <w:lang w:val="vi-VN"/>
            </w:rPr>
          </w:pPr>
          <w:r w:rsidRPr="00ED6511">
            <w:rPr>
              <w:rFonts w:ascii="Times New Roman" w:hAnsi="Times New Roman" w:cs="Times New Roman"/>
              <w:b/>
              <w:lang w:val="vi-VN"/>
            </w:rPr>
            <w:t>Mục Lục</w:t>
          </w:r>
        </w:p>
        <w:p w14:paraId="1E026D5C" w14:textId="1782B281" w:rsidR="00ED6511" w:rsidRPr="00ED6511" w:rsidRDefault="00ED6511">
          <w:pPr>
            <w:pStyle w:val="TOC1"/>
            <w:tabs>
              <w:tab w:val="right" w:leader="dot" w:pos="9350"/>
            </w:tabs>
            <w:rPr>
              <w:rFonts w:eastAsiaTheme="minorEastAsia"/>
              <w:noProof/>
              <w:sz w:val="22"/>
              <w:szCs w:val="22"/>
              <w:lang w:val="vi-VN" w:eastAsia="vi-VN"/>
            </w:rPr>
          </w:pPr>
          <w:r w:rsidRPr="00ED6511">
            <w:fldChar w:fldCharType="begin"/>
          </w:r>
          <w:r w:rsidRPr="00ED6511">
            <w:instrText xml:space="preserve"> TOC \o "1-3" \h \z \u </w:instrText>
          </w:r>
          <w:r w:rsidRPr="00ED6511">
            <w:fldChar w:fldCharType="separate"/>
          </w:r>
          <w:hyperlink w:anchor="_Toc238038543" w:history="1">
            <w:r w:rsidRPr="00ED6511">
              <w:rPr>
                <w:rStyle w:val="Hyperlink"/>
                <w:b/>
                <w:bCs/>
                <w:noProof/>
                <w:lang w:val="vi-VN"/>
              </w:rPr>
              <w:t>1. MÔ TẢ DOANH NGHIỆP</w:t>
            </w:r>
            <w:r w:rsidRPr="00ED6511">
              <w:rPr>
                <w:noProof/>
                <w:webHidden/>
              </w:rPr>
              <w:tab/>
            </w:r>
            <w:r w:rsidRPr="00ED6511">
              <w:rPr>
                <w:noProof/>
                <w:webHidden/>
              </w:rPr>
              <w:fldChar w:fldCharType="begin"/>
            </w:r>
            <w:r w:rsidRPr="00ED6511">
              <w:rPr>
                <w:noProof/>
                <w:webHidden/>
              </w:rPr>
              <w:instrText xml:space="preserve"> PAGEREF _Toc238038543 \h </w:instrText>
            </w:r>
            <w:r w:rsidRPr="00ED6511">
              <w:rPr>
                <w:noProof/>
                <w:webHidden/>
              </w:rPr>
            </w:r>
            <w:r w:rsidRPr="00ED6511">
              <w:rPr>
                <w:noProof/>
                <w:webHidden/>
              </w:rPr>
              <w:fldChar w:fldCharType="separate"/>
            </w:r>
            <w:r w:rsidRPr="00ED6511">
              <w:rPr>
                <w:noProof/>
                <w:webHidden/>
              </w:rPr>
              <w:t>3</w:t>
            </w:r>
            <w:r w:rsidRPr="00ED6511">
              <w:rPr>
                <w:noProof/>
                <w:webHidden/>
              </w:rPr>
              <w:fldChar w:fldCharType="end"/>
            </w:r>
          </w:hyperlink>
        </w:p>
        <w:p w14:paraId="5E2A124D" w14:textId="56B105A2" w:rsidR="00ED6511" w:rsidRPr="00ED6511" w:rsidRDefault="002F71FC">
          <w:pPr>
            <w:pStyle w:val="TOC1"/>
            <w:tabs>
              <w:tab w:val="right" w:leader="dot" w:pos="9350"/>
            </w:tabs>
            <w:rPr>
              <w:rFonts w:eastAsiaTheme="minorEastAsia"/>
              <w:noProof/>
              <w:sz w:val="22"/>
              <w:szCs w:val="22"/>
              <w:lang w:val="vi-VN" w:eastAsia="vi-VN"/>
            </w:rPr>
          </w:pPr>
          <w:hyperlink w:anchor="_Toc238038544" w:history="1">
            <w:r w:rsidR="00ED6511" w:rsidRPr="00ED6511">
              <w:rPr>
                <w:rStyle w:val="Hyperlink"/>
                <w:b/>
                <w:bCs/>
                <w:noProof/>
              </w:rPr>
              <w:t>2. MÔ TẢ QUY TRÌNH NGHIỆP VỤ</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_Toc238038544 \h </w:instrText>
            </w:r>
            <w:r w:rsidR="00ED6511" w:rsidRPr="00ED6511">
              <w:rPr>
                <w:noProof/>
                <w:webHidden/>
              </w:rPr>
            </w:r>
            <w:r w:rsidR="00ED6511" w:rsidRPr="00ED6511">
              <w:rPr>
                <w:noProof/>
                <w:webHidden/>
              </w:rPr>
              <w:fldChar w:fldCharType="separate"/>
            </w:r>
            <w:r w:rsidR="00ED6511" w:rsidRPr="00ED6511">
              <w:rPr>
                <w:noProof/>
                <w:webHidden/>
              </w:rPr>
              <w:t>4</w:t>
            </w:r>
            <w:r w:rsidR="00ED6511" w:rsidRPr="00ED6511">
              <w:rPr>
                <w:noProof/>
                <w:webHidden/>
              </w:rPr>
              <w:fldChar w:fldCharType="end"/>
            </w:r>
          </w:hyperlink>
        </w:p>
        <w:p w14:paraId="0F0CF070" w14:textId="7C72FD99" w:rsidR="00ED6511" w:rsidRPr="00ED6511" w:rsidRDefault="002F71FC">
          <w:pPr>
            <w:pStyle w:val="TOC1"/>
            <w:tabs>
              <w:tab w:val="right" w:leader="dot" w:pos="9350"/>
            </w:tabs>
            <w:rPr>
              <w:rFonts w:eastAsiaTheme="minorEastAsia"/>
              <w:noProof/>
              <w:sz w:val="22"/>
              <w:szCs w:val="22"/>
              <w:lang w:val="vi-VN" w:eastAsia="vi-VN"/>
            </w:rPr>
          </w:pPr>
          <w:hyperlink w:anchor="_Toc238038545" w:history="1">
            <w:r w:rsidR="00ED6511" w:rsidRPr="00ED6511">
              <w:rPr>
                <w:rStyle w:val="Hyperlink"/>
                <w:b/>
                <w:bCs/>
                <w:noProof/>
              </w:rPr>
              <w:t>3. VẼ</w:t>
            </w:r>
            <w:r w:rsidR="00ED6511" w:rsidRPr="00ED6511">
              <w:rPr>
                <w:rStyle w:val="Hyperlink"/>
                <w:b/>
                <w:bCs/>
                <w:noProof/>
                <w:lang w:val="vi-VN"/>
              </w:rPr>
              <w:t xml:space="preserve"> SƠ ĐỒ NGHIỆP VỤ</w:t>
            </w:r>
            <w:r w:rsidR="00ED6511" w:rsidRPr="00ED6511">
              <w:rPr>
                <w:rStyle w:val="Hyperlink"/>
                <w:b/>
                <w:bCs/>
                <w:noProof/>
              </w:rPr>
              <w:t>: Activity Diagram</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_Toc238038545 \h </w:instrText>
            </w:r>
            <w:r w:rsidR="00ED6511" w:rsidRPr="00ED6511">
              <w:rPr>
                <w:noProof/>
                <w:webHidden/>
              </w:rPr>
            </w:r>
            <w:r w:rsidR="00ED6511" w:rsidRPr="00ED6511">
              <w:rPr>
                <w:noProof/>
                <w:webHidden/>
              </w:rPr>
              <w:fldChar w:fldCharType="separate"/>
            </w:r>
            <w:r w:rsidR="00ED6511" w:rsidRPr="00ED6511">
              <w:rPr>
                <w:noProof/>
                <w:webHidden/>
              </w:rPr>
              <w:t>6</w:t>
            </w:r>
            <w:r w:rsidR="00ED6511" w:rsidRPr="00ED6511">
              <w:rPr>
                <w:noProof/>
                <w:webHidden/>
              </w:rPr>
              <w:fldChar w:fldCharType="end"/>
            </w:r>
          </w:hyperlink>
        </w:p>
        <w:p w14:paraId="7E70B1B4" w14:textId="2C544797" w:rsidR="00ED6511" w:rsidRPr="00ED6511" w:rsidRDefault="002F71FC">
          <w:pPr>
            <w:pStyle w:val="TOC1"/>
            <w:tabs>
              <w:tab w:val="right" w:leader="dot" w:pos="9350"/>
            </w:tabs>
            <w:rPr>
              <w:rFonts w:eastAsiaTheme="minorEastAsia"/>
              <w:noProof/>
              <w:sz w:val="22"/>
              <w:szCs w:val="22"/>
              <w:lang w:val="vi-VN" w:eastAsia="vi-VN"/>
            </w:rPr>
          </w:pPr>
          <w:hyperlink w:anchor="_Toc238038546" w:history="1">
            <w:r w:rsidR="00ED6511" w:rsidRPr="00ED6511">
              <w:rPr>
                <w:rStyle w:val="Hyperlink"/>
                <w:b/>
                <w:bCs/>
                <w:noProof/>
              </w:rPr>
              <w:t>4. USE CASE DIAGRAM</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_Toc238038546 \h </w:instrText>
            </w:r>
            <w:r w:rsidR="00ED6511" w:rsidRPr="00ED6511">
              <w:rPr>
                <w:noProof/>
                <w:webHidden/>
              </w:rPr>
            </w:r>
            <w:r w:rsidR="00ED6511" w:rsidRPr="00ED6511">
              <w:rPr>
                <w:noProof/>
                <w:webHidden/>
              </w:rPr>
              <w:fldChar w:fldCharType="separate"/>
            </w:r>
            <w:r w:rsidR="00ED6511" w:rsidRPr="00ED6511">
              <w:rPr>
                <w:noProof/>
                <w:webHidden/>
              </w:rPr>
              <w:t>10</w:t>
            </w:r>
            <w:r w:rsidR="00ED6511" w:rsidRPr="00ED6511">
              <w:rPr>
                <w:noProof/>
                <w:webHidden/>
              </w:rPr>
              <w:fldChar w:fldCharType="end"/>
            </w:r>
          </w:hyperlink>
        </w:p>
        <w:p w14:paraId="445E4F5C" w14:textId="733836FD" w:rsidR="00ED6511" w:rsidRPr="00ED6511" w:rsidRDefault="002F71FC">
          <w:pPr>
            <w:pStyle w:val="TOC1"/>
            <w:tabs>
              <w:tab w:val="right" w:leader="dot" w:pos="9350"/>
            </w:tabs>
            <w:rPr>
              <w:rFonts w:eastAsiaTheme="minorEastAsia"/>
              <w:noProof/>
              <w:sz w:val="22"/>
              <w:szCs w:val="22"/>
              <w:lang w:val="vi-VN" w:eastAsia="vi-VN"/>
            </w:rPr>
          </w:pPr>
          <w:hyperlink w:anchor="_Toc238038547" w:history="1">
            <w:r w:rsidR="00ED6511" w:rsidRPr="00ED6511">
              <w:rPr>
                <w:rStyle w:val="Hyperlink"/>
                <w:b/>
                <w:bCs/>
                <w:noProof/>
              </w:rPr>
              <w:t>5. DANH SÁCH ACTOR</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_Toc238038547 \h </w:instrText>
            </w:r>
            <w:r w:rsidR="00ED6511" w:rsidRPr="00ED6511">
              <w:rPr>
                <w:noProof/>
                <w:webHidden/>
              </w:rPr>
            </w:r>
            <w:r w:rsidR="00ED6511" w:rsidRPr="00ED6511">
              <w:rPr>
                <w:noProof/>
                <w:webHidden/>
              </w:rPr>
              <w:fldChar w:fldCharType="separate"/>
            </w:r>
            <w:r w:rsidR="00ED6511" w:rsidRPr="00ED6511">
              <w:rPr>
                <w:noProof/>
                <w:webHidden/>
              </w:rPr>
              <w:t>10</w:t>
            </w:r>
            <w:r w:rsidR="00ED6511" w:rsidRPr="00ED6511">
              <w:rPr>
                <w:noProof/>
                <w:webHidden/>
              </w:rPr>
              <w:fldChar w:fldCharType="end"/>
            </w:r>
          </w:hyperlink>
        </w:p>
        <w:p w14:paraId="711757C2" w14:textId="13429921" w:rsidR="00ED6511" w:rsidRPr="00ED6511" w:rsidRDefault="002F71FC">
          <w:pPr>
            <w:pStyle w:val="TOC1"/>
            <w:tabs>
              <w:tab w:val="right" w:leader="dot" w:pos="9350"/>
            </w:tabs>
            <w:rPr>
              <w:rFonts w:eastAsiaTheme="minorEastAsia"/>
              <w:noProof/>
              <w:sz w:val="22"/>
              <w:szCs w:val="22"/>
              <w:lang w:val="vi-VN" w:eastAsia="vi-VN"/>
            </w:rPr>
          </w:pPr>
          <w:hyperlink w:anchor="_Toc238038548" w:history="1">
            <w:r w:rsidR="00ED6511" w:rsidRPr="00ED6511">
              <w:rPr>
                <w:rStyle w:val="Hyperlink"/>
                <w:b/>
                <w:bCs/>
                <w:noProof/>
              </w:rPr>
              <w:t>6. DANH SÁCH CHỨC NĂNG</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_Toc238038548 \h </w:instrText>
            </w:r>
            <w:r w:rsidR="00ED6511" w:rsidRPr="00ED6511">
              <w:rPr>
                <w:noProof/>
                <w:webHidden/>
              </w:rPr>
            </w:r>
            <w:r w:rsidR="00ED6511" w:rsidRPr="00ED6511">
              <w:rPr>
                <w:noProof/>
                <w:webHidden/>
              </w:rPr>
              <w:fldChar w:fldCharType="separate"/>
            </w:r>
            <w:r w:rsidR="00ED6511" w:rsidRPr="00ED6511">
              <w:rPr>
                <w:noProof/>
                <w:webHidden/>
              </w:rPr>
              <w:t>11</w:t>
            </w:r>
            <w:r w:rsidR="00ED6511" w:rsidRPr="00ED6511">
              <w:rPr>
                <w:noProof/>
                <w:webHidden/>
              </w:rPr>
              <w:fldChar w:fldCharType="end"/>
            </w:r>
          </w:hyperlink>
        </w:p>
        <w:p w14:paraId="278E976D" w14:textId="56CD2BA0" w:rsidR="00ED6511" w:rsidRPr="00ED6511" w:rsidRDefault="002F71FC">
          <w:pPr>
            <w:pStyle w:val="TOC1"/>
            <w:tabs>
              <w:tab w:val="right" w:leader="dot" w:pos="9350"/>
            </w:tabs>
            <w:rPr>
              <w:rFonts w:eastAsiaTheme="minorEastAsia"/>
              <w:noProof/>
              <w:sz w:val="22"/>
              <w:szCs w:val="22"/>
              <w:lang w:val="vi-VN" w:eastAsia="vi-VN"/>
            </w:rPr>
          </w:pPr>
          <w:hyperlink w:anchor="_Toc238038549" w:history="1">
            <w:r w:rsidR="00ED6511" w:rsidRPr="00ED6511">
              <w:rPr>
                <w:rStyle w:val="Hyperlink"/>
                <w:noProof/>
              </w:rPr>
              <w:t>7. THIẾT KẾ DATABASE</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_Toc238038549 \h </w:instrText>
            </w:r>
            <w:r w:rsidR="00ED6511" w:rsidRPr="00ED6511">
              <w:rPr>
                <w:noProof/>
                <w:webHidden/>
              </w:rPr>
            </w:r>
            <w:r w:rsidR="00ED6511" w:rsidRPr="00ED6511">
              <w:rPr>
                <w:noProof/>
                <w:webHidden/>
              </w:rPr>
              <w:fldChar w:fldCharType="separate"/>
            </w:r>
            <w:r w:rsidR="00ED6511" w:rsidRPr="00ED6511">
              <w:rPr>
                <w:noProof/>
                <w:webHidden/>
              </w:rPr>
              <w:t>12</w:t>
            </w:r>
            <w:r w:rsidR="00ED6511" w:rsidRPr="00ED6511">
              <w:rPr>
                <w:noProof/>
                <w:webHidden/>
              </w:rPr>
              <w:fldChar w:fldCharType="end"/>
            </w:r>
          </w:hyperlink>
        </w:p>
        <w:p w14:paraId="24540472" w14:textId="7AE34EC5" w:rsidR="00ED6511" w:rsidRPr="00ED6511" w:rsidRDefault="002F71FC">
          <w:pPr>
            <w:pStyle w:val="TOC2"/>
            <w:tabs>
              <w:tab w:val="right" w:leader="dot" w:pos="9350"/>
            </w:tabs>
            <w:rPr>
              <w:noProof/>
            </w:rPr>
          </w:pPr>
          <w:hyperlink w:anchor="_Toc238038550" w:history="1">
            <w:r w:rsidR="00ED6511" w:rsidRPr="00ED6511">
              <w:rPr>
                <w:rStyle w:val="Hyperlink"/>
                <w:noProof/>
              </w:rPr>
              <w:t>1. VaiTro</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_Toc238038550 \h </w:instrText>
            </w:r>
            <w:r w:rsidR="00ED6511" w:rsidRPr="00ED6511">
              <w:rPr>
                <w:noProof/>
                <w:webHidden/>
              </w:rPr>
            </w:r>
            <w:r w:rsidR="00ED6511" w:rsidRPr="00ED6511">
              <w:rPr>
                <w:noProof/>
                <w:webHidden/>
              </w:rPr>
              <w:fldChar w:fldCharType="separate"/>
            </w:r>
            <w:r w:rsidR="00ED6511" w:rsidRPr="00ED6511">
              <w:rPr>
                <w:noProof/>
                <w:webHidden/>
              </w:rPr>
              <w:t>12</w:t>
            </w:r>
            <w:r w:rsidR="00ED6511" w:rsidRPr="00ED6511">
              <w:rPr>
                <w:noProof/>
                <w:webHidden/>
              </w:rPr>
              <w:fldChar w:fldCharType="end"/>
            </w:r>
          </w:hyperlink>
        </w:p>
        <w:p w14:paraId="463B46B5" w14:textId="2D695E62" w:rsidR="00ED6511" w:rsidRPr="00ED6511" w:rsidRDefault="002F71FC">
          <w:pPr>
            <w:pStyle w:val="TOC2"/>
            <w:tabs>
              <w:tab w:val="right" w:leader="dot" w:pos="9350"/>
            </w:tabs>
            <w:rPr>
              <w:noProof/>
            </w:rPr>
          </w:pPr>
          <w:hyperlink w:anchor="_Toc238038551" w:history="1">
            <w:r w:rsidR="00ED6511" w:rsidRPr="00ED6511">
              <w:rPr>
                <w:rStyle w:val="Hyperlink"/>
                <w:noProof/>
              </w:rPr>
              <w:t>2. NhanVien</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_Toc238038551 \h </w:instrText>
            </w:r>
            <w:r w:rsidR="00ED6511" w:rsidRPr="00ED6511">
              <w:rPr>
                <w:noProof/>
                <w:webHidden/>
              </w:rPr>
            </w:r>
            <w:r w:rsidR="00ED6511" w:rsidRPr="00ED6511">
              <w:rPr>
                <w:noProof/>
                <w:webHidden/>
              </w:rPr>
              <w:fldChar w:fldCharType="separate"/>
            </w:r>
            <w:r w:rsidR="00ED6511" w:rsidRPr="00ED6511">
              <w:rPr>
                <w:noProof/>
                <w:webHidden/>
              </w:rPr>
              <w:t>12</w:t>
            </w:r>
            <w:r w:rsidR="00ED6511" w:rsidRPr="00ED6511">
              <w:rPr>
                <w:noProof/>
                <w:webHidden/>
              </w:rPr>
              <w:fldChar w:fldCharType="end"/>
            </w:r>
          </w:hyperlink>
        </w:p>
        <w:p w14:paraId="6B14578E" w14:textId="198F219B" w:rsidR="00ED6511" w:rsidRPr="00ED6511" w:rsidRDefault="002F71FC">
          <w:pPr>
            <w:pStyle w:val="TOC2"/>
            <w:tabs>
              <w:tab w:val="right" w:leader="dot" w:pos="9350"/>
            </w:tabs>
            <w:rPr>
              <w:noProof/>
            </w:rPr>
          </w:pPr>
          <w:hyperlink w:anchor="_Toc238038552" w:history="1">
            <w:r w:rsidR="00ED6511" w:rsidRPr="00ED6511">
              <w:rPr>
                <w:rStyle w:val="Hyperlink"/>
                <w:noProof/>
              </w:rPr>
              <w:t>3. KhachHang</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_Toc238038552 \h </w:instrText>
            </w:r>
            <w:r w:rsidR="00ED6511" w:rsidRPr="00ED6511">
              <w:rPr>
                <w:noProof/>
                <w:webHidden/>
              </w:rPr>
            </w:r>
            <w:r w:rsidR="00ED6511" w:rsidRPr="00ED6511">
              <w:rPr>
                <w:noProof/>
                <w:webHidden/>
              </w:rPr>
              <w:fldChar w:fldCharType="separate"/>
            </w:r>
            <w:r w:rsidR="00ED6511" w:rsidRPr="00ED6511">
              <w:rPr>
                <w:noProof/>
                <w:webHidden/>
              </w:rPr>
              <w:t>12</w:t>
            </w:r>
            <w:r w:rsidR="00ED6511" w:rsidRPr="00ED6511">
              <w:rPr>
                <w:noProof/>
                <w:webHidden/>
              </w:rPr>
              <w:fldChar w:fldCharType="end"/>
            </w:r>
          </w:hyperlink>
        </w:p>
        <w:p w14:paraId="066FDF92" w14:textId="0CFCA472" w:rsidR="00ED6511" w:rsidRPr="00ED6511" w:rsidRDefault="002F71FC">
          <w:pPr>
            <w:pStyle w:val="TOC2"/>
            <w:tabs>
              <w:tab w:val="right" w:leader="dot" w:pos="9350"/>
            </w:tabs>
            <w:rPr>
              <w:noProof/>
            </w:rPr>
          </w:pPr>
          <w:hyperlink w:anchor="_Toc238038553" w:history="1">
            <w:r w:rsidR="00ED6511" w:rsidRPr="00ED6511">
              <w:rPr>
                <w:rStyle w:val="Hyperlink"/>
                <w:noProof/>
              </w:rPr>
              <w:t>4. NhaCungCap</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_Toc238038553 \h </w:instrText>
            </w:r>
            <w:r w:rsidR="00ED6511" w:rsidRPr="00ED6511">
              <w:rPr>
                <w:noProof/>
                <w:webHidden/>
              </w:rPr>
            </w:r>
            <w:r w:rsidR="00ED6511" w:rsidRPr="00ED6511">
              <w:rPr>
                <w:noProof/>
                <w:webHidden/>
              </w:rPr>
              <w:fldChar w:fldCharType="separate"/>
            </w:r>
            <w:r w:rsidR="00ED6511" w:rsidRPr="00ED6511">
              <w:rPr>
                <w:noProof/>
                <w:webHidden/>
              </w:rPr>
              <w:t>13</w:t>
            </w:r>
            <w:r w:rsidR="00ED6511" w:rsidRPr="00ED6511">
              <w:rPr>
                <w:noProof/>
                <w:webHidden/>
              </w:rPr>
              <w:fldChar w:fldCharType="end"/>
            </w:r>
          </w:hyperlink>
        </w:p>
        <w:p w14:paraId="0CE0969E" w14:textId="7278227E" w:rsidR="00ED6511" w:rsidRPr="00ED6511" w:rsidRDefault="002F71FC">
          <w:pPr>
            <w:pStyle w:val="TOC2"/>
            <w:tabs>
              <w:tab w:val="right" w:leader="dot" w:pos="9350"/>
            </w:tabs>
            <w:rPr>
              <w:noProof/>
            </w:rPr>
          </w:pPr>
          <w:hyperlink w:anchor="_Toc238038554" w:history="1">
            <w:r w:rsidR="00ED6511" w:rsidRPr="00ED6511">
              <w:rPr>
                <w:rStyle w:val="Hyperlink"/>
                <w:noProof/>
              </w:rPr>
              <w:t>5. LoaiHang</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_Toc238038554 \h </w:instrText>
            </w:r>
            <w:r w:rsidR="00ED6511" w:rsidRPr="00ED6511">
              <w:rPr>
                <w:noProof/>
                <w:webHidden/>
              </w:rPr>
            </w:r>
            <w:r w:rsidR="00ED6511" w:rsidRPr="00ED6511">
              <w:rPr>
                <w:noProof/>
                <w:webHidden/>
              </w:rPr>
              <w:fldChar w:fldCharType="separate"/>
            </w:r>
            <w:r w:rsidR="00ED6511" w:rsidRPr="00ED6511">
              <w:rPr>
                <w:noProof/>
                <w:webHidden/>
              </w:rPr>
              <w:t>13</w:t>
            </w:r>
            <w:r w:rsidR="00ED6511" w:rsidRPr="00ED6511">
              <w:rPr>
                <w:noProof/>
                <w:webHidden/>
              </w:rPr>
              <w:fldChar w:fldCharType="end"/>
            </w:r>
          </w:hyperlink>
        </w:p>
        <w:p w14:paraId="1EFEF62E" w14:textId="2BB969E3" w:rsidR="00ED6511" w:rsidRPr="00ED6511" w:rsidRDefault="002F71FC">
          <w:pPr>
            <w:pStyle w:val="TOC2"/>
            <w:tabs>
              <w:tab w:val="right" w:leader="dot" w:pos="9350"/>
            </w:tabs>
            <w:rPr>
              <w:noProof/>
            </w:rPr>
          </w:pPr>
          <w:hyperlink w:anchor="_Toc238038555" w:history="1">
            <w:r w:rsidR="00ED6511" w:rsidRPr="00ED6511">
              <w:rPr>
                <w:rStyle w:val="Hyperlink"/>
                <w:noProof/>
              </w:rPr>
              <w:t>6. SanPham</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_Toc238038555 \h </w:instrText>
            </w:r>
            <w:r w:rsidR="00ED6511" w:rsidRPr="00ED6511">
              <w:rPr>
                <w:noProof/>
                <w:webHidden/>
              </w:rPr>
            </w:r>
            <w:r w:rsidR="00ED6511" w:rsidRPr="00ED6511">
              <w:rPr>
                <w:noProof/>
                <w:webHidden/>
              </w:rPr>
              <w:fldChar w:fldCharType="separate"/>
            </w:r>
            <w:r w:rsidR="00ED6511" w:rsidRPr="00ED6511">
              <w:rPr>
                <w:noProof/>
                <w:webHidden/>
              </w:rPr>
              <w:t>13</w:t>
            </w:r>
            <w:r w:rsidR="00ED6511" w:rsidRPr="00ED6511">
              <w:rPr>
                <w:noProof/>
                <w:webHidden/>
              </w:rPr>
              <w:fldChar w:fldCharType="end"/>
            </w:r>
          </w:hyperlink>
        </w:p>
        <w:p w14:paraId="363700D4" w14:textId="7E0B9166" w:rsidR="00ED6511" w:rsidRPr="00ED6511" w:rsidRDefault="002F71FC">
          <w:pPr>
            <w:pStyle w:val="TOC2"/>
            <w:tabs>
              <w:tab w:val="right" w:leader="dot" w:pos="9350"/>
            </w:tabs>
            <w:rPr>
              <w:noProof/>
            </w:rPr>
          </w:pPr>
          <w:hyperlink w:anchor="_Toc238038556" w:history="1">
            <w:r w:rsidR="00ED6511" w:rsidRPr="00ED6511">
              <w:rPr>
                <w:rStyle w:val="Hyperlink"/>
                <w:noProof/>
              </w:rPr>
              <w:t>7. DonDatHang</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_Toc238038556 \h </w:instrText>
            </w:r>
            <w:r w:rsidR="00ED6511" w:rsidRPr="00ED6511">
              <w:rPr>
                <w:noProof/>
                <w:webHidden/>
              </w:rPr>
            </w:r>
            <w:r w:rsidR="00ED6511" w:rsidRPr="00ED6511">
              <w:rPr>
                <w:noProof/>
                <w:webHidden/>
              </w:rPr>
              <w:fldChar w:fldCharType="separate"/>
            </w:r>
            <w:r w:rsidR="00ED6511" w:rsidRPr="00ED6511">
              <w:rPr>
                <w:noProof/>
                <w:webHidden/>
              </w:rPr>
              <w:t>13</w:t>
            </w:r>
            <w:r w:rsidR="00ED6511" w:rsidRPr="00ED6511">
              <w:rPr>
                <w:noProof/>
                <w:webHidden/>
              </w:rPr>
              <w:fldChar w:fldCharType="end"/>
            </w:r>
          </w:hyperlink>
        </w:p>
        <w:p w14:paraId="77278EBE" w14:textId="7978F876" w:rsidR="00ED6511" w:rsidRPr="00ED6511" w:rsidRDefault="002F71FC">
          <w:pPr>
            <w:pStyle w:val="TOC2"/>
            <w:tabs>
              <w:tab w:val="right" w:leader="dot" w:pos="9350"/>
            </w:tabs>
            <w:rPr>
              <w:noProof/>
            </w:rPr>
          </w:pPr>
          <w:hyperlink w:anchor="_Toc238038557" w:history="1">
            <w:r w:rsidR="00ED6511" w:rsidRPr="00ED6511">
              <w:rPr>
                <w:rStyle w:val="Hyperlink"/>
                <w:noProof/>
              </w:rPr>
              <w:t>8. CT_DonDatHang</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_Toc238038557 \h </w:instrText>
            </w:r>
            <w:r w:rsidR="00ED6511" w:rsidRPr="00ED6511">
              <w:rPr>
                <w:noProof/>
                <w:webHidden/>
              </w:rPr>
            </w:r>
            <w:r w:rsidR="00ED6511" w:rsidRPr="00ED6511">
              <w:rPr>
                <w:noProof/>
                <w:webHidden/>
              </w:rPr>
              <w:fldChar w:fldCharType="separate"/>
            </w:r>
            <w:r w:rsidR="00ED6511" w:rsidRPr="00ED6511">
              <w:rPr>
                <w:noProof/>
                <w:webHidden/>
              </w:rPr>
              <w:t>13</w:t>
            </w:r>
            <w:r w:rsidR="00ED6511" w:rsidRPr="00ED6511">
              <w:rPr>
                <w:noProof/>
                <w:webHidden/>
              </w:rPr>
              <w:fldChar w:fldCharType="end"/>
            </w:r>
          </w:hyperlink>
        </w:p>
        <w:p w14:paraId="439C0509" w14:textId="4FA22587" w:rsidR="00ED6511" w:rsidRPr="00ED6511" w:rsidRDefault="002F71FC">
          <w:pPr>
            <w:pStyle w:val="TOC2"/>
            <w:tabs>
              <w:tab w:val="right" w:leader="dot" w:pos="9350"/>
            </w:tabs>
            <w:rPr>
              <w:noProof/>
            </w:rPr>
          </w:pPr>
          <w:hyperlink w:anchor="_Toc238038558" w:history="1">
            <w:r w:rsidR="00ED6511" w:rsidRPr="00ED6511">
              <w:rPr>
                <w:rStyle w:val="Hyperlink"/>
                <w:noProof/>
              </w:rPr>
              <w:t>9. PhieuNhap</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_Toc238038558 \h </w:instrText>
            </w:r>
            <w:r w:rsidR="00ED6511" w:rsidRPr="00ED6511">
              <w:rPr>
                <w:noProof/>
                <w:webHidden/>
              </w:rPr>
            </w:r>
            <w:r w:rsidR="00ED6511" w:rsidRPr="00ED6511">
              <w:rPr>
                <w:noProof/>
                <w:webHidden/>
              </w:rPr>
              <w:fldChar w:fldCharType="separate"/>
            </w:r>
            <w:r w:rsidR="00ED6511" w:rsidRPr="00ED6511">
              <w:rPr>
                <w:noProof/>
                <w:webHidden/>
              </w:rPr>
              <w:t>14</w:t>
            </w:r>
            <w:r w:rsidR="00ED6511" w:rsidRPr="00ED6511">
              <w:rPr>
                <w:noProof/>
                <w:webHidden/>
              </w:rPr>
              <w:fldChar w:fldCharType="end"/>
            </w:r>
          </w:hyperlink>
        </w:p>
        <w:p w14:paraId="537A0768" w14:textId="43F32800" w:rsidR="00ED6511" w:rsidRPr="00ED6511" w:rsidRDefault="002F71FC">
          <w:pPr>
            <w:pStyle w:val="TOC2"/>
            <w:tabs>
              <w:tab w:val="right" w:leader="dot" w:pos="9350"/>
            </w:tabs>
            <w:rPr>
              <w:noProof/>
            </w:rPr>
          </w:pPr>
          <w:hyperlink w:anchor="_Toc238038559" w:history="1">
            <w:r w:rsidR="00ED6511" w:rsidRPr="00ED6511">
              <w:rPr>
                <w:rStyle w:val="Hyperlink"/>
                <w:noProof/>
              </w:rPr>
              <w:t>10. CT_PhieuNhap</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_Toc238038559 \h </w:instrText>
            </w:r>
            <w:r w:rsidR="00ED6511" w:rsidRPr="00ED6511">
              <w:rPr>
                <w:noProof/>
                <w:webHidden/>
              </w:rPr>
            </w:r>
            <w:r w:rsidR="00ED6511" w:rsidRPr="00ED6511">
              <w:rPr>
                <w:noProof/>
                <w:webHidden/>
              </w:rPr>
              <w:fldChar w:fldCharType="separate"/>
            </w:r>
            <w:r w:rsidR="00ED6511" w:rsidRPr="00ED6511">
              <w:rPr>
                <w:noProof/>
                <w:webHidden/>
              </w:rPr>
              <w:t>14</w:t>
            </w:r>
            <w:r w:rsidR="00ED6511" w:rsidRPr="00ED6511">
              <w:rPr>
                <w:noProof/>
                <w:webHidden/>
              </w:rPr>
              <w:fldChar w:fldCharType="end"/>
            </w:r>
          </w:hyperlink>
        </w:p>
        <w:p w14:paraId="0B7AF228" w14:textId="1E1CE94F" w:rsidR="00ED6511" w:rsidRPr="00ED6511" w:rsidRDefault="002F71FC">
          <w:pPr>
            <w:pStyle w:val="TOC2"/>
            <w:tabs>
              <w:tab w:val="right" w:leader="dot" w:pos="9350"/>
            </w:tabs>
            <w:rPr>
              <w:noProof/>
            </w:rPr>
          </w:pPr>
          <w:hyperlink w:anchor="_Toc238038560" w:history="1">
            <w:r w:rsidR="00ED6511" w:rsidRPr="00ED6511">
              <w:rPr>
                <w:rStyle w:val="Hyperlink"/>
                <w:noProof/>
              </w:rPr>
              <w:t>11. DonHang</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_Toc238038560 \h </w:instrText>
            </w:r>
            <w:r w:rsidR="00ED6511" w:rsidRPr="00ED6511">
              <w:rPr>
                <w:noProof/>
                <w:webHidden/>
              </w:rPr>
            </w:r>
            <w:r w:rsidR="00ED6511" w:rsidRPr="00ED6511">
              <w:rPr>
                <w:noProof/>
                <w:webHidden/>
              </w:rPr>
              <w:fldChar w:fldCharType="separate"/>
            </w:r>
            <w:r w:rsidR="00ED6511" w:rsidRPr="00ED6511">
              <w:rPr>
                <w:noProof/>
                <w:webHidden/>
              </w:rPr>
              <w:t>14</w:t>
            </w:r>
            <w:r w:rsidR="00ED6511" w:rsidRPr="00ED6511">
              <w:rPr>
                <w:noProof/>
                <w:webHidden/>
              </w:rPr>
              <w:fldChar w:fldCharType="end"/>
            </w:r>
          </w:hyperlink>
        </w:p>
        <w:p w14:paraId="06A8A60D" w14:textId="6C01C5D2" w:rsidR="00ED6511" w:rsidRPr="00ED6511" w:rsidRDefault="002F71FC">
          <w:pPr>
            <w:pStyle w:val="TOC2"/>
            <w:tabs>
              <w:tab w:val="right" w:leader="dot" w:pos="9350"/>
            </w:tabs>
            <w:rPr>
              <w:noProof/>
            </w:rPr>
          </w:pPr>
          <w:hyperlink w:anchor="_Toc238038561" w:history="1">
            <w:r w:rsidR="00ED6511" w:rsidRPr="00ED6511">
              <w:rPr>
                <w:rStyle w:val="Hyperlink"/>
                <w:noProof/>
              </w:rPr>
              <w:t>12. CT_DonHang</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_Toc238038561 \h </w:instrText>
            </w:r>
            <w:r w:rsidR="00ED6511" w:rsidRPr="00ED6511">
              <w:rPr>
                <w:noProof/>
                <w:webHidden/>
              </w:rPr>
            </w:r>
            <w:r w:rsidR="00ED6511" w:rsidRPr="00ED6511">
              <w:rPr>
                <w:noProof/>
                <w:webHidden/>
              </w:rPr>
              <w:fldChar w:fldCharType="separate"/>
            </w:r>
            <w:r w:rsidR="00ED6511" w:rsidRPr="00ED6511">
              <w:rPr>
                <w:noProof/>
                <w:webHidden/>
              </w:rPr>
              <w:t>14</w:t>
            </w:r>
            <w:r w:rsidR="00ED6511" w:rsidRPr="00ED6511">
              <w:rPr>
                <w:noProof/>
                <w:webHidden/>
              </w:rPr>
              <w:fldChar w:fldCharType="end"/>
            </w:r>
          </w:hyperlink>
        </w:p>
        <w:p w14:paraId="0EF6F912" w14:textId="2C0A23F9" w:rsidR="00ED6511" w:rsidRPr="00ED6511" w:rsidRDefault="002F71FC">
          <w:pPr>
            <w:pStyle w:val="TOC2"/>
            <w:tabs>
              <w:tab w:val="right" w:leader="dot" w:pos="9350"/>
            </w:tabs>
            <w:rPr>
              <w:noProof/>
            </w:rPr>
          </w:pPr>
          <w:hyperlink w:anchor="_Toc238038562" w:history="1">
            <w:r w:rsidR="00ED6511" w:rsidRPr="00ED6511">
              <w:rPr>
                <w:rStyle w:val="Hyperlink"/>
                <w:noProof/>
              </w:rPr>
              <w:t>13. HoaDon</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_Toc238038562 \h </w:instrText>
            </w:r>
            <w:r w:rsidR="00ED6511" w:rsidRPr="00ED6511">
              <w:rPr>
                <w:noProof/>
                <w:webHidden/>
              </w:rPr>
            </w:r>
            <w:r w:rsidR="00ED6511" w:rsidRPr="00ED6511">
              <w:rPr>
                <w:noProof/>
                <w:webHidden/>
              </w:rPr>
              <w:fldChar w:fldCharType="separate"/>
            </w:r>
            <w:r w:rsidR="00ED6511" w:rsidRPr="00ED6511">
              <w:rPr>
                <w:noProof/>
                <w:webHidden/>
              </w:rPr>
              <w:t>15</w:t>
            </w:r>
            <w:r w:rsidR="00ED6511" w:rsidRPr="00ED6511">
              <w:rPr>
                <w:noProof/>
                <w:webHidden/>
              </w:rPr>
              <w:fldChar w:fldCharType="end"/>
            </w:r>
          </w:hyperlink>
        </w:p>
        <w:p w14:paraId="33BDF1CB" w14:textId="3788D5FB" w:rsidR="00ED6511" w:rsidRPr="00ED6511" w:rsidRDefault="002F71FC">
          <w:pPr>
            <w:pStyle w:val="TOC2"/>
            <w:tabs>
              <w:tab w:val="right" w:leader="dot" w:pos="9350"/>
            </w:tabs>
            <w:rPr>
              <w:noProof/>
            </w:rPr>
          </w:pPr>
          <w:hyperlink w:anchor="_Toc238038563" w:history="1">
            <w:r w:rsidR="00ED6511" w:rsidRPr="00ED6511">
              <w:rPr>
                <w:rStyle w:val="Hyperlink"/>
                <w:noProof/>
              </w:rPr>
              <w:t>14. CT_HoaDon</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_Toc238038563 \h </w:instrText>
            </w:r>
            <w:r w:rsidR="00ED6511" w:rsidRPr="00ED6511">
              <w:rPr>
                <w:noProof/>
                <w:webHidden/>
              </w:rPr>
            </w:r>
            <w:r w:rsidR="00ED6511" w:rsidRPr="00ED6511">
              <w:rPr>
                <w:noProof/>
                <w:webHidden/>
              </w:rPr>
              <w:fldChar w:fldCharType="separate"/>
            </w:r>
            <w:r w:rsidR="00ED6511" w:rsidRPr="00ED6511">
              <w:rPr>
                <w:noProof/>
                <w:webHidden/>
              </w:rPr>
              <w:t>15</w:t>
            </w:r>
            <w:r w:rsidR="00ED6511" w:rsidRPr="00ED6511">
              <w:rPr>
                <w:noProof/>
                <w:webHidden/>
              </w:rPr>
              <w:fldChar w:fldCharType="end"/>
            </w:r>
          </w:hyperlink>
        </w:p>
        <w:p w14:paraId="18F1D2D0" w14:textId="5CC77312" w:rsidR="00ED6511" w:rsidRPr="00ED6511" w:rsidRDefault="002F71FC">
          <w:pPr>
            <w:pStyle w:val="TOC2"/>
            <w:tabs>
              <w:tab w:val="right" w:leader="dot" w:pos="9350"/>
            </w:tabs>
            <w:rPr>
              <w:noProof/>
            </w:rPr>
          </w:pPr>
          <w:hyperlink w:anchor="_Toc238038564" w:history="1">
            <w:r w:rsidR="00ED6511" w:rsidRPr="00ED6511">
              <w:rPr>
                <w:rStyle w:val="Hyperlink"/>
                <w:noProof/>
              </w:rPr>
              <w:t>15. ThanhToan</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_Toc238038564 \h </w:instrText>
            </w:r>
            <w:r w:rsidR="00ED6511" w:rsidRPr="00ED6511">
              <w:rPr>
                <w:noProof/>
                <w:webHidden/>
              </w:rPr>
            </w:r>
            <w:r w:rsidR="00ED6511" w:rsidRPr="00ED6511">
              <w:rPr>
                <w:noProof/>
                <w:webHidden/>
              </w:rPr>
              <w:fldChar w:fldCharType="separate"/>
            </w:r>
            <w:r w:rsidR="00ED6511" w:rsidRPr="00ED6511">
              <w:rPr>
                <w:noProof/>
                <w:webHidden/>
              </w:rPr>
              <w:t>15</w:t>
            </w:r>
            <w:r w:rsidR="00ED6511" w:rsidRPr="00ED6511">
              <w:rPr>
                <w:noProof/>
                <w:webHidden/>
              </w:rPr>
              <w:fldChar w:fldCharType="end"/>
            </w:r>
          </w:hyperlink>
        </w:p>
        <w:p w14:paraId="103135C7" w14:textId="54ED9182" w:rsidR="00ED6511" w:rsidRPr="00ED6511" w:rsidRDefault="002F71FC">
          <w:pPr>
            <w:pStyle w:val="TOC2"/>
            <w:tabs>
              <w:tab w:val="right" w:leader="dot" w:pos="9350"/>
            </w:tabs>
            <w:rPr>
              <w:noProof/>
            </w:rPr>
          </w:pPr>
          <w:hyperlink w:anchor="_Toc238038565" w:history="1">
            <w:r w:rsidR="00ED6511" w:rsidRPr="00ED6511">
              <w:rPr>
                <w:rStyle w:val="Hyperlink"/>
                <w:noProof/>
              </w:rPr>
              <w:t>16. PhieuXuat</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_Toc238038565 \h </w:instrText>
            </w:r>
            <w:r w:rsidR="00ED6511" w:rsidRPr="00ED6511">
              <w:rPr>
                <w:noProof/>
                <w:webHidden/>
              </w:rPr>
            </w:r>
            <w:r w:rsidR="00ED6511" w:rsidRPr="00ED6511">
              <w:rPr>
                <w:noProof/>
                <w:webHidden/>
              </w:rPr>
              <w:fldChar w:fldCharType="separate"/>
            </w:r>
            <w:r w:rsidR="00ED6511" w:rsidRPr="00ED6511">
              <w:rPr>
                <w:noProof/>
                <w:webHidden/>
              </w:rPr>
              <w:t>15</w:t>
            </w:r>
            <w:r w:rsidR="00ED6511" w:rsidRPr="00ED6511">
              <w:rPr>
                <w:noProof/>
                <w:webHidden/>
              </w:rPr>
              <w:fldChar w:fldCharType="end"/>
            </w:r>
          </w:hyperlink>
        </w:p>
        <w:p w14:paraId="4AE8E052" w14:textId="5A73355E" w:rsidR="00ED6511" w:rsidRPr="00ED6511" w:rsidRDefault="002F71FC">
          <w:pPr>
            <w:pStyle w:val="TOC2"/>
            <w:tabs>
              <w:tab w:val="right" w:leader="dot" w:pos="9350"/>
            </w:tabs>
            <w:rPr>
              <w:noProof/>
            </w:rPr>
          </w:pPr>
          <w:hyperlink w:anchor="_Toc238038566" w:history="1">
            <w:r w:rsidR="00ED6511" w:rsidRPr="00ED6511">
              <w:rPr>
                <w:rStyle w:val="Hyperlink"/>
                <w:noProof/>
              </w:rPr>
              <w:t>17. CT_PhieuXuat</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_Toc238038566 \h </w:instrText>
            </w:r>
            <w:r w:rsidR="00ED6511" w:rsidRPr="00ED6511">
              <w:rPr>
                <w:noProof/>
                <w:webHidden/>
              </w:rPr>
            </w:r>
            <w:r w:rsidR="00ED6511" w:rsidRPr="00ED6511">
              <w:rPr>
                <w:noProof/>
                <w:webHidden/>
              </w:rPr>
              <w:fldChar w:fldCharType="separate"/>
            </w:r>
            <w:r w:rsidR="00ED6511" w:rsidRPr="00ED6511">
              <w:rPr>
                <w:noProof/>
                <w:webHidden/>
              </w:rPr>
              <w:t>15</w:t>
            </w:r>
            <w:r w:rsidR="00ED6511" w:rsidRPr="00ED6511">
              <w:rPr>
                <w:noProof/>
                <w:webHidden/>
              </w:rPr>
              <w:fldChar w:fldCharType="end"/>
            </w:r>
          </w:hyperlink>
        </w:p>
        <w:p w14:paraId="62F27923" w14:textId="0254C879" w:rsidR="00ED6511" w:rsidRPr="00ED6511" w:rsidRDefault="002F71FC">
          <w:pPr>
            <w:pStyle w:val="TOC2"/>
            <w:tabs>
              <w:tab w:val="right" w:leader="dot" w:pos="9350"/>
            </w:tabs>
            <w:rPr>
              <w:noProof/>
            </w:rPr>
          </w:pPr>
          <w:hyperlink w:anchor="_Toc238038567" w:history="1">
            <w:r w:rsidR="00ED6511" w:rsidRPr="00ED6511">
              <w:rPr>
                <w:rStyle w:val="Hyperlink"/>
                <w:noProof/>
              </w:rPr>
              <w:t>18. TonKho</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_Toc238038567 \h </w:instrText>
            </w:r>
            <w:r w:rsidR="00ED6511" w:rsidRPr="00ED6511">
              <w:rPr>
                <w:noProof/>
                <w:webHidden/>
              </w:rPr>
            </w:r>
            <w:r w:rsidR="00ED6511" w:rsidRPr="00ED6511">
              <w:rPr>
                <w:noProof/>
                <w:webHidden/>
              </w:rPr>
              <w:fldChar w:fldCharType="separate"/>
            </w:r>
            <w:r w:rsidR="00ED6511" w:rsidRPr="00ED6511">
              <w:rPr>
                <w:noProof/>
                <w:webHidden/>
              </w:rPr>
              <w:t>16</w:t>
            </w:r>
            <w:r w:rsidR="00ED6511" w:rsidRPr="00ED6511">
              <w:rPr>
                <w:noProof/>
                <w:webHidden/>
              </w:rPr>
              <w:fldChar w:fldCharType="end"/>
            </w:r>
          </w:hyperlink>
        </w:p>
        <w:p w14:paraId="0B1E1B45" w14:textId="62DE8815" w:rsidR="00ED6511" w:rsidRPr="00ED6511" w:rsidRDefault="002F71FC">
          <w:pPr>
            <w:pStyle w:val="TOC2"/>
            <w:tabs>
              <w:tab w:val="right" w:leader="dot" w:pos="9350"/>
            </w:tabs>
            <w:rPr>
              <w:noProof/>
            </w:rPr>
          </w:pPr>
          <w:hyperlink w:anchor="_Toc238038568" w:history="1">
            <w:r w:rsidR="00ED6511" w:rsidRPr="00ED6511">
              <w:rPr>
                <w:rStyle w:val="Hyperlink"/>
                <w:noProof/>
              </w:rPr>
              <w:t>19. KiemKe</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_Toc238038568 \h </w:instrText>
            </w:r>
            <w:r w:rsidR="00ED6511" w:rsidRPr="00ED6511">
              <w:rPr>
                <w:noProof/>
                <w:webHidden/>
              </w:rPr>
            </w:r>
            <w:r w:rsidR="00ED6511" w:rsidRPr="00ED6511">
              <w:rPr>
                <w:noProof/>
                <w:webHidden/>
              </w:rPr>
              <w:fldChar w:fldCharType="separate"/>
            </w:r>
            <w:r w:rsidR="00ED6511" w:rsidRPr="00ED6511">
              <w:rPr>
                <w:noProof/>
                <w:webHidden/>
              </w:rPr>
              <w:t>16</w:t>
            </w:r>
            <w:r w:rsidR="00ED6511" w:rsidRPr="00ED6511">
              <w:rPr>
                <w:noProof/>
                <w:webHidden/>
              </w:rPr>
              <w:fldChar w:fldCharType="end"/>
            </w:r>
          </w:hyperlink>
        </w:p>
        <w:p w14:paraId="1D08DA98" w14:textId="2B0D5274" w:rsidR="00ED6511" w:rsidRPr="00ED6511" w:rsidRDefault="002F71FC">
          <w:pPr>
            <w:pStyle w:val="TOC2"/>
            <w:tabs>
              <w:tab w:val="right" w:leader="dot" w:pos="9350"/>
            </w:tabs>
            <w:rPr>
              <w:noProof/>
            </w:rPr>
          </w:pPr>
          <w:hyperlink w:anchor="_Toc238038569" w:history="1">
            <w:r w:rsidR="00ED6511" w:rsidRPr="00ED6511">
              <w:rPr>
                <w:rStyle w:val="Hyperlink"/>
                <w:noProof/>
              </w:rPr>
              <w:t>20. CT_KiemKe</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_Toc238038569 \h </w:instrText>
            </w:r>
            <w:r w:rsidR="00ED6511" w:rsidRPr="00ED6511">
              <w:rPr>
                <w:noProof/>
                <w:webHidden/>
              </w:rPr>
            </w:r>
            <w:r w:rsidR="00ED6511" w:rsidRPr="00ED6511">
              <w:rPr>
                <w:noProof/>
                <w:webHidden/>
              </w:rPr>
              <w:fldChar w:fldCharType="separate"/>
            </w:r>
            <w:r w:rsidR="00ED6511" w:rsidRPr="00ED6511">
              <w:rPr>
                <w:noProof/>
                <w:webHidden/>
              </w:rPr>
              <w:t>16</w:t>
            </w:r>
            <w:r w:rsidR="00ED6511" w:rsidRPr="00ED6511">
              <w:rPr>
                <w:noProof/>
                <w:webHidden/>
              </w:rPr>
              <w:fldChar w:fldCharType="end"/>
            </w:r>
          </w:hyperlink>
        </w:p>
        <w:p w14:paraId="77B6B95B" w14:textId="09382129" w:rsidR="00ED6511" w:rsidRPr="00ED6511" w:rsidRDefault="002F71FC">
          <w:pPr>
            <w:pStyle w:val="TOC2"/>
            <w:tabs>
              <w:tab w:val="right" w:leader="dot" w:pos="9350"/>
            </w:tabs>
            <w:rPr>
              <w:noProof/>
            </w:rPr>
          </w:pPr>
          <w:hyperlink w:anchor="_Toc238038570" w:history="1">
            <w:r w:rsidR="00ED6511" w:rsidRPr="00ED6511">
              <w:rPr>
                <w:rStyle w:val="Hyperlink"/>
                <w:noProof/>
              </w:rPr>
              <w:t>21. PhieuTraHang</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_Toc238038570 \h </w:instrText>
            </w:r>
            <w:r w:rsidR="00ED6511" w:rsidRPr="00ED6511">
              <w:rPr>
                <w:noProof/>
                <w:webHidden/>
              </w:rPr>
            </w:r>
            <w:r w:rsidR="00ED6511" w:rsidRPr="00ED6511">
              <w:rPr>
                <w:noProof/>
                <w:webHidden/>
              </w:rPr>
              <w:fldChar w:fldCharType="separate"/>
            </w:r>
            <w:r w:rsidR="00ED6511" w:rsidRPr="00ED6511">
              <w:rPr>
                <w:noProof/>
                <w:webHidden/>
              </w:rPr>
              <w:t>16</w:t>
            </w:r>
            <w:r w:rsidR="00ED6511" w:rsidRPr="00ED6511">
              <w:rPr>
                <w:noProof/>
                <w:webHidden/>
              </w:rPr>
              <w:fldChar w:fldCharType="end"/>
            </w:r>
          </w:hyperlink>
        </w:p>
        <w:p w14:paraId="37F1C47B" w14:textId="25962B6F" w:rsidR="00ED6511" w:rsidRPr="00ED6511" w:rsidRDefault="002F71FC">
          <w:pPr>
            <w:pStyle w:val="TOC2"/>
            <w:tabs>
              <w:tab w:val="right" w:leader="dot" w:pos="9350"/>
            </w:tabs>
            <w:rPr>
              <w:noProof/>
            </w:rPr>
          </w:pPr>
          <w:hyperlink w:anchor="_Toc238038571" w:history="1">
            <w:r w:rsidR="00ED6511" w:rsidRPr="00ED6511">
              <w:rPr>
                <w:rStyle w:val="Hyperlink"/>
                <w:noProof/>
              </w:rPr>
              <w:t>22. CT_PhieuTraHang</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_Toc238038571 \h </w:instrText>
            </w:r>
            <w:r w:rsidR="00ED6511" w:rsidRPr="00ED6511">
              <w:rPr>
                <w:noProof/>
                <w:webHidden/>
              </w:rPr>
            </w:r>
            <w:r w:rsidR="00ED6511" w:rsidRPr="00ED6511">
              <w:rPr>
                <w:noProof/>
                <w:webHidden/>
              </w:rPr>
              <w:fldChar w:fldCharType="separate"/>
            </w:r>
            <w:r w:rsidR="00ED6511" w:rsidRPr="00ED6511">
              <w:rPr>
                <w:noProof/>
                <w:webHidden/>
              </w:rPr>
              <w:t>16</w:t>
            </w:r>
            <w:r w:rsidR="00ED6511" w:rsidRPr="00ED6511">
              <w:rPr>
                <w:noProof/>
                <w:webHidden/>
              </w:rPr>
              <w:fldChar w:fldCharType="end"/>
            </w:r>
          </w:hyperlink>
        </w:p>
        <w:p w14:paraId="510B763A" w14:textId="663EEAD9" w:rsidR="00ED6511" w:rsidRPr="00ED6511" w:rsidRDefault="002F71FC">
          <w:pPr>
            <w:pStyle w:val="TOC2"/>
            <w:tabs>
              <w:tab w:val="right" w:leader="dot" w:pos="9350"/>
            </w:tabs>
            <w:rPr>
              <w:noProof/>
            </w:rPr>
          </w:pPr>
          <w:hyperlink w:anchor="_Toc238038572" w:history="1">
            <w:r w:rsidR="00ED6511" w:rsidRPr="00ED6511">
              <w:rPr>
                <w:rStyle w:val="Hyperlink"/>
                <w:noProof/>
              </w:rPr>
              <w:t>23. KhuyenMai</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_Toc238038572 \h </w:instrText>
            </w:r>
            <w:r w:rsidR="00ED6511" w:rsidRPr="00ED6511">
              <w:rPr>
                <w:noProof/>
                <w:webHidden/>
              </w:rPr>
            </w:r>
            <w:r w:rsidR="00ED6511" w:rsidRPr="00ED6511">
              <w:rPr>
                <w:noProof/>
                <w:webHidden/>
              </w:rPr>
              <w:fldChar w:fldCharType="separate"/>
            </w:r>
            <w:r w:rsidR="00ED6511" w:rsidRPr="00ED6511">
              <w:rPr>
                <w:noProof/>
                <w:webHidden/>
              </w:rPr>
              <w:t>17</w:t>
            </w:r>
            <w:r w:rsidR="00ED6511" w:rsidRPr="00ED6511">
              <w:rPr>
                <w:noProof/>
                <w:webHidden/>
              </w:rPr>
              <w:fldChar w:fldCharType="end"/>
            </w:r>
          </w:hyperlink>
        </w:p>
        <w:p w14:paraId="3FC37D37" w14:textId="5CC226D2" w:rsidR="00ED6511" w:rsidRPr="00ED6511" w:rsidRDefault="002F71FC">
          <w:pPr>
            <w:pStyle w:val="TOC2"/>
            <w:tabs>
              <w:tab w:val="right" w:leader="dot" w:pos="9350"/>
            </w:tabs>
            <w:rPr>
              <w:noProof/>
            </w:rPr>
          </w:pPr>
          <w:hyperlink w:anchor="_Toc238038573" w:history="1">
            <w:r w:rsidR="00ED6511" w:rsidRPr="00ED6511">
              <w:rPr>
                <w:rStyle w:val="Hyperlink"/>
                <w:noProof/>
              </w:rPr>
              <w:t>24. CT_KhuyenMai</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_Toc238038573 \h </w:instrText>
            </w:r>
            <w:r w:rsidR="00ED6511" w:rsidRPr="00ED6511">
              <w:rPr>
                <w:noProof/>
                <w:webHidden/>
              </w:rPr>
            </w:r>
            <w:r w:rsidR="00ED6511" w:rsidRPr="00ED6511">
              <w:rPr>
                <w:noProof/>
                <w:webHidden/>
              </w:rPr>
              <w:fldChar w:fldCharType="separate"/>
            </w:r>
            <w:r w:rsidR="00ED6511" w:rsidRPr="00ED6511">
              <w:rPr>
                <w:noProof/>
                <w:webHidden/>
              </w:rPr>
              <w:t>17</w:t>
            </w:r>
            <w:r w:rsidR="00ED6511" w:rsidRPr="00ED6511">
              <w:rPr>
                <w:noProof/>
                <w:webHidden/>
              </w:rPr>
              <w:fldChar w:fldCharType="end"/>
            </w:r>
          </w:hyperlink>
        </w:p>
        <w:p w14:paraId="49A78145" w14:textId="1B402F5A" w:rsidR="00ED6511" w:rsidRPr="00ED6511" w:rsidRDefault="002F71FC">
          <w:pPr>
            <w:pStyle w:val="TOC2"/>
            <w:tabs>
              <w:tab w:val="right" w:leader="dot" w:pos="9350"/>
            </w:tabs>
            <w:rPr>
              <w:noProof/>
            </w:rPr>
          </w:pPr>
          <w:hyperlink w:anchor="_Toc238038574" w:history="1">
            <w:r w:rsidR="00ED6511" w:rsidRPr="00ED6511">
              <w:rPr>
                <w:rStyle w:val="Hyperlink"/>
                <w:noProof/>
              </w:rPr>
              <w:t>25. CongNo</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_Toc238038574 \h </w:instrText>
            </w:r>
            <w:r w:rsidR="00ED6511" w:rsidRPr="00ED6511">
              <w:rPr>
                <w:noProof/>
                <w:webHidden/>
              </w:rPr>
            </w:r>
            <w:r w:rsidR="00ED6511" w:rsidRPr="00ED6511">
              <w:rPr>
                <w:noProof/>
                <w:webHidden/>
              </w:rPr>
              <w:fldChar w:fldCharType="separate"/>
            </w:r>
            <w:r w:rsidR="00ED6511" w:rsidRPr="00ED6511">
              <w:rPr>
                <w:noProof/>
                <w:webHidden/>
              </w:rPr>
              <w:t>17</w:t>
            </w:r>
            <w:r w:rsidR="00ED6511" w:rsidRPr="00ED6511">
              <w:rPr>
                <w:noProof/>
                <w:webHidden/>
              </w:rPr>
              <w:fldChar w:fldCharType="end"/>
            </w:r>
          </w:hyperlink>
        </w:p>
        <w:p w14:paraId="3A170930" w14:textId="5E8A172E" w:rsidR="00ED6511" w:rsidRPr="00ED6511" w:rsidRDefault="002F71FC">
          <w:pPr>
            <w:pStyle w:val="TOC1"/>
            <w:tabs>
              <w:tab w:val="right" w:leader="dot" w:pos="9350"/>
            </w:tabs>
            <w:rPr>
              <w:rFonts w:eastAsiaTheme="minorEastAsia"/>
              <w:noProof/>
              <w:sz w:val="22"/>
              <w:szCs w:val="22"/>
              <w:lang w:val="vi-VN" w:eastAsia="vi-VN"/>
            </w:rPr>
          </w:pPr>
          <w:hyperlink w:anchor="_Toc238038575" w:history="1">
            <w:r w:rsidR="00ED6511" w:rsidRPr="00ED6511">
              <w:rPr>
                <w:rStyle w:val="Hyperlink"/>
                <w:noProof/>
              </w:rPr>
              <w:t>8. ERD</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_Toc238038575 \h </w:instrText>
            </w:r>
            <w:r w:rsidR="00ED6511" w:rsidRPr="00ED6511">
              <w:rPr>
                <w:noProof/>
                <w:webHidden/>
              </w:rPr>
            </w:r>
            <w:r w:rsidR="00ED6511" w:rsidRPr="00ED6511">
              <w:rPr>
                <w:noProof/>
                <w:webHidden/>
              </w:rPr>
              <w:fldChar w:fldCharType="separate"/>
            </w:r>
            <w:r w:rsidR="00ED6511" w:rsidRPr="00ED6511">
              <w:rPr>
                <w:noProof/>
                <w:webHidden/>
              </w:rPr>
              <w:t>17</w:t>
            </w:r>
            <w:r w:rsidR="00ED6511" w:rsidRPr="00ED6511">
              <w:rPr>
                <w:noProof/>
                <w:webHidden/>
              </w:rPr>
              <w:fldChar w:fldCharType="end"/>
            </w:r>
          </w:hyperlink>
        </w:p>
        <w:p w14:paraId="20C8371A" w14:textId="3F8D4537" w:rsidR="00ED6511" w:rsidRPr="00ED6511" w:rsidRDefault="002F71FC">
          <w:pPr>
            <w:pStyle w:val="TOC1"/>
            <w:tabs>
              <w:tab w:val="right" w:leader="dot" w:pos="9350"/>
            </w:tabs>
            <w:rPr>
              <w:rFonts w:eastAsiaTheme="minorEastAsia"/>
              <w:noProof/>
              <w:sz w:val="22"/>
              <w:szCs w:val="22"/>
              <w:lang w:val="vi-VN" w:eastAsia="vi-VN"/>
            </w:rPr>
          </w:pPr>
          <w:hyperlink w:anchor="_Toc238038576" w:history="1">
            <w:r w:rsidR="00ED6511" w:rsidRPr="00ED6511">
              <w:rPr>
                <w:rStyle w:val="Hyperlink"/>
                <w:b/>
                <w:bCs/>
                <w:noProof/>
              </w:rPr>
              <w:t>9. THIẾT KẾ GIAO DIỆN</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_Toc238038576 \h </w:instrText>
            </w:r>
            <w:r w:rsidR="00ED6511" w:rsidRPr="00ED6511">
              <w:rPr>
                <w:noProof/>
                <w:webHidden/>
              </w:rPr>
            </w:r>
            <w:r w:rsidR="00ED6511" w:rsidRPr="00ED6511">
              <w:rPr>
                <w:noProof/>
                <w:webHidden/>
              </w:rPr>
              <w:fldChar w:fldCharType="separate"/>
            </w:r>
            <w:r w:rsidR="00ED6511" w:rsidRPr="00ED6511">
              <w:rPr>
                <w:noProof/>
                <w:webHidden/>
              </w:rPr>
              <w:t>19</w:t>
            </w:r>
            <w:r w:rsidR="00ED6511" w:rsidRPr="00ED6511">
              <w:rPr>
                <w:noProof/>
                <w:webHidden/>
              </w:rPr>
              <w:fldChar w:fldCharType="end"/>
            </w:r>
          </w:hyperlink>
        </w:p>
        <w:p w14:paraId="3BF6B0EB" w14:textId="5AB9A640" w:rsidR="00ED6511" w:rsidRPr="00ED6511" w:rsidRDefault="002F71FC">
          <w:pPr>
            <w:pStyle w:val="TOC1"/>
            <w:tabs>
              <w:tab w:val="right" w:leader="dot" w:pos="9350"/>
            </w:tabs>
            <w:rPr>
              <w:rFonts w:eastAsiaTheme="minorEastAsia"/>
              <w:noProof/>
              <w:sz w:val="22"/>
              <w:szCs w:val="22"/>
              <w:lang w:val="vi-VN" w:eastAsia="vi-VN"/>
            </w:rPr>
          </w:pPr>
          <w:hyperlink w:anchor="_Toc238038577" w:history="1">
            <w:r w:rsidR="00ED6511" w:rsidRPr="00ED6511">
              <w:rPr>
                <w:rStyle w:val="Hyperlink"/>
                <w:b/>
                <w:bCs/>
                <w:noProof/>
              </w:rPr>
              <w:t>10. KẾ HOẠCH LẬP TRÌNH</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_Toc238038577 \h </w:instrText>
            </w:r>
            <w:r w:rsidR="00ED6511" w:rsidRPr="00ED6511">
              <w:rPr>
                <w:noProof/>
                <w:webHidden/>
              </w:rPr>
            </w:r>
            <w:r w:rsidR="00ED6511" w:rsidRPr="00ED6511">
              <w:rPr>
                <w:noProof/>
                <w:webHidden/>
              </w:rPr>
              <w:fldChar w:fldCharType="separate"/>
            </w:r>
            <w:r w:rsidR="00ED6511" w:rsidRPr="00ED6511">
              <w:rPr>
                <w:noProof/>
                <w:webHidden/>
              </w:rPr>
              <w:t>32</w:t>
            </w:r>
            <w:r w:rsidR="00ED6511" w:rsidRPr="00ED6511">
              <w:rPr>
                <w:noProof/>
                <w:webHidden/>
              </w:rPr>
              <w:fldChar w:fldCharType="end"/>
            </w:r>
          </w:hyperlink>
        </w:p>
        <w:p w14:paraId="01EE045C" w14:textId="201C3884" w:rsidR="00ED6511" w:rsidRPr="00ED6511" w:rsidRDefault="002F71FC">
          <w:pPr>
            <w:pStyle w:val="TOC1"/>
            <w:tabs>
              <w:tab w:val="right" w:leader="dot" w:pos="9350"/>
            </w:tabs>
            <w:rPr>
              <w:rFonts w:eastAsiaTheme="minorEastAsia"/>
              <w:noProof/>
              <w:sz w:val="22"/>
              <w:szCs w:val="22"/>
              <w:lang w:val="vi-VN" w:eastAsia="vi-VN"/>
            </w:rPr>
          </w:pPr>
          <w:hyperlink w:anchor="_Toc238038578" w:history="1">
            <w:r w:rsidR="00ED6511" w:rsidRPr="00ED6511">
              <w:rPr>
                <w:rStyle w:val="Hyperlink"/>
                <w:b/>
                <w:bCs/>
                <w:noProof/>
              </w:rPr>
              <w:t>1</w:t>
            </w:r>
            <w:r w:rsidR="00ED6511" w:rsidRPr="00ED6511">
              <w:rPr>
                <w:rStyle w:val="Hyperlink"/>
                <w:b/>
                <w:bCs/>
                <w:noProof/>
                <w:lang w:val="vi-VN"/>
              </w:rPr>
              <w:t>1</w:t>
            </w:r>
            <w:r w:rsidR="00ED6511" w:rsidRPr="00ED6511">
              <w:rPr>
                <w:rStyle w:val="Hyperlink"/>
                <w:b/>
                <w:bCs/>
                <w:noProof/>
              </w:rPr>
              <w:t>. Phân công công việc thành viên</w:t>
            </w:r>
            <w:r w:rsidR="00ED6511" w:rsidRPr="00ED6511">
              <w:rPr>
                <w:noProof/>
                <w:webHidden/>
              </w:rPr>
              <w:tab/>
            </w:r>
            <w:r w:rsidR="00ED6511" w:rsidRPr="00ED6511">
              <w:rPr>
                <w:noProof/>
                <w:webHidden/>
              </w:rPr>
              <w:fldChar w:fldCharType="begin"/>
            </w:r>
            <w:r w:rsidR="00ED6511" w:rsidRPr="00ED6511">
              <w:rPr>
                <w:noProof/>
                <w:webHidden/>
              </w:rPr>
              <w:instrText xml:space="preserve"> PAGEREF _Toc238038578 \h </w:instrText>
            </w:r>
            <w:r w:rsidR="00ED6511" w:rsidRPr="00ED6511">
              <w:rPr>
                <w:noProof/>
                <w:webHidden/>
              </w:rPr>
            </w:r>
            <w:r w:rsidR="00ED6511" w:rsidRPr="00ED6511">
              <w:rPr>
                <w:noProof/>
                <w:webHidden/>
              </w:rPr>
              <w:fldChar w:fldCharType="separate"/>
            </w:r>
            <w:r w:rsidR="00ED6511" w:rsidRPr="00ED6511">
              <w:rPr>
                <w:noProof/>
                <w:webHidden/>
              </w:rPr>
              <w:t>34</w:t>
            </w:r>
            <w:r w:rsidR="00ED6511" w:rsidRPr="00ED6511">
              <w:rPr>
                <w:noProof/>
                <w:webHidden/>
              </w:rPr>
              <w:fldChar w:fldCharType="end"/>
            </w:r>
          </w:hyperlink>
        </w:p>
        <w:p w14:paraId="698490D7" w14:textId="75B0D3E0" w:rsidR="00ED6511" w:rsidRPr="00ED6511" w:rsidRDefault="00ED6511">
          <w:r w:rsidRPr="00ED6511">
            <w:rPr>
              <w:b/>
              <w:bCs/>
              <w:noProof/>
            </w:rPr>
            <w:fldChar w:fldCharType="end"/>
          </w:r>
        </w:p>
      </w:sdtContent>
    </w:sdt>
    <w:p w14:paraId="70D0CFC2" w14:textId="77777777" w:rsidR="00FD73F8" w:rsidRPr="00ED6511" w:rsidRDefault="00FD73F8" w:rsidP="00FD73F8">
      <w:pPr>
        <w:rPr>
          <w:lang w:val="vi-VN"/>
        </w:rPr>
      </w:pPr>
    </w:p>
    <w:p w14:paraId="485E3083" w14:textId="77777777" w:rsidR="00D01D9A" w:rsidRPr="00ED6511" w:rsidRDefault="00D01D9A" w:rsidP="00FD73F8">
      <w:pPr>
        <w:rPr>
          <w:lang w:val="vi-VN"/>
        </w:rPr>
      </w:pPr>
    </w:p>
    <w:p w14:paraId="732DF107" w14:textId="77777777" w:rsidR="00D01D9A" w:rsidRPr="00ED6511" w:rsidRDefault="00D01D9A" w:rsidP="00FD73F8">
      <w:pPr>
        <w:rPr>
          <w:lang w:val="vi-VN"/>
        </w:rPr>
      </w:pPr>
    </w:p>
    <w:p w14:paraId="00BB38EB" w14:textId="77777777" w:rsidR="00D01D9A" w:rsidRPr="00ED6511" w:rsidRDefault="00D01D9A" w:rsidP="00FD73F8">
      <w:pPr>
        <w:rPr>
          <w:lang w:val="vi-VN"/>
        </w:rPr>
      </w:pPr>
    </w:p>
    <w:p w14:paraId="644C6D86" w14:textId="77777777" w:rsidR="00D01D9A" w:rsidRPr="00ED6511" w:rsidRDefault="00D01D9A" w:rsidP="00FD73F8">
      <w:pPr>
        <w:rPr>
          <w:lang w:val="vi-VN"/>
        </w:rPr>
      </w:pPr>
    </w:p>
    <w:p w14:paraId="0B76C608" w14:textId="77777777" w:rsidR="00D01D9A" w:rsidRPr="00ED6511" w:rsidRDefault="00D01D9A" w:rsidP="00FD73F8">
      <w:pPr>
        <w:rPr>
          <w:lang w:val="vi-VN"/>
        </w:rPr>
      </w:pPr>
    </w:p>
    <w:p w14:paraId="3825FB3F" w14:textId="77777777" w:rsidR="00D01D9A" w:rsidRPr="00ED6511" w:rsidRDefault="00D01D9A" w:rsidP="00FD73F8">
      <w:pPr>
        <w:rPr>
          <w:lang w:val="vi-VN"/>
        </w:rPr>
      </w:pPr>
    </w:p>
    <w:p w14:paraId="14DF43C2" w14:textId="77777777" w:rsidR="00D01D9A" w:rsidRPr="00ED6511" w:rsidRDefault="00D01D9A" w:rsidP="00FD73F8">
      <w:pPr>
        <w:rPr>
          <w:lang w:val="vi-VN"/>
        </w:rPr>
      </w:pPr>
    </w:p>
    <w:p w14:paraId="3C98EABF" w14:textId="77777777" w:rsidR="00D01D9A" w:rsidRPr="00ED6511" w:rsidRDefault="00D01D9A" w:rsidP="00FD73F8">
      <w:pPr>
        <w:rPr>
          <w:lang w:val="vi-VN"/>
        </w:rPr>
      </w:pPr>
    </w:p>
    <w:p w14:paraId="79E77209" w14:textId="77777777" w:rsidR="00D01D9A" w:rsidRPr="00ED6511" w:rsidRDefault="00D01D9A" w:rsidP="00FD73F8">
      <w:pPr>
        <w:rPr>
          <w:lang w:val="vi-VN"/>
        </w:rPr>
      </w:pPr>
    </w:p>
    <w:p w14:paraId="31CABDF8" w14:textId="77777777" w:rsidR="00D01D9A" w:rsidRPr="00ED6511" w:rsidRDefault="00D01D9A" w:rsidP="00FD73F8">
      <w:pPr>
        <w:rPr>
          <w:lang w:val="vi-VN"/>
        </w:rPr>
      </w:pPr>
    </w:p>
    <w:p w14:paraId="59752617" w14:textId="77777777" w:rsidR="00D01D9A" w:rsidRPr="00ED6511" w:rsidRDefault="00D01D9A" w:rsidP="00FD73F8">
      <w:pPr>
        <w:rPr>
          <w:lang w:val="vi-VN"/>
        </w:rPr>
      </w:pPr>
    </w:p>
    <w:p w14:paraId="7B4A1243" w14:textId="564EC4B8" w:rsidR="00D01D9A" w:rsidRDefault="00D01D9A" w:rsidP="00FD73F8">
      <w:pPr>
        <w:rPr>
          <w:lang w:val="vi-VN"/>
        </w:rPr>
      </w:pPr>
    </w:p>
    <w:p w14:paraId="26DDB0F2" w14:textId="21D9EF2F" w:rsidR="00ED6511" w:rsidRDefault="00ED6511" w:rsidP="00FD73F8">
      <w:pPr>
        <w:rPr>
          <w:lang w:val="vi-VN"/>
        </w:rPr>
      </w:pPr>
    </w:p>
    <w:p w14:paraId="7AA175A3" w14:textId="1F2AF1B7" w:rsidR="00ED6511" w:rsidRPr="00ED6511" w:rsidRDefault="00ED6511" w:rsidP="00FD73F8">
      <w:pPr>
        <w:rPr>
          <w:lang w:val="vi-VN"/>
        </w:rPr>
      </w:pPr>
    </w:p>
    <w:p w14:paraId="5E6A8F1E" w14:textId="77777777" w:rsidR="00D01D9A" w:rsidRPr="00ED6511" w:rsidRDefault="00D01D9A" w:rsidP="00FD73F8">
      <w:pPr>
        <w:rPr>
          <w:lang w:val="vi-VN"/>
        </w:rPr>
      </w:pPr>
    </w:p>
    <w:p w14:paraId="2EA88B97" w14:textId="106FBCCC" w:rsidR="00114B98" w:rsidRPr="00ED6511" w:rsidRDefault="00114B98" w:rsidP="004777A4">
      <w:pPr>
        <w:pStyle w:val="Heading1"/>
        <w:rPr>
          <w:rFonts w:ascii="Times New Roman" w:hAnsi="Times New Roman" w:cs="Times New Roman"/>
          <w:b/>
          <w:bCs/>
          <w:sz w:val="26"/>
          <w:szCs w:val="26"/>
          <w:lang w:val="vi-VN"/>
        </w:rPr>
      </w:pPr>
      <w:bookmarkStart w:id="0" w:name="_Toc238038543"/>
      <w:r w:rsidRPr="00ED6511">
        <w:rPr>
          <w:rFonts w:ascii="Times New Roman" w:hAnsi="Times New Roman" w:cs="Times New Roman"/>
          <w:b/>
          <w:bCs/>
          <w:sz w:val="26"/>
          <w:szCs w:val="26"/>
          <w:lang w:val="vi-VN"/>
        </w:rPr>
        <w:lastRenderedPageBreak/>
        <w:t>1. MÔ TẢ DOANH NGHIỆP</w:t>
      </w:r>
      <w:bookmarkEnd w:id="0"/>
    </w:p>
    <w:p w14:paraId="12FFF8E0" w14:textId="77777777" w:rsidR="00114B98" w:rsidRPr="00ED6511" w:rsidRDefault="00114B98" w:rsidP="00114B98">
      <w:pPr>
        <w:rPr>
          <w:b/>
          <w:bCs/>
          <w:lang w:val="vi-VN"/>
        </w:rPr>
      </w:pPr>
      <w:r w:rsidRPr="00ED6511">
        <w:rPr>
          <w:b/>
          <w:bCs/>
          <w:lang w:val="vi-VN"/>
        </w:rPr>
        <w:t>1.1. Doanh nghiệp</w:t>
      </w:r>
    </w:p>
    <w:p w14:paraId="00FB54C3" w14:textId="77777777" w:rsidR="00114B98" w:rsidRPr="00ED6511" w:rsidRDefault="00114B98" w:rsidP="00114B98">
      <w:pPr>
        <w:rPr>
          <w:lang w:val="vi-VN"/>
        </w:rPr>
      </w:pPr>
      <w:r w:rsidRPr="00ED6511">
        <w:rPr>
          <w:lang w:val="vi-VN"/>
        </w:rPr>
        <w:t>- Cửa hàng mẹ và bé chuyên kinh doanh các sản phẩm dành cho mẹ và trẻ em như:</w:t>
      </w:r>
    </w:p>
    <w:p w14:paraId="44EF76D6" w14:textId="77777777" w:rsidR="00114B98" w:rsidRPr="00ED6511" w:rsidRDefault="00114B98" w:rsidP="00114B98">
      <w:pPr>
        <w:numPr>
          <w:ilvl w:val="0"/>
          <w:numId w:val="1"/>
        </w:numPr>
      </w:pPr>
      <w:r w:rsidRPr="00ED6511">
        <w:t xml:space="preserve">Sữa </w:t>
      </w:r>
    </w:p>
    <w:p w14:paraId="31AEB9D9" w14:textId="77777777" w:rsidR="00114B98" w:rsidRPr="00ED6511" w:rsidRDefault="00114B98" w:rsidP="00114B98">
      <w:pPr>
        <w:numPr>
          <w:ilvl w:val="0"/>
          <w:numId w:val="1"/>
        </w:numPr>
      </w:pPr>
      <w:r w:rsidRPr="00ED6511">
        <w:t xml:space="preserve">Bỉm/tã </w:t>
      </w:r>
    </w:p>
    <w:p w14:paraId="171C916D" w14:textId="599D613F" w:rsidR="00114B98" w:rsidRPr="00ED6511" w:rsidRDefault="00114B98" w:rsidP="00114B98">
      <w:pPr>
        <w:numPr>
          <w:ilvl w:val="0"/>
          <w:numId w:val="1"/>
        </w:numPr>
      </w:pPr>
      <w:r w:rsidRPr="00ED6511">
        <w:t>Quần áo trẻ</w:t>
      </w:r>
      <w:r w:rsidR="0021188F">
        <w:t xml:space="preserve"> </w:t>
      </w:r>
      <w:r w:rsidR="0021188F">
        <w:rPr>
          <w:lang w:val="vi-VN"/>
        </w:rPr>
        <w:t>em</w:t>
      </w:r>
    </w:p>
    <w:p w14:paraId="3E03C309" w14:textId="77777777" w:rsidR="00114B98" w:rsidRPr="00ED6511" w:rsidRDefault="00114B98" w:rsidP="00114B98">
      <w:pPr>
        <w:numPr>
          <w:ilvl w:val="0"/>
          <w:numId w:val="1"/>
        </w:numPr>
      </w:pPr>
      <w:r w:rsidRPr="00ED6511">
        <w:t xml:space="preserve">Đồ dùng cho bé </w:t>
      </w:r>
    </w:p>
    <w:p w14:paraId="315E1234" w14:textId="77777777" w:rsidR="00114B98" w:rsidRPr="00ED6511" w:rsidRDefault="00114B98" w:rsidP="00114B98">
      <w:pPr>
        <w:numPr>
          <w:ilvl w:val="0"/>
          <w:numId w:val="1"/>
        </w:numPr>
      </w:pPr>
      <w:r w:rsidRPr="00ED6511">
        <w:t xml:space="preserve">Đồ chơi </w:t>
      </w:r>
    </w:p>
    <w:p w14:paraId="00ED17E1" w14:textId="77777777" w:rsidR="00114B98" w:rsidRPr="00ED6511" w:rsidRDefault="00114B98" w:rsidP="00114B98">
      <w:pPr>
        <w:numPr>
          <w:ilvl w:val="0"/>
          <w:numId w:val="1"/>
        </w:numPr>
      </w:pPr>
      <w:r w:rsidRPr="00ED6511">
        <w:t xml:space="preserve">Sản phẩm chăm sóc mẹ và bé </w:t>
      </w:r>
    </w:p>
    <w:p w14:paraId="22B9D50D" w14:textId="77777777" w:rsidR="00114B98" w:rsidRPr="00ED6511" w:rsidRDefault="00114B98" w:rsidP="00114B98">
      <w:r w:rsidRPr="00ED6511">
        <w:t xml:space="preserve">- Trong quá trình kinh doanh, cửa hàng thường xuyên phát sinh các nghiệp vụ </w:t>
      </w:r>
      <w:r w:rsidRPr="00ED6511">
        <w:rPr>
          <w:b/>
          <w:bCs/>
        </w:rPr>
        <w:t>mua hàng từ nhà cung cấp, nhập hàng vào kho, bán hàng cho khách và xuất hàng khỏi kho</w:t>
      </w:r>
      <w:r w:rsidRPr="00ED6511">
        <w:t>.</w:t>
      </w:r>
    </w:p>
    <w:p w14:paraId="4E2F240C" w14:textId="77777777" w:rsidR="00114B98" w:rsidRPr="00ED6511" w:rsidRDefault="00114B98" w:rsidP="00114B98">
      <w:r w:rsidRPr="00ED6511">
        <w:t>- Hệ thống quản lý được xây dựng nhằm hỗ trợ cửa hàng quản lý các nghiệp vụ trên và lưu trữ dữ liệu phục vụ quản lý.</w:t>
      </w:r>
    </w:p>
    <w:p w14:paraId="0186BAEA" w14:textId="77777777" w:rsidR="00114B98" w:rsidRPr="00ED6511" w:rsidRDefault="00114B98" w:rsidP="00114B98">
      <w:pPr>
        <w:rPr>
          <w:b/>
          <w:bCs/>
        </w:rPr>
      </w:pPr>
      <w:r w:rsidRPr="00ED6511">
        <w:rPr>
          <w:b/>
          <w:bCs/>
        </w:rPr>
        <w:t>1.2. Các bộ phận</w:t>
      </w:r>
    </w:p>
    <w:p w14:paraId="28BD5703" w14:textId="77777777" w:rsidR="00114B98" w:rsidRPr="00ED6511" w:rsidRDefault="00114B98" w:rsidP="00114B98">
      <w:r w:rsidRPr="00ED6511">
        <w:t>- Cửa hàng gồm các bộ phận/vị trí chính:</w:t>
      </w:r>
    </w:p>
    <w:p w14:paraId="02BFC3D2" w14:textId="77777777" w:rsidR="00114B98" w:rsidRPr="00ED6511" w:rsidRDefault="00114B98" w:rsidP="00114B98">
      <w:pPr>
        <w:numPr>
          <w:ilvl w:val="0"/>
          <w:numId w:val="2"/>
        </w:numPr>
      </w:pPr>
      <w:r w:rsidRPr="00ED6511">
        <w:rPr>
          <w:b/>
          <w:bCs/>
        </w:rPr>
        <w:t>Bộ phận mua hàng</w:t>
      </w:r>
      <w:r w:rsidRPr="00ED6511">
        <w:t xml:space="preserve"> </w:t>
      </w:r>
    </w:p>
    <w:p w14:paraId="11C7F0F9" w14:textId="77777777" w:rsidR="00114B98" w:rsidRPr="00ED6511" w:rsidRDefault="00114B98" w:rsidP="00114B98">
      <w:pPr>
        <w:numPr>
          <w:ilvl w:val="0"/>
          <w:numId w:val="2"/>
        </w:numPr>
      </w:pPr>
      <w:r w:rsidRPr="00ED6511">
        <w:rPr>
          <w:b/>
          <w:bCs/>
        </w:rPr>
        <w:t>Bộ phận bán hàng</w:t>
      </w:r>
      <w:r w:rsidRPr="00ED6511">
        <w:t xml:space="preserve"> </w:t>
      </w:r>
    </w:p>
    <w:p w14:paraId="3E743998" w14:textId="77777777" w:rsidR="00114B98" w:rsidRPr="00ED6511" w:rsidRDefault="00114B98" w:rsidP="00114B98">
      <w:pPr>
        <w:numPr>
          <w:ilvl w:val="0"/>
          <w:numId w:val="2"/>
        </w:numPr>
      </w:pPr>
      <w:r w:rsidRPr="00ED6511">
        <w:rPr>
          <w:b/>
          <w:bCs/>
        </w:rPr>
        <w:t>Bộ phận kho</w:t>
      </w:r>
      <w:r w:rsidRPr="00ED6511">
        <w:t xml:space="preserve"> </w:t>
      </w:r>
    </w:p>
    <w:p w14:paraId="0BD246BD" w14:textId="77777777" w:rsidR="00114B98" w:rsidRPr="00ED6511" w:rsidRDefault="00114B98" w:rsidP="00114B98">
      <w:pPr>
        <w:numPr>
          <w:ilvl w:val="0"/>
          <w:numId w:val="2"/>
        </w:numPr>
      </w:pPr>
      <w:r w:rsidRPr="00ED6511">
        <w:rPr>
          <w:b/>
          <w:bCs/>
        </w:rPr>
        <w:t>Bộ phận kế toán</w:t>
      </w:r>
      <w:r w:rsidRPr="00ED6511">
        <w:t xml:space="preserve"> </w:t>
      </w:r>
    </w:p>
    <w:p w14:paraId="1CF0799C" w14:textId="77777777" w:rsidR="00114B98" w:rsidRPr="00ED6511" w:rsidRDefault="00114B98" w:rsidP="00114B98">
      <w:pPr>
        <w:numPr>
          <w:ilvl w:val="0"/>
          <w:numId w:val="2"/>
        </w:numPr>
      </w:pPr>
      <w:r w:rsidRPr="00ED6511">
        <w:rPr>
          <w:b/>
          <w:bCs/>
        </w:rPr>
        <w:t>Quản lý/Giám đốc</w:t>
      </w:r>
      <w:r w:rsidRPr="00ED6511">
        <w:t xml:space="preserve"> </w:t>
      </w:r>
    </w:p>
    <w:p w14:paraId="50760AF2" w14:textId="77777777" w:rsidR="00114B98" w:rsidRPr="00ED6511" w:rsidRDefault="00114B98" w:rsidP="00114B98">
      <w:pPr>
        <w:rPr>
          <w:b/>
          <w:bCs/>
        </w:rPr>
      </w:pPr>
      <w:r w:rsidRPr="00ED6511">
        <w:rPr>
          <w:b/>
          <w:bCs/>
        </w:rPr>
        <w:t>1.3. Các vai trò</w:t>
      </w:r>
    </w:p>
    <w:p w14:paraId="0F36B717" w14:textId="77777777" w:rsidR="00114B98" w:rsidRPr="00ED6511" w:rsidRDefault="00114B98" w:rsidP="00114B98">
      <w:pPr>
        <w:numPr>
          <w:ilvl w:val="0"/>
          <w:numId w:val="3"/>
        </w:numPr>
      </w:pPr>
      <w:r w:rsidRPr="00ED6511">
        <w:t xml:space="preserve">Nhân viên bán hàng </w:t>
      </w:r>
    </w:p>
    <w:p w14:paraId="411A9E35" w14:textId="77777777" w:rsidR="00114B98" w:rsidRPr="00ED6511" w:rsidRDefault="00114B98" w:rsidP="00114B98">
      <w:pPr>
        <w:numPr>
          <w:ilvl w:val="0"/>
          <w:numId w:val="3"/>
        </w:numPr>
      </w:pPr>
      <w:r w:rsidRPr="00ED6511">
        <w:t xml:space="preserve">Nhân viên kho </w:t>
      </w:r>
    </w:p>
    <w:p w14:paraId="35344194" w14:textId="77777777" w:rsidR="00114B98" w:rsidRPr="00ED6511" w:rsidRDefault="00114B98" w:rsidP="00114B98">
      <w:pPr>
        <w:numPr>
          <w:ilvl w:val="0"/>
          <w:numId w:val="3"/>
        </w:numPr>
      </w:pPr>
      <w:r w:rsidRPr="00ED6511">
        <w:t xml:space="preserve">Nhân viên kế toán </w:t>
      </w:r>
    </w:p>
    <w:p w14:paraId="30C49AF1" w14:textId="77777777" w:rsidR="00114B98" w:rsidRPr="00ED6511" w:rsidRDefault="00114B98" w:rsidP="00114B98">
      <w:pPr>
        <w:numPr>
          <w:ilvl w:val="0"/>
          <w:numId w:val="3"/>
        </w:numPr>
      </w:pPr>
      <w:r w:rsidRPr="00ED6511">
        <w:t xml:space="preserve">Quản lý/Giám đốc </w:t>
      </w:r>
    </w:p>
    <w:p w14:paraId="0178D0AB" w14:textId="77777777" w:rsidR="00114B98" w:rsidRPr="00ED6511" w:rsidRDefault="00114B98" w:rsidP="00114B98">
      <w:pPr>
        <w:numPr>
          <w:ilvl w:val="0"/>
          <w:numId w:val="3"/>
        </w:numPr>
      </w:pPr>
      <w:r w:rsidRPr="00ED6511">
        <w:t xml:space="preserve">Khách hàng </w:t>
      </w:r>
    </w:p>
    <w:p w14:paraId="12E9DDAE" w14:textId="77777777" w:rsidR="00114B98" w:rsidRPr="00ED6511" w:rsidRDefault="00114B98" w:rsidP="00114B98">
      <w:pPr>
        <w:numPr>
          <w:ilvl w:val="0"/>
          <w:numId w:val="3"/>
        </w:numPr>
      </w:pPr>
      <w:r w:rsidRPr="00ED6511">
        <w:lastRenderedPageBreak/>
        <w:t>Nhà cung cấp</w:t>
      </w:r>
    </w:p>
    <w:p w14:paraId="30EA2079" w14:textId="77777777" w:rsidR="00114B98" w:rsidRPr="00ED6511" w:rsidRDefault="00114B98" w:rsidP="00114B98"/>
    <w:p w14:paraId="20EC9325" w14:textId="77777777" w:rsidR="00114B98" w:rsidRPr="00ED6511" w:rsidRDefault="00114B98" w:rsidP="004777A4">
      <w:pPr>
        <w:pStyle w:val="Heading1"/>
        <w:rPr>
          <w:rFonts w:ascii="Times New Roman" w:hAnsi="Times New Roman" w:cs="Times New Roman"/>
          <w:b/>
          <w:bCs/>
          <w:sz w:val="26"/>
          <w:szCs w:val="26"/>
        </w:rPr>
      </w:pPr>
      <w:bookmarkStart w:id="1" w:name="_Toc238038544"/>
      <w:r w:rsidRPr="00ED6511">
        <w:rPr>
          <w:rFonts w:ascii="Times New Roman" w:hAnsi="Times New Roman" w:cs="Times New Roman"/>
          <w:b/>
          <w:bCs/>
          <w:sz w:val="26"/>
          <w:szCs w:val="26"/>
        </w:rPr>
        <w:t>2. MÔ TẢ QUY TRÌNH NGHIỆP VỤ</w:t>
      </w:r>
      <w:bookmarkEnd w:id="1"/>
    </w:p>
    <w:p w14:paraId="2ED5B1B8" w14:textId="77777777" w:rsidR="00114B98" w:rsidRPr="00ED6511" w:rsidRDefault="00114B98" w:rsidP="00114B98">
      <w:r w:rsidRPr="00ED6511">
        <w:t>2.1. Quy trình mua hàng</w:t>
      </w:r>
    </w:p>
    <w:p w14:paraId="570FB5AC" w14:textId="77777777" w:rsidR="00114B98" w:rsidRPr="00ED6511" w:rsidRDefault="00114B98" w:rsidP="00114B98">
      <w:r w:rsidRPr="00ED6511">
        <w:t>Khi hàng hóa trong kho giảm xuống dưới mức cần thiết, cửa hàng phát sinh nhu cầu mua hàng.</w:t>
      </w:r>
    </w:p>
    <w:p w14:paraId="10B9772B" w14:textId="77777777" w:rsidR="00114B98" w:rsidRPr="00ED6511" w:rsidRDefault="00114B98" w:rsidP="00114B98">
      <w:r w:rsidRPr="00ED6511">
        <w:rPr>
          <w:noProof/>
          <w:lang w:val="vi-VN" w:eastAsia="vi-VN"/>
        </w:rPr>
        <w:drawing>
          <wp:inline distT="0" distB="0" distL="0" distR="0" wp14:anchorId="5C6FB817" wp14:editId="7062A5AE">
            <wp:extent cx="6309360" cy="2423160"/>
            <wp:effectExtent l="152400" t="114300" r="110490" b="15240"/>
            <wp:docPr id="1786924552" name="Picture 16"/>
            <wp:cNvGraphicFramePr/>
            <a:graphic xmlns:a="http://schemas.openxmlformats.org/drawingml/2006/main">
              <a:graphicData uri="http://schemas.openxmlformats.org/drawingml/2006/picture">
                <pic:pic xmlns:pic="http://schemas.openxmlformats.org/drawingml/2006/picture">
                  <pic:nvPicPr>
                    <pic:cNvPr id="87503042" name="Picture 5"/>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1240" cy="22180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1D692A" w14:textId="77777777" w:rsidR="00114B98" w:rsidRPr="00ED6511" w:rsidRDefault="00114B98" w:rsidP="00114B98">
      <w:r w:rsidRPr="00ED6511">
        <w:t>2.2. Quy trình bán hàng</w:t>
      </w:r>
    </w:p>
    <w:p w14:paraId="2158411C" w14:textId="77777777" w:rsidR="00114B98" w:rsidRPr="00ED6511" w:rsidRDefault="00114B98" w:rsidP="00114B98">
      <w:r w:rsidRPr="00ED6511">
        <w:t>Khách hàng có nhu cầu mua sản phẩm tại cửa hàng.</w:t>
      </w:r>
    </w:p>
    <w:p w14:paraId="51C68246" w14:textId="77777777" w:rsidR="00114B98" w:rsidRPr="00ED6511" w:rsidRDefault="00114B98" w:rsidP="00114B98">
      <w:r w:rsidRPr="00ED6511">
        <w:rPr>
          <w:noProof/>
          <w:lang w:val="vi-VN" w:eastAsia="vi-VN"/>
        </w:rPr>
        <w:drawing>
          <wp:inline distT="0" distB="0" distL="0" distR="0" wp14:anchorId="44F6331B" wp14:editId="71D84DFE">
            <wp:extent cx="6316980" cy="2316480"/>
            <wp:effectExtent l="152400" t="114300" r="102870" b="7620"/>
            <wp:docPr id="2029707176" name="Picture 15"/>
            <wp:cNvGraphicFramePr/>
            <a:graphic xmlns:a="http://schemas.openxmlformats.org/drawingml/2006/main">
              <a:graphicData uri="http://schemas.openxmlformats.org/drawingml/2006/picture">
                <pic:pic xmlns:pic="http://schemas.openxmlformats.org/drawingml/2006/picture">
                  <pic:nvPicPr>
                    <pic:cNvPr id="1015405241" name="Picture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860" cy="21164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808C9F" w14:textId="77777777" w:rsidR="00114B98" w:rsidRPr="00ED6511" w:rsidRDefault="00114B98" w:rsidP="00114B98">
      <w:r w:rsidRPr="00ED6511">
        <w:t>2.3. Quy trình quản lý kho</w:t>
      </w:r>
    </w:p>
    <w:p w14:paraId="299F9DC2" w14:textId="77777777" w:rsidR="00114B98" w:rsidRPr="00ED6511" w:rsidRDefault="00114B98" w:rsidP="00114B98">
      <w:r w:rsidRPr="00ED6511">
        <w:lastRenderedPageBreak/>
        <w:t>2.3.1. Nhập kho</w:t>
      </w:r>
    </w:p>
    <w:p w14:paraId="6B73E7D3" w14:textId="77777777" w:rsidR="00114B98" w:rsidRPr="00ED6511" w:rsidRDefault="00114B98" w:rsidP="00114B98">
      <w:r w:rsidRPr="00ED6511">
        <w:rPr>
          <w:noProof/>
          <w:lang w:val="vi-VN" w:eastAsia="vi-VN"/>
        </w:rPr>
        <w:drawing>
          <wp:inline distT="0" distB="0" distL="0" distR="0" wp14:anchorId="34136A1A" wp14:editId="118773BA">
            <wp:extent cx="4960620" cy="1965960"/>
            <wp:effectExtent l="133350" t="114300" r="144780" b="34290"/>
            <wp:docPr id="1675353134" name="Picture 14" descr="A diagram with black text and black arrows&#10;&#10;Description automatically generated"/>
            <wp:cNvGraphicFramePr/>
            <a:graphic xmlns:a="http://schemas.openxmlformats.org/drawingml/2006/main">
              <a:graphicData uri="http://schemas.openxmlformats.org/drawingml/2006/picture">
                <pic:pic xmlns:pic="http://schemas.openxmlformats.org/drawingml/2006/picture">
                  <pic:nvPicPr>
                    <pic:cNvPr id="1629411551" name="Picture 1" descr="A diagram with black text and black arrows&#10;&#10;Description automatically generated"/>
                    <pic:cNvPicPr>
                      <a:picLocks noChangeAspect="1"/>
                    </pic:cNvPicPr>
                  </pic:nvPicPr>
                  <pic:blipFill>
                    <a:blip r:embed="rId10"/>
                    <a:stretch>
                      <a:fillRect/>
                    </a:stretch>
                  </pic:blipFill>
                  <pic:spPr>
                    <a:xfrm>
                      <a:off x="0" y="0"/>
                      <a:ext cx="4753610" cy="1762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918D60" w14:textId="77777777" w:rsidR="00114B98" w:rsidRPr="00ED6511" w:rsidRDefault="00114B98" w:rsidP="00114B98"/>
    <w:p w14:paraId="62E9824D" w14:textId="77777777" w:rsidR="00114B98" w:rsidRPr="00ED6511" w:rsidRDefault="00114B98" w:rsidP="00114B98">
      <w:r w:rsidRPr="00ED6511">
        <w:t>2.3.2. Xuất kho</w:t>
      </w:r>
    </w:p>
    <w:p w14:paraId="3338A96D" w14:textId="77777777" w:rsidR="00114B98" w:rsidRPr="00ED6511" w:rsidRDefault="00114B98" w:rsidP="00114B98">
      <w:r w:rsidRPr="00ED6511">
        <w:rPr>
          <w:noProof/>
          <w:lang w:val="vi-VN" w:eastAsia="vi-VN"/>
        </w:rPr>
        <w:drawing>
          <wp:inline distT="0" distB="0" distL="0" distR="0" wp14:anchorId="67DA325F" wp14:editId="0EDCC455">
            <wp:extent cx="4998720" cy="2057400"/>
            <wp:effectExtent l="133350" t="114300" r="144780" b="38100"/>
            <wp:docPr id="1363175672" name="Picture 13"/>
            <wp:cNvGraphicFramePr/>
            <a:graphic xmlns:a="http://schemas.openxmlformats.org/drawingml/2006/main">
              <a:graphicData uri="http://schemas.openxmlformats.org/drawingml/2006/picture">
                <pic:pic xmlns:pic="http://schemas.openxmlformats.org/drawingml/2006/picture">
                  <pic:nvPicPr>
                    <pic:cNvPr id="1670544871" name="Picture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710" cy="18573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C89231" w14:textId="5C879CE1" w:rsidR="00114B98" w:rsidRPr="00ED6511" w:rsidRDefault="00114B98" w:rsidP="004777A4">
      <w:pPr>
        <w:pStyle w:val="Heading1"/>
        <w:rPr>
          <w:rFonts w:ascii="Times New Roman" w:hAnsi="Times New Roman" w:cs="Times New Roman"/>
          <w:b/>
          <w:bCs/>
          <w:sz w:val="26"/>
          <w:szCs w:val="26"/>
          <w:lang w:val="vi-VN"/>
        </w:rPr>
      </w:pPr>
      <w:bookmarkStart w:id="2" w:name="_Toc238038545"/>
      <w:r w:rsidRPr="00ED6511">
        <w:rPr>
          <w:rFonts w:ascii="Times New Roman" w:hAnsi="Times New Roman" w:cs="Times New Roman"/>
          <w:b/>
          <w:bCs/>
          <w:sz w:val="26"/>
          <w:szCs w:val="26"/>
        </w:rPr>
        <w:lastRenderedPageBreak/>
        <w:t xml:space="preserve">3. </w:t>
      </w:r>
      <w:r w:rsidR="004B38A6" w:rsidRPr="00ED6511">
        <w:rPr>
          <w:rFonts w:ascii="Times New Roman" w:hAnsi="Times New Roman" w:cs="Times New Roman"/>
          <w:b/>
          <w:bCs/>
          <w:sz w:val="26"/>
          <w:szCs w:val="26"/>
        </w:rPr>
        <w:t>VẼ</w:t>
      </w:r>
      <w:r w:rsidR="004B38A6" w:rsidRPr="00ED6511">
        <w:rPr>
          <w:rFonts w:ascii="Times New Roman" w:hAnsi="Times New Roman" w:cs="Times New Roman"/>
          <w:b/>
          <w:bCs/>
          <w:sz w:val="26"/>
          <w:szCs w:val="26"/>
          <w:lang w:val="vi-VN"/>
        </w:rPr>
        <w:t xml:space="preserve"> SƠ ĐỒ NGHIỆP VỤ</w:t>
      </w:r>
      <w:r w:rsidRPr="00ED6511">
        <w:rPr>
          <w:rFonts w:ascii="Times New Roman" w:hAnsi="Times New Roman" w:cs="Times New Roman"/>
          <w:b/>
          <w:bCs/>
          <w:sz w:val="26"/>
          <w:szCs w:val="26"/>
        </w:rPr>
        <w:t>: Activity Diagram</w:t>
      </w:r>
      <w:bookmarkEnd w:id="2"/>
    </w:p>
    <w:p w14:paraId="6C9D223D" w14:textId="77777777" w:rsidR="00114B98" w:rsidRPr="00ED6511" w:rsidRDefault="00114B98" w:rsidP="00114B98">
      <w:pPr>
        <w:rPr>
          <w:lang w:val="vi-VN"/>
        </w:rPr>
      </w:pPr>
      <w:r w:rsidRPr="00ED6511">
        <w:rPr>
          <w:noProof/>
          <w:lang w:val="vi-VN" w:eastAsia="vi-VN"/>
        </w:rPr>
        <w:drawing>
          <wp:inline distT="0" distB="0" distL="0" distR="0" wp14:anchorId="18109E23" wp14:editId="35761666">
            <wp:extent cx="5943600" cy="5079365"/>
            <wp:effectExtent l="0" t="0" r="0" b="6985"/>
            <wp:docPr id="26198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83208" name=""/>
                    <pic:cNvPicPr/>
                  </pic:nvPicPr>
                  <pic:blipFill>
                    <a:blip r:embed="rId12"/>
                    <a:stretch>
                      <a:fillRect/>
                    </a:stretch>
                  </pic:blipFill>
                  <pic:spPr>
                    <a:xfrm>
                      <a:off x="0" y="0"/>
                      <a:ext cx="5943600" cy="5079365"/>
                    </a:xfrm>
                    <a:prstGeom prst="rect">
                      <a:avLst/>
                    </a:prstGeom>
                  </pic:spPr>
                </pic:pic>
              </a:graphicData>
            </a:graphic>
          </wp:inline>
        </w:drawing>
      </w:r>
    </w:p>
    <w:p w14:paraId="63376017" w14:textId="77777777" w:rsidR="00114B98" w:rsidRPr="00ED6511" w:rsidRDefault="00114B98" w:rsidP="00114B98">
      <w:pPr>
        <w:rPr>
          <w:lang w:val="vi-VN"/>
        </w:rPr>
      </w:pPr>
      <w:r w:rsidRPr="00ED6511">
        <w:rPr>
          <w:noProof/>
          <w:lang w:val="vi-VN" w:eastAsia="vi-VN"/>
        </w:rPr>
        <w:lastRenderedPageBreak/>
        <w:drawing>
          <wp:inline distT="0" distB="0" distL="0" distR="0" wp14:anchorId="56FE5EA4" wp14:editId="72536082">
            <wp:extent cx="5943600" cy="4772025"/>
            <wp:effectExtent l="0" t="0" r="0" b="9525"/>
            <wp:docPr id="33875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9479" name=""/>
                    <pic:cNvPicPr/>
                  </pic:nvPicPr>
                  <pic:blipFill>
                    <a:blip r:embed="rId13"/>
                    <a:stretch>
                      <a:fillRect/>
                    </a:stretch>
                  </pic:blipFill>
                  <pic:spPr>
                    <a:xfrm>
                      <a:off x="0" y="0"/>
                      <a:ext cx="5943600" cy="4772025"/>
                    </a:xfrm>
                    <a:prstGeom prst="rect">
                      <a:avLst/>
                    </a:prstGeom>
                  </pic:spPr>
                </pic:pic>
              </a:graphicData>
            </a:graphic>
          </wp:inline>
        </w:drawing>
      </w:r>
    </w:p>
    <w:p w14:paraId="5E6E3BC7" w14:textId="77777777" w:rsidR="00114B98" w:rsidRPr="00ED6511" w:rsidRDefault="00114B98" w:rsidP="00114B98">
      <w:pPr>
        <w:rPr>
          <w:lang w:val="vi-VN"/>
        </w:rPr>
      </w:pPr>
      <w:r w:rsidRPr="00ED6511">
        <w:rPr>
          <w:noProof/>
          <w:lang w:val="vi-VN" w:eastAsia="vi-VN"/>
        </w:rPr>
        <w:lastRenderedPageBreak/>
        <w:drawing>
          <wp:inline distT="0" distB="0" distL="0" distR="0" wp14:anchorId="7AC725C0" wp14:editId="6D819CB3">
            <wp:extent cx="5943600" cy="5067300"/>
            <wp:effectExtent l="0" t="0" r="0" b="0"/>
            <wp:docPr id="169767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70943" name=""/>
                    <pic:cNvPicPr/>
                  </pic:nvPicPr>
                  <pic:blipFill>
                    <a:blip r:embed="rId14"/>
                    <a:stretch>
                      <a:fillRect/>
                    </a:stretch>
                  </pic:blipFill>
                  <pic:spPr>
                    <a:xfrm>
                      <a:off x="0" y="0"/>
                      <a:ext cx="5943600" cy="5067300"/>
                    </a:xfrm>
                    <a:prstGeom prst="rect">
                      <a:avLst/>
                    </a:prstGeom>
                  </pic:spPr>
                </pic:pic>
              </a:graphicData>
            </a:graphic>
          </wp:inline>
        </w:drawing>
      </w:r>
    </w:p>
    <w:p w14:paraId="45F830F0" w14:textId="77777777" w:rsidR="00114B98" w:rsidRPr="00ED6511" w:rsidRDefault="00114B98" w:rsidP="00114B98">
      <w:pPr>
        <w:rPr>
          <w:lang w:val="vi-VN"/>
        </w:rPr>
      </w:pPr>
      <w:r w:rsidRPr="00ED6511">
        <w:rPr>
          <w:noProof/>
          <w:lang w:val="vi-VN" w:eastAsia="vi-VN"/>
        </w:rPr>
        <w:lastRenderedPageBreak/>
        <w:drawing>
          <wp:inline distT="0" distB="0" distL="0" distR="0" wp14:anchorId="6D849E27" wp14:editId="066A1AC9">
            <wp:extent cx="5943600" cy="4848860"/>
            <wp:effectExtent l="0" t="0" r="0" b="8890"/>
            <wp:docPr id="50625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59273" name=""/>
                    <pic:cNvPicPr/>
                  </pic:nvPicPr>
                  <pic:blipFill>
                    <a:blip r:embed="rId15"/>
                    <a:stretch>
                      <a:fillRect/>
                    </a:stretch>
                  </pic:blipFill>
                  <pic:spPr>
                    <a:xfrm>
                      <a:off x="0" y="0"/>
                      <a:ext cx="5943600" cy="4848860"/>
                    </a:xfrm>
                    <a:prstGeom prst="rect">
                      <a:avLst/>
                    </a:prstGeom>
                  </pic:spPr>
                </pic:pic>
              </a:graphicData>
            </a:graphic>
          </wp:inline>
        </w:drawing>
      </w:r>
    </w:p>
    <w:p w14:paraId="5D7A3363" w14:textId="63B6B8B0" w:rsidR="00114B98" w:rsidRPr="00ED6511" w:rsidRDefault="00114B98" w:rsidP="004777A4">
      <w:pPr>
        <w:pStyle w:val="Heading1"/>
        <w:rPr>
          <w:rFonts w:ascii="Times New Roman" w:hAnsi="Times New Roman" w:cs="Times New Roman"/>
          <w:b/>
          <w:bCs/>
          <w:sz w:val="26"/>
          <w:szCs w:val="26"/>
          <w:lang w:val="vi-VN"/>
        </w:rPr>
      </w:pPr>
      <w:bookmarkStart w:id="3" w:name="_Toc238038546"/>
      <w:r w:rsidRPr="00ED6511">
        <w:rPr>
          <w:rFonts w:ascii="Times New Roman" w:hAnsi="Times New Roman" w:cs="Times New Roman"/>
          <w:b/>
          <w:bCs/>
          <w:sz w:val="26"/>
          <w:szCs w:val="26"/>
        </w:rPr>
        <w:lastRenderedPageBreak/>
        <w:t xml:space="preserve">4. </w:t>
      </w:r>
      <w:r w:rsidR="004B38A6" w:rsidRPr="00ED6511">
        <w:rPr>
          <w:rFonts w:ascii="Times New Roman" w:hAnsi="Times New Roman" w:cs="Times New Roman"/>
          <w:b/>
          <w:bCs/>
          <w:sz w:val="26"/>
          <w:szCs w:val="26"/>
        </w:rPr>
        <w:t>USE</w:t>
      </w:r>
      <w:r w:rsidRPr="00ED6511">
        <w:rPr>
          <w:rFonts w:ascii="Times New Roman" w:hAnsi="Times New Roman" w:cs="Times New Roman"/>
          <w:b/>
          <w:bCs/>
          <w:sz w:val="26"/>
          <w:szCs w:val="26"/>
        </w:rPr>
        <w:t xml:space="preserve"> </w:t>
      </w:r>
      <w:r w:rsidR="004B38A6" w:rsidRPr="00ED6511">
        <w:rPr>
          <w:rFonts w:ascii="Times New Roman" w:hAnsi="Times New Roman" w:cs="Times New Roman"/>
          <w:b/>
          <w:bCs/>
          <w:sz w:val="26"/>
          <w:szCs w:val="26"/>
        </w:rPr>
        <w:t>CASE</w:t>
      </w:r>
      <w:r w:rsidRPr="00ED6511">
        <w:rPr>
          <w:rFonts w:ascii="Times New Roman" w:hAnsi="Times New Roman" w:cs="Times New Roman"/>
          <w:b/>
          <w:bCs/>
          <w:sz w:val="26"/>
          <w:szCs w:val="26"/>
        </w:rPr>
        <w:t xml:space="preserve"> </w:t>
      </w:r>
      <w:r w:rsidR="004B38A6" w:rsidRPr="00ED6511">
        <w:rPr>
          <w:rFonts w:ascii="Times New Roman" w:hAnsi="Times New Roman" w:cs="Times New Roman"/>
          <w:b/>
          <w:bCs/>
          <w:sz w:val="26"/>
          <w:szCs w:val="26"/>
        </w:rPr>
        <w:t>DIAGRAM</w:t>
      </w:r>
      <w:bookmarkEnd w:id="3"/>
    </w:p>
    <w:p w14:paraId="341252C1" w14:textId="38A840A4" w:rsidR="00114B98" w:rsidRPr="00ED6511" w:rsidRDefault="00CD4ED3" w:rsidP="00114B98">
      <w:pPr>
        <w:rPr>
          <w:lang w:val="vi-VN"/>
        </w:rPr>
      </w:pPr>
      <w:r w:rsidRPr="00ED6511">
        <w:rPr>
          <w:noProof/>
          <w:lang w:val="vi-VN" w:eastAsia="vi-VN"/>
        </w:rPr>
        <w:drawing>
          <wp:inline distT="0" distB="0" distL="0" distR="0" wp14:anchorId="29C4979D" wp14:editId="08863F3E">
            <wp:extent cx="5943600" cy="4970145"/>
            <wp:effectExtent l="133350" t="114300" r="133350" b="173355"/>
            <wp:docPr id="849017970"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7970" name="Picture 1" descr="A diagram of a diagram&#10;&#10;Description automatically generated with medium confidence"/>
                    <pic:cNvPicPr/>
                  </pic:nvPicPr>
                  <pic:blipFill>
                    <a:blip r:embed="rId16"/>
                    <a:stretch>
                      <a:fillRect/>
                    </a:stretch>
                  </pic:blipFill>
                  <pic:spPr>
                    <a:xfrm>
                      <a:off x="0" y="0"/>
                      <a:ext cx="5943600" cy="4970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FD7E45" w14:textId="77777777" w:rsidR="00114B98" w:rsidRPr="00ED6511" w:rsidRDefault="00114B98" w:rsidP="00114B98">
      <w:pPr>
        <w:rPr>
          <w:lang w:val="vi-VN"/>
        </w:rPr>
      </w:pPr>
    </w:p>
    <w:p w14:paraId="40E1F3D5" w14:textId="77777777" w:rsidR="00114B98" w:rsidRPr="00ED6511" w:rsidRDefault="00114B98" w:rsidP="004777A4">
      <w:pPr>
        <w:pStyle w:val="Heading1"/>
        <w:rPr>
          <w:rFonts w:ascii="Times New Roman" w:hAnsi="Times New Roman" w:cs="Times New Roman"/>
          <w:b/>
          <w:bCs/>
          <w:sz w:val="26"/>
          <w:szCs w:val="26"/>
          <w:lang w:val="vi-VN"/>
        </w:rPr>
      </w:pPr>
      <w:bookmarkStart w:id="4" w:name="_Toc238038547"/>
      <w:r w:rsidRPr="00ED6511">
        <w:rPr>
          <w:rFonts w:ascii="Times New Roman" w:hAnsi="Times New Roman" w:cs="Times New Roman"/>
          <w:b/>
          <w:bCs/>
          <w:sz w:val="26"/>
          <w:szCs w:val="26"/>
        </w:rPr>
        <w:t>5. DANH SÁCH ACTOR</w:t>
      </w:r>
      <w:bookmarkEnd w:id="4"/>
    </w:p>
    <w:tbl>
      <w:tblPr>
        <w:tblStyle w:val="TableGrid"/>
        <w:tblW w:w="0" w:type="auto"/>
        <w:tblLook w:val="04A0" w:firstRow="1" w:lastRow="0" w:firstColumn="1" w:lastColumn="0" w:noHBand="0" w:noVBand="1"/>
      </w:tblPr>
      <w:tblGrid>
        <w:gridCol w:w="817"/>
        <w:gridCol w:w="2693"/>
        <w:gridCol w:w="5130"/>
      </w:tblGrid>
      <w:tr w:rsidR="00114B98" w:rsidRPr="00ED6511" w14:paraId="0463BBFB" w14:textId="77777777" w:rsidTr="00055F9D">
        <w:tc>
          <w:tcPr>
            <w:tcW w:w="817" w:type="dxa"/>
          </w:tcPr>
          <w:p w14:paraId="37541942"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STT</w:t>
            </w:r>
          </w:p>
        </w:tc>
        <w:tc>
          <w:tcPr>
            <w:tcW w:w="2693" w:type="dxa"/>
          </w:tcPr>
          <w:p w14:paraId="3059BB8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Actor</w:t>
            </w:r>
          </w:p>
        </w:tc>
        <w:tc>
          <w:tcPr>
            <w:tcW w:w="5130" w:type="dxa"/>
          </w:tcPr>
          <w:p w14:paraId="7D7B75D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Mô tả</w:t>
            </w:r>
          </w:p>
        </w:tc>
      </w:tr>
      <w:tr w:rsidR="00114B98" w:rsidRPr="00ED6511" w14:paraId="72DAAA86" w14:textId="77777777" w:rsidTr="00055F9D">
        <w:tc>
          <w:tcPr>
            <w:tcW w:w="817" w:type="dxa"/>
          </w:tcPr>
          <w:p w14:paraId="012F32C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w:t>
            </w:r>
          </w:p>
        </w:tc>
        <w:tc>
          <w:tcPr>
            <w:tcW w:w="2693" w:type="dxa"/>
          </w:tcPr>
          <w:p w14:paraId="0ABB9E50"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5AB5285F"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Người mua sản phẩm mẹ và bé, tìm kiếm sản phẩm, đặt hàng, thanh toán và theo dõi đơn hàng.</w:t>
            </w:r>
          </w:p>
        </w:tc>
      </w:tr>
      <w:tr w:rsidR="00114B98" w:rsidRPr="00ED6511" w14:paraId="12C52D52" w14:textId="77777777" w:rsidTr="00055F9D">
        <w:tc>
          <w:tcPr>
            <w:tcW w:w="817" w:type="dxa"/>
          </w:tcPr>
          <w:p w14:paraId="49CCCF50"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w:t>
            </w:r>
          </w:p>
        </w:tc>
        <w:tc>
          <w:tcPr>
            <w:tcW w:w="2693" w:type="dxa"/>
          </w:tcPr>
          <w:p w14:paraId="513A1AF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3D2A171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Tư vấn sản phẩm, lập đơn bán hàng, xử lý đơn hàng và hỗ trợ khách hàng.</w:t>
            </w:r>
          </w:p>
        </w:tc>
      </w:tr>
      <w:tr w:rsidR="00114B98" w:rsidRPr="00ED6511" w14:paraId="1A07D306" w14:textId="77777777" w:rsidTr="00055F9D">
        <w:tc>
          <w:tcPr>
            <w:tcW w:w="817" w:type="dxa"/>
          </w:tcPr>
          <w:p w14:paraId="3168535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w:t>
            </w:r>
          </w:p>
        </w:tc>
        <w:tc>
          <w:tcPr>
            <w:tcW w:w="2693" w:type="dxa"/>
          </w:tcPr>
          <w:p w14:paraId="0A52256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0C725A8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nhập, xuất, tồn kho và kiểm tra số lượng sản phẩm.</w:t>
            </w:r>
          </w:p>
        </w:tc>
      </w:tr>
      <w:tr w:rsidR="00114B98" w:rsidRPr="00ED6511" w14:paraId="30BAE4FC" w14:textId="77777777" w:rsidTr="00055F9D">
        <w:tc>
          <w:tcPr>
            <w:tcW w:w="817" w:type="dxa"/>
          </w:tcPr>
          <w:p w14:paraId="393748D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lastRenderedPageBreak/>
              <w:t>4</w:t>
            </w:r>
          </w:p>
        </w:tc>
        <w:tc>
          <w:tcPr>
            <w:tcW w:w="2693" w:type="dxa"/>
          </w:tcPr>
          <w:p w14:paraId="18F1909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Kế toán</w:t>
            </w:r>
          </w:p>
        </w:tc>
        <w:tc>
          <w:tcPr>
            <w:tcW w:w="5130" w:type="dxa"/>
          </w:tcPr>
          <w:p w14:paraId="06456ED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thanh toán, hóa đơn và theo dõi doanh thu.</w:t>
            </w:r>
          </w:p>
        </w:tc>
      </w:tr>
      <w:tr w:rsidR="00114B98" w:rsidRPr="00ED6511" w14:paraId="4A18F3CE" w14:textId="77777777" w:rsidTr="00055F9D">
        <w:tc>
          <w:tcPr>
            <w:tcW w:w="817" w:type="dxa"/>
          </w:tcPr>
          <w:p w14:paraId="0CEF631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5</w:t>
            </w:r>
          </w:p>
        </w:tc>
        <w:tc>
          <w:tcPr>
            <w:tcW w:w="2693" w:type="dxa"/>
          </w:tcPr>
          <w:p w14:paraId="56B8AD5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05DEA97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toàn bộ hoạt động cửa hàng, sản phẩm, nhân viên, khách hàng và xem báo cáo.</w:t>
            </w:r>
          </w:p>
        </w:tc>
      </w:tr>
      <w:tr w:rsidR="00114B98" w:rsidRPr="00ED6511" w14:paraId="59600337" w14:textId="77777777" w:rsidTr="00055F9D">
        <w:tc>
          <w:tcPr>
            <w:tcW w:w="817" w:type="dxa"/>
          </w:tcPr>
          <w:p w14:paraId="3A4E060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6</w:t>
            </w:r>
          </w:p>
        </w:tc>
        <w:tc>
          <w:tcPr>
            <w:tcW w:w="2693" w:type="dxa"/>
          </w:tcPr>
          <w:p w14:paraId="5E4AB68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Nhà cung cấp</w:t>
            </w:r>
          </w:p>
        </w:tc>
        <w:tc>
          <w:tcPr>
            <w:tcW w:w="5130" w:type="dxa"/>
          </w:tcPr>
          <w:p w14:paraId="73492D6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Cung cấp sản phẩm cho cửa hàng, xác nhận đơn nhập và phối hợp giao hàng.</w:t>
            </w:r>
          </w:p>
        </w:tc>
      </w:tr>
    </w:tbl>
    <w:p w14:paraId="53682860" w14:textId="77777777" w:rsidR="00114B98" w:rsidRPr="00ED6511" w:rsidRDefault="00114B98"/>
    <w:p w14:paraId="5DE1CB15" w14:textId="77777777" w:rsidR="00114B98" w:rsidRPr="00ED6511" w:rsidRDefault="00114B98" w:rsidP="004777A4">
      <w:pPr>
        <w:pStyle w:val="Heading1"/>
        <w:rPr>
          <w:rFonts w:ascii="Times New Roman" w:hAnsi="Times New Roman" w:cs="Times New Roman"/>
          <w:b/>
          <w:bCs/>
          <w:sz w:val="26"/>
          <w:szCs w:val="26"/>
        </w:rPr>
      </w:pPr>
      <w:bookmarkStart w:id="5" w:name="_Toc238038548"/>
      <w:r w:rsidRPr="00ED6511">
        <w:rPr>
          <w:rFonts w:ascii="Times New Roman" w:hAnsi="Times New Roman" w:cs="Times New Roman"/>
          <w:b/>
          <w:bCs/>
          <w:sz w:val="26"/>
          <w:szCs w:val="26"/>
        </w:rPr>
        <w:t>6. DANH SÁCH CHỨC NĂNG</w:t>
      </w:r>
      <w:bookmarkEnd w:id="5"/>
    </w:p>
    <w:tbl>
      <w:tblPr>
        <w:tblStyle w:val="TableGrid"/>
        <w:tblW w:w="0" w:type="auto"/>
        <w:tblLook w:val="04A0" w:firstRow="1" w:lastRow="0" w:firstColumn="1" w:lastColumn="0" w:noHBand="0" w:noVBand="1"/>
      </w:tblPr>
      <w:tblGrid>
        <w:gridCol w:w="817"/>
        <w:gridCol w:w="2693"/>
        <w:gridCol w:w="5130"/>
      </w:tblGrid>
      <w:tr w:rsidR="00114B98" w:rsidRPr="00ED6511" w14:paraId="69930B76" w14:textId="77777777" w:rsidTr="00055F9D">
        <w:tc>
          <w:tcPr>
            <w:tcW w:w="817" w:type="dxa"/>
          </w:tcPr>
          <w:p w14:paraId="3A38C72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STT</w:t>
            </w:r>
          </w:p>
        </w:tc>
        <w:tc>
          <w:tcPr>
            <w:tcW w:w="2693" w:type="dxa"/>
          </w:tcPr>
          <w:p w14:paraId="2F3D444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Actor</w:t>
            </w:r>
          </w:p>
        </w:tc>
        <w:tc>
          <w:tcPr>
            <w:tcW w:w="5130" w:type="dxa"/>
          </w:tcPr>
          <w:p w14:paraId="5C70AC6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Chức năng</w:t>
            </w:r>
          </w:p>
        </w:tc>
      </w:tr>
      <w:tr w:rsidR="00114B98" w:rsidRPr="00ED6511" w14:paraId="1A793055" w14:textId="77777777" w:rsidTr="00055F9D">
        <w:tc>
          <w:tcPr>
            <w:tcW w:w="817" w:type="dxa"/>
          </w:tcPr>
          <w:p w14:paraId="492BAD7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w:t>
            </w:r>
          </w:p>
        </w:tc>
        <w:tc>
          <w:tcPr>
            <w:tcW w:w="2693" w:type="dxa"/>
          </w:tcPr>
          <w:p w14:paraId="2BAABB3F"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4FDE33E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Đăng ký tài khoản</w:t>
            </w:r>
          </w:p>
        </w:tc>
      </w:tr>
      <w:tr w:rsidR="00114B98" w:rsidRPr="00ED6511" w14:paraId="67BF9B7F" w14:textId="77777777" w:rsidTr="00055F9D">
        <w:tc>
          <w:tcPr>
            <w:tcW w:w="817" w:type="dxa"/>
          </w:tcPr>
          <w:p w14:paraId="363FEE7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w:t>
            </w:r>
          </w:p>
        </w:tc>
        <w:tc>
          <w:tcPr>
            <w:tcW w:w="2693" w:type="dxa"/>
          </w:tcPr>
          <w:p w14:paraId="4DAB3C6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3D39A6C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Đăng nhập/đăng xuất</w:t>
            </w:r>
          </w:p>
        </w:tc>
      </w:tr>
      <w:tr w:rsidR="00114B98" w:rsidRPr="00ED6511" w14:paraId="636CA76A" w14:textId="77777777" w:rsidTr="00055F9D">
        <w:tc>
          <w:tcPr>
            <w:tcW w:w="817" w:type="dxa"/>
          </w:tcPr>
          <w:p w14:paraId="3CBD3F5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w:t>
            </w:r>
          </w:p>
        </w:tc>
        <w:tc>
          <w:tcPr>
            <w:tcW w:w="2693" w:type="dxa"/>
          </w:tcPr>
          <w:p w14:paraId="43349FA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54DDFE2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Xem sản phẩm</w:t>
            </w:r>
          </w:p>
        </w:tc>
      </w:tr>
      <w:tr w:rsidR="00114B98" w:rsidRPr="00ED6511" w14:paraId="0A540927" w14:textId="77777777" w:rsidTr="00055F9D">
        <w:tc>
          <w:tcPr>
            <w:tcW w:w="817" w:type="dxa"/>
          </w:tcPr>
          <w:p w14:paraId="5A5F67A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4</w:t>
            </w:r>
          </w:p>
        </w:tc>
        <w:tc>
          <w:tcPr>
            <w:tcW w:w="2693" w:type="dxa"/>
          </w:tcPr>
          <w:p w14:paraId="191812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4B8A0E5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Tìm kiếm sản phẩm</w:t>
            </w:r>
          </w:p>
        </w:tc>
      </w:tr>
      <w:tr w:rsidR="00114B98" w:rsidRPr="00ED6511" w14:paraId="4E66D266" w14:textId="77777777" w:rsidTr="00055F9D">
        <w:tc>
          <w:tcPr>
            <w:tcW w:w="817" w:type="dxa"/>
          </w:tcPr>
          <w:p w14:paraId="54EFDAD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5</w:t>
            </w:r>
          </w:p>
        </w:tc>
        <w:tc>
          <w:tcPr>
            <w:tcW w:w="2693" w:type="dxa"/>
          </w:tcPr>
          <w:p w14:paraId="10AB0A0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0CAC708F"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Xem chi tiết sản phẩm</w:t>
            </w:r>
          </w:p>
        </w:tc>
      </w:tr>
      <w:tr w:rsidR="00114B98" w:rsidRPr="00ED6511" w14:paraId="72D3137B" w14:textId="77777777" w:rsidTr="00055F9D">
        <w:tc>
          <w:tcPr>
            <w:tcW w:w="817" w:type="dxa"/>
          </w:tcPr>
          <w:p w14:paraId="59A2729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6</w:t>
            </w:r>
          </w:p>
        </w:tc>
        <w:tc>
          <w:tcPr>
            <w:tcW w:w="2693" w:type="dxa"/>
          </w:tcPr>
          <w:p w14:paraId="4812D50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15838D5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Thêm sản phẩm vào giỏ hàng</w:t>
            </w:r>
          </w:p>
        </w:tc>
      </w:tr>
      <w:tr w:rsidR="00114B98" w:rsidRPr="00ED6511" w14:paraId="2A4B873D" w14:textId="77777777" w:rsidTr="00055F9D">
        <w:tc>
          <w:tcPr>
            <w:tcW w:w="817" w:type="dxa"/>
          </w:tcPr>
          <w:p w14:paraId="269F48B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7</w:t>
            </w:r>
          </w:p>
        </w:tc>
        <w:tc>
          <w:tcPr>
            <w:tcW w:w="2693" w:type="dxa"/>
          </w:tcPr>
          <w:p w14:paraId="47B4CDF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7E4EA63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Đặt hàng</w:t>
            </w:r>
          </w:p>
        </w:tc>
      </w:tr>
      <w:tr w:rsidR="00114B98" w:rsidRPr="00ED6511" w14:paraId="609D73EB" w14:textId="77777777" w:rsidTr="00055F9D">
        <w:tc>
          <w:tcPr>
            <w:tcW w:w="817" w:type="dxa"/>
          </w:tcPr>
          <w:p w14:paraId="2E90015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8</w:t>
            </w:r>
          </w:p>
        </w:tc>
        <w:tc>
          <w:tcPr>
            <w:tcW w:w="2693" w:type="dxa"/>
          </w:tcPr>
          <w:p w14:paraId="6590E3D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02826D0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Thanh toán</w:t>
            </w:r>
          </w:p>
        </w:tc>
      </w:tr>
      <w:tr w:rsidR="00114B98" w:rsidRPr="00ED6511" w14:paraId="74BA00AE" w14:textId="77777777" w:rsidTr="00055F9D">
        <w:tc>
          <w:tcPr>
            <w:tcW w:w="817" w:type="dxa"/>
          </w:tcPr>
          <w:p w14:paraId="1374D81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9</w:t>
            </w:r>
          </w:p>
        </w:tc>
        <w:tc>
          <w:tcPr>
            <w:tcW w:w="2693" w:type="dxa"/>
          </w:tcPr>
          <w:p w14:paraId="0491B88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6561D1C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Theo dõi đơn hàng</w:t>
            </w:r>
          </w:p>
        </w:tc>
      </w:tr>
      <w:tr w:rsidR="00114B98" w:rsidRPr="00ED6511" w14:paraId="4601A968" w14:textId="77777777" w:rsidTr="00055F9D">
        <w:tc>
          <w:tcPr>
            <w:tcW w:w="817" w:type="dxa"/>
          </w:tcPr>
          <w:p w14:paraId="1EB90C4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10</w:t>
            </w:r>
          </w:p>
        </w:tc>
        <w:tc>
          <w:tcPr>
            <w:tcW w:w="2693" w:type="dxa"/>
          </w:tcPr>
          <w:p w14:paraId="3C19877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Khách hàng</w:t>
            </w:r>
          </w:p>
        </w:tc>
        <w:tc>
          <w:tcPr>
            <w:tcW w:w="5130" w:type="dxa"/>
          </w:tcPr>
          <w:p w14:paraId="3A6EC1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Xem lịch sử mua hàng</w:t>
            </w:r>
          </w:p>
        </w:tc>
      </w:tr>
      <w:tr w:rsidR="00114B98" w:rsidRPr="00ED6511" w14:paraId="504B4F8E" w14:textId="77777777" w:rsidTr="00055F9D">
        <w:tc>
          <w:tcPr>
            <w:tcW w:w="817" w:type="dxa"/>
          </w:tcPr>
          <w:p w14:paraId="48CCE22F" w14:textId="77777777" w:rsidR="00114B98" w:rsidRPr="00ED6511" w:rsidRDefault="00114B98">
            <w:pPr>
              <w:rPr>
                <w:rFonts w:ascii="Times New Roman" w:hAnsi="Times New Roman" w:cs="Times New Roman"/>
                <w:sz w:val="26"/>
                <w:szCs w:val="26"/>
              </w:rPr>
            </w:pPr>
          </w:p>
        </w:tc>
        <w:tc>
          <w:tcPr>
            <w:tcW w:w="2693" w:type="dxa"/>
          </w:tcPr>
          <w:p w14:paraId="770DF206" w14:textId="77777777" w:rsidR="00114B98" w:rsidRPr="00ED6511" w:rsidRDefault="00114B98">
            <w:pPr>
              <w:rPr>
                <w:rFonts w:ascii="Times New Roman" w:hAnsi="Times New Roman" w:cs="Times New Roman"/>
                <w:sz w:val="26"/>
                <w:szCs w:val="26"/>
              </w:rPr>
            </w:pPr>
          </w:p>
        </w:tc>
        <w:tc>
          <w:tcPr>
            <w:tcW w:w="5130" w:type="dxa"/>
          </w:tcPr>
          <w:p w14:paraId="6D0ABEEC" w14:textId="77777777" w:rsidR="00114B98" w:rsidRPr="00ED6511" w:rsidRDefault="00114B98">
            <w:pPr>
              <w:rPr>
                <w:rFonts w:ascii="Times New Roman" w:hAnsi="Times New Roman" w:cs="Times New Roman"/>
                <w:sz w:val="26"/>
                <w:szCs w:val="26"/>
              </w:rPr>
            </w:pPr>
          </w:p>
        </w:tc>
      </w:tr>
      <w:tr w:rsidR="00114B98" w:rsidRPr="00ED6511" w14:paraId="7183B136" w14:textId="77777777" w:rsidTr="00055F9D">
        <w:tc>
          <w:tcPr>
            <w:tcW w:w="817" w:type="dxa"/>
          </w:tcPr>
          <w:p w14:paraId="7437E31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11</w:t>
            </w:r>
          </w:p>
        </w:tc>
        <w:tc>
          <w:tcPr>
            <w:tcW w:w="2693" w:type="dxa"/>
          </w:tcPr>
          <w:p w14:paraId="1F1091E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59BAE22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thông tin khách hàng</w:t>
            </w:r>
          </w:p>
        </w:tc>
      </w:tr>
      <w:tr w:rsidR="00114B98" w:rsidRPr="00ED6511" w14:paraId="3FA591FB" w14:textId="77777777" w:rsidTr="00055F9D">
        <w:tc>
          <w:tcPr>
            <w:tcW w:w="817" w:type="dxa"/>
          </w:tcPr>
          <w:p w14:paraId="64324ECA"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12</w:t>
            </w:r>
          </w:p>
        </w:tc>
        <w:tc>
          <w:tcPr>
            <w:tcW w:w="2693" w:type="dxa"/>
          </w:tcPr>
          <w:p w14:paraId="7905840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63A803C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Lập đơn bán hàng</w:t>
            </w:r>
          </w:p>
        </w:tc>
      </w:tr>
      <w:tr w:rsidR="00114B98" w:rsidRPr="00ED6511" w14:paraId="71436964" w14:textId="77777777" w:rsidTr="00055F9D">
        <w:tc>
          <w:tcPr>
            <w:tcW w:w="817" w:type="dxa"/>
          </w:tcPr>
          <w:p w14:paraId="4DDE15D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13</w:t>
            </w:r>
          </w:p>
        </w:tc>
        <w:tc>
          <w:tcPr>
            <w:tcW w:w="2693" w:type="dxa"/>
          </w:tcPr>
          <w:p w14:paraId="5BF9844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0E55164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Xử lý đơn hàng</w:t>
            </w:r>
          </w:p>
        </w:tc>
      </w:tr>
      <w:tr w:rsidR="00114B98" w:rsidRPr="00ED6511" w14:paraId="35412537" w14:textId="77777777" w:rsidTr="00055F9D">
        <w:tc>
          <w:tcPr>
            <w:tcW w:w="817" w:type="dxa"/>
          </w:tcPr>
          <w:p w14:paraId="422F20D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14</w:t>
            </w:r>
          </w:p>
        </w:tc>
        <w:tc>
          <w:tcPr>
            <w:tcW w:w="2693" w:type="dxa"/>
          </w:tcPr>
          <w:p w14:paraId="250C516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649B4F6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Cập nhật trạng thái đơn hàng</w:t>
            </w:r>
          </w:p>
        </w:tc>
      </w:tr>
      <w:tr w:rsidR="00114B98" w:rsidRPr="00ED6511" w14:paraId="31C35190" w14:textId="77777777" w:rsidTr="00055F9D">
        <w:tc>
          <w:tcPr>
            <w:tcW w:w="817" w:type="dxa"/>
          </w:tcPr>
          <w:p w14:paraId="1F3D74D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15</w:t>
            </w:r>
          </w:p>
        </w:tc>
        <w:tc>
          <w:tcPr>
            <w:tcW w:w="2693" w:type="dxa"/>
          </w:tcPr>
          <w:p w14:paraId="13B7347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bán hàng</w:t>
            </w:r>
          </w:p>
        </w:tc>
        <w:tc>
          <w:tcPr>
            <w:tcW w:w="5130" w:type="dxa"/>
          </w:tcPr>
          <w:p w14:paraId="766592F2"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Tra cứu sản phẩm</w:t>
            </w:r>
          </w:p>
        </w:tc>
      </w:tr>
      <w:tr w:rsidR="00114B98" w:rsidRPr="00ED6511" w14:paraId="2C282A5E" w14:textId="77777777" w:rsidTr="00055F9D">
        <w:tc>
          <w:tcPr>
            <w:tcW w:w="817" w:type="dxa"/>
          </w:tcPr>
          <w:p w14:paraId="2D1CE0B3" w14:textId="77777777" w:rsidR="00114B98" w:rsidRPr="00ED6511" w:rsidRDefault="00114B98">
            <w:pPr>
              <w:rPr>
                <w:rFonts w:ascii="Times New Roman" w:hAnsi="Times New Roman" w:cs="Times New Roman"/>
                <w:sz w:val="26"/>
                <w:szCs w:val="26"/>
              </w:rPr>
            </w:pPr>
          </w:p>
        </w:tc>
        <w:tc>
          <w:tcPr>
            <w:tcW w:w="2693" w:type="dxa"/>
          </w:tcPr>
          <w:p w14:paraId="47E4EF45" w14:textId="77777777" w:rsidR="00114B98" w:rsidRPr="00ED6511" w:rsidRDefault="00114B98">
            <w:pPr>
              <w:rPr>
                <w:rFonts w:ascii="Times New Roman" w:hAnsi="Times New Roman" w:cs="Times New Roman"/>
                <w:sz w:val="26"/>
                <w:szCs w:val="26"/>
              </w:rPr>
            </w:pPr>
          </w:p>
        </w:tc>
        <w:tc>
          <w:tcPr>
            <w:tcW w:w="5130" w:type="dxa"/>
          </w:tcPr>
          <w:p w14:paraId="34BC0568" w14:textId="77777777" w:rsidR="00114B98" w:rsidRPr="00ED6511" w:rsidRDefault="00114B98">
            <w:pPr>
              <w:rPr>
                <w:rFonts w:ascii="Times New Roman" w:hAnsi="Times New Roman" w:cs="Times New Roman"/>
                <w:sz w:val="26"/>
                <w:szCs w:val="26"/>
              </w:rPr>
            </w:pPr>
          </w:p>
        </w:tc>
      </w:tr>
      <w:tr w:rsidR="00114B98" w:rsidRPr="00ED6511" w14:paraId="79F72CE9" w14:textId="77777777" w:rsidTr="00055F9D">
        <w:tc>
          <w:tcPr>
            <w:tcW w:w="817" w:type="dxa"/>
          </w:tcPr>
          <w:p w14:paraId="1BEE2BD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16</w:t>
            </w:r>
          </w:p>
        </w:tc>
        <w:tc>
          <w:tcPr>
            <w:tcW w:w="2693" w:type="dxa"/>
          </w:tcPr>
          <w:p w14:paraId="1B14D330"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08F6AA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sản phẩm</w:t>
            </w:r>
          </w:p>
        </w:tc>
      </w:tr>
      <w:tr w:rsidR="00114B98" w:rsidRPr="00ED6511" w14:paraId="0CA8605C" w14:textId="77777777" w:rsidTr="00055F9D">
        <w:tc>
          <w:tcPr>
            <w:tcW w:w="817" w:type="dxa"/>
          </w:tcPr>
          <w:p w14:paraId="1A82ECF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17</w:t>
            </w:r>
          </w:p>
        </w:tc>
        <w:tc>
          <w:tcPr>
            <w:tcW w:w="2693" w:type="dxa"/>
          </w:tcPr>
          <w:p w14:paraId="2BCA99FA"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1681CD2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Nhập hàng</w:t>
            </w:r>
          </w:p>
        </w:tc>
      </w:tr>
      <w:tr w:rsidR="00114B98" w:rsidRPr="00ED6511" w14:paraId="1F84380F" w14:textId="77777777" w:rsidTr="00055F9D">
        <w:tc>
          <w:tcPr>
            <w:tcW w:w="817" w:type="dxa"/>
          </w:tcPr>
          <w:p w14:paraId="32856152"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18</w:t>
            </w:r>
          </w:p>
        </w:tc>
        <w:tc>
          <w:tcPr>
            <w:tcW w:w="2693" w:type="dxa"/>
          </w:tcPr>
          <w:p w14:paraId="41F34D9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2DF4B30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Xuất hàng</w:t>
            </w:r>
          </w:p>
        </w:tc>
      </w:tr>
      <w:tr w:rsidR="00114B98" w:rsidRPr="00ED6511" w14:paraId="3C28A0BD" w14:textId="77777777" w:rsidTr="00055F9D">
        <w:tc>
          <w:tcPr>
            <w:tcW w:w="817" w:type="dxa"/>
          </w:tcPr>
          <w:p w14:paraId="2E67533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19</w:t>
            </w:r>
          </w:p>
        </w:tc>
        <w:tc>
          <w:tcPr>
            <w:tcW w:w="2693" w:type="dxa"/>
          </w:tcPr>
          <w:p w14:paraId="4CF1496A"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5F9A43D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Kiểm kê kho</w:t>
            </w:r>
          </w:p>
        </w:tc>
      </w:tr>
      <w:tr w:rsidR="00114B98" w:rsidRPr="00ED6511" w14:paraId="7FD7502E" w14:textId="77777777" w:rsidTr="00055F9D">
        <w:tc>
          <w:tcPr>
            <w:tcW w:w="817" w:type="dxa"/>
          </w:tcPr>
          <w:p w14:paraId="7DAB372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20</w:t>
            </w:r>
          </w:p>
        </w:tc>
        <w:tc>
          <w:tcPr>
            <w:tcW w:w="2693" w:type="dxa"/>
          </w:tcPr>
          <w:p w14:paraId="2C6F610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Nhân viên kho</w:t>
            </w:r>
          </w:p>
        </w:tc>
        <w:tc>
          <w:tcPr>
            <w:tcW w:w="5130" w:type="dxa"/>
          </w:tcPr>
          <w:p w14:paraId="47EA3A9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Theo dõi tồn kho</w:t>
            </w:r>
          </w:p>
        </w:tc>
      </w:tr>
      <w:tr w:rsidR="00114B98" w:rsidRPr="00ED6511" w14:paraId="6BD2349E" w14:textId="77777777" w:rsidTr="00055F9D">
        <w:tc>
          <w:tcPr>
            <w:tcW w:w="817" w:type="dxa"/>
          </w:tcPr>
          <w:p w14:paraId="022BE8EE" w14:textId="77777777" w:rsidR="00114B98" w:rsidRPr="00ED6511" w:rsidRDefault="00114B98">
            <w:pPr>
              <w:rPr>
                <w:rFonts w:ascii="Times New Roman" w:hAnsi="Times New Roman" w:cs="Times New Roman"/>
                <w:sz w:val="26"/>
                <w:szCs w:val="26"/>
              </w:rPr>
            </w:pPr>
          </w:p>
        </w:tc>
        <w:tc>
          <w:tcPr>
            <w:tcW w:w="2693" w:type="dxa"/>
          </w:tcPr>
          <w:p w14:paraId="69939B72" w14:textId="77777777" w:rsidR="00114B98" w:rsidRPr="00ED6511" w:rsidRDefault="00114B98">
            <w:pPr>
              <w:rPr>
                <w:rFonts w:ascii="Times New Roman" w:hAnsi="Times New Roman" w:cs="Times New Roman"/>
                <w:sz w:val="26"/>
                <w:szCs w:val="26"/>
              </w:rPr>
            </w:pPr>
          </w:p>
        </w:tc>
        <w:tc>
          <w:tcPr>
            <w:tcW w:w="5130" w:type="dxa"/>
          </w:tcPr>
          <w:p w14:paraId="5EBF4BF7" w14:textId="77777777" w:rsidR="00114B98" w:rsidRPr="00ED6511" w:rsidRDefault="00114B98">
            <w:pPr>
              <w:rPr>
                <w:rFonts w:ascii="Times New Roman" w:hAnsi="Times New Roman" w:cs="Times New Roman"/>
                <w:sz w:val="26"/>
                <w:szCs w:val="26"/>
              </w:rPr>
            </w:pPr>
          </w:p>
        </w:tc>
      </w:tr>
      <w:tr w:rsidR="00114B98" w:rsidRPr="00ED6511" w14:paraId="7993B719" w14:textId="77777777" w:rsidTr="00055F9D">
        <w:tc>
          <w:tcPr>
            <w:tcW w:w="817" w:type="dxa"/>
          </w:tcPr>
          <w:p w14:paraId="7A399532"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21</w:t>
            </w:r>
          </w:p>
        </w:tc>
        <w:tc>
          <w:tcPr>
            <w:tcW w:w="2693" w:type="dxa"/>
          </w:tcPr>
          <w:p w14:paraId="0E1D8C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Kế toán</w:t>
            </w:r>
          </w:p>
        </w:tc>
        <w:tc>
          <w:tcPr>
            <w:tcW w:w="5130" w:type="dxa"/>
          </w:tcPr>
          <w:p w14:paraId="1EA34B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hóa đơn</w:t>
            </w:r>
          </w:p>
        </w:tc>
      </w:tr>
      <w:tr w:rsidR="00114B98" w:rsidRPr="00ED6511" w14:paraId="60497E4C" w14:textId="77777777" w:rsidTr="00055F9D">
        <w:tc>
          <w:tcPr>
            <w:tcW w:w="817" w:type="dxa"/>
          </w:tcPr>
          <w:p w14:paraId="32E43F3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22</w:t>
            </w:r>
          </w:p>
        </w:tc>
        <w:tc>
          <w:tcPr>
            <w:tcW w:w="2693" w:type="dxa"/>
          </w:tcPr>
          <w:p w14:paraId="795A8BBA"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Kế toán</w:t>
            </w:r>
          </w:p>
        </w:tc>
        <w:tc>
          <w:tcPr>
            <w:tcW w:w="5130" w:type="dxa"/>
          </w:tcPr>
          <w:p w14:paraId="21AF61D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Xử lý thanh toán</w:t>
            </w:r>
          </w:p>
        </w:tc>
      </w:tr>
      <w:tr w:rsidR="00114B98" w:rsidRPr="00ED6511" w14:paraId="1F47B16C" w14:textId="77777777" w:rsidTr="00055F9D">
        <w:tc>
          <w:tcPr>
            <w:tcW w:w="817" w:type="dxa"/>
          </w:tcPr>
          <w:p w14:paraId="7E7F19D9"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23</w:t>
            </w:r>
          </w:p>
        </w:tc>
        <w:tc>
          <w:tcPr>
            <w:tcW w:w="2693" w:type="dxa"/>
          </w:tcPr>
          <w:p w14:paraId="6D0F9DC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Kế toán</w:t>
            </w:r>
          </w:p>
        </w:tc>
        <w:tc>
          <w:tcPr>
            <w:tcW w:w="5130" w:type="dxa"/>
          </w:tcPr>
          <w:p w14:paraId="0B24D68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Theo dõi doanh thu</w:t>
            </w:r>
          </w:p>
        </w:tc>
      </w:tr>
      <w:tr w:rsidR="00114B98" w:rsidRPr="00ED6511" w14:paraId="0B420520" w14:textId="77777777" w:rsidTr="00055F9D">
        <w:tc>
          <w:tcPr>
            <w:tcW w:w="817" w:type="dxa"/>
          </w:tcPr>
          <w:p w14:paraId="1C6E39A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24</w:t>
            </w:r>
          </w:p>
        </w:tc>
        <w:tc>
          <w:tcPr>
            <w:tcW w:w="2693" w:type="dxa"/>
          </w:tcPr>
          <w:p w14:paraId="4BA7799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Kế toán</w:t>
            </w:r>
          </w:p>
        </w:tc>
        <w:tc>
          <w:tcPr>
            <w:tcW w:w="5130" w:type="dxa"/>
          </w:tcPr>
          <w:p w14:paraId="72F0643A"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công nợ</w:t>
            </w:r>
          </w:p>
        </w:tc>
      </w:tr>
      <w:tr w:rsidR="00114B98" w:rsidRPr="00ED6511" w14:paraId="33246850" w14:textId="77777777" w:rsidTr="00055F9D">
        <w:tc>
          <w:tcPr>
            <w:tcW w:w="817" w:type="dxa"/>
          </w:tcPr>
          <w:p w14:paraId="7ECB606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25</w:t>
            </w:r>
          </w:p>
        </w:tc>
        <w:tc>
          <w:tcPr>
            <w:tcW w:w="2693" w:type="dxa"/>
          </w:tcPr>
          <w:p w14:paraId="5B3F6AE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2AF5CF7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nhân viên</w:t>
            </w:r>
          </w:p>
        </w:tc>
      </w:tr>
      <w:tr w:rsidR="00114B98" w:rsidRPr="00ED6511" w14:paraId="20AF06C7" w14:textId="77777777" w:rsidTr="00055F9D">
        <w:tc>
          <w:tcPr>
            <w:tcW w:w="817" w:type="dxa"/>
          </w:tcPr>
          <w:p w14:paraId="16C2905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26</w:t>
            </w:r>
          </w:p>
        </w:tc>
        <w:tc>
          <w:tcPr>
            <w:tcW w:w="2693" w:type="dxa"/>
          </w:tcPr>
          <w:p w14:paraId="41292EA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63F09C7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khách hàng</w:t>
            </w:r>
          </w:p>
        </w:tc>
      </w:tr>
      <w:tr w:rsidR="00114B98" w:rsidRPr="00ED6511" w14:paraId="578F7446" w14:textId="77777777" w:rsidTr="00055F9D">
        <w:tc>
          <w:tcPr>
            <w:tcW w:w="817" w:type="dxa"/>
          </w:tcPr>
          <w:p w14:paraId="75A3C4B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27</w:t>
            </w:r>
          </w:p>
        </w:tc>
        <w:tc>
          <w:tcPr>
            <w:tcW w:w="2693" w:type="dxa"/>
          </w:tcPr>
          <w:p w14:paraId="26BE010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62399ED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nhà cung cấp</w:t>
            </w:r>
          </w:p>
        </w:tc>
      </w:tr>
      <w:tr w:rsidR="00114B98" w:rsidRPr="00ED6511" w14:paraId="382E6030" w14:textId="77777777" w:rsidTr="00055F9D">
        <w:tc>
          <w:tcPr>
            <w:tcW w:w="817" w:type="dxa"/>
          </w:tcPr>
          <w:p w14:paraId="356C76E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28</w:t>
            </w:r>
          </w:p>
        </w:tc>
        <w:tc>
          <w:tcPr>
            <w:tcW w:w="2693" w:type="dxa"/>
          </w:tcPr>
          <w:p w14:paraId="1D1B1F3E"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348A4964"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sản phẩm/danh mục</w:t>
            </w:r>
          </w:p>
        </w:tc>
      </w:tr>
      <w:tr w:rsidR="00114B98" w:rsidRPr="00ED6511" w14:paraId="63D36786" w14:textId="77777777" w:rsidTr="00055F9D">
        <w:tc>
          <w:tcPr>
            <w:tcW w:w="817" w:type="dxa"/>
          </w:tcPr>
          <w:p w14:paraId="662CE9A0"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lastRenderedPageBreak/>
              <w:t>29</w:t>
            </w:r>
          </w:p>
        </w:tc>
        <w:tc>
          <w:tcPr>
            <w:tcW w:w="2693" w:type="dxa"/>
          </w:tcPr>
          <w:p w14:paraId="640B974F"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2BB89907"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hoạt động nhập hàng</w:t>
            </w:r>
          </w:p>
        </w:tc>
      </w:tr>
      <w:tr w:rsidR="00114B98" w:rsidRPr="00ED6511" w14:paraId="276186EC" w14:textId="77777777" w:rsidTr="00055F9D">
        <w:tc>
          <w:tcPr>
            <w:tcW w:w="817" w:type="dxa"/>
          </w:tcPr>
          <w:p w14:paraId="4037728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30</w:t>
            </w:r>
          </w:p>
        </w:tc>
        <w:tc>
          <w:tcPr>
            <w:tcW w:w="2693" w:type="dxa"/>
          </w:tcPr>
          <w:p w14:paraId="2A3229C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617A2EC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Xem báo cáo thống kê</w:t>
            </w:r>
          </w:p>
        </w:tc>
      </w:tr>
      <w:tr w:rsidR="00114B98" w:rsidRPr="00ED6511" w14:paraId="310E2CA2" w14:textId="77777777" w:rsidTr="00055F9D">
        <w:tc>
          <w:tcPr>
            <w:tcW w:w="817" w:type="dxa"/>
          </w:tcPr>
          <w:p w14:paraId="6381E48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31</w:t>
            </w:r>
          </w:p>
        </w:tc>
        <w:tc>
          <w:tcPr>
            <w:tcW w:w="2693" w:type="dxa"/>
          </w:tcPr>
          <w:p w14:paraId="0928CBE3"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w:t>
            </w:r>
          </w:p>
        </w:tc>
        <w:tc>
          <w:tcPr>
            <w:tcW w:w="5130" w:type="dxa"/>
          </w:tcPr>
          <w:p w14:paraId="7D2289D2"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Quản lý tài khoản và phân quyền</w:t>
            </w:r>
          </w:p>
        </w:tc>
      </w:tr>
      <w:tr w:rsidR="00114B98" w:rsidRPr="00ED6511" w14:paraId="59AD8AF2" w14:textId="77777777" w:rsidTr="00055F9D">
        <w:tc>
          <w:tcPr>
            <w:tcW w:w="817" w:type="dxa"/>
          </w:tcPr>
          <w:p w14:paraId="07D319B2" w14:textId="77777777" w:rsidR="00114B98" w:rsidRPr="00ED6511" w:rsidRDefault="00114B98">
            <w:pPr>
              <w:rPr>
                <w:rFonts w:ascii="Times New Roman" w:hAnsi="Times New Roman" w:cs="Times New Roman"/>
                <w:sz w:val="26"/>
                <w:szCs w:val="26"/>
              </w:rPr>
            </w:pPr>
          </w:p>
        </w:tc>
        <w:tc>
          <w:tcPr>
            <w:tcW w:w="2693" w:type="dxa"/>
          </w:tcPr>
          <w:p w14:paraId="488D8925" w14:textId="77777777" w:rsidR="00114B98" w:rsidRPr="00ED6511" w:rsidRDefault="00114B98">
            <w:pPr>
              <w:rPr>
                <w:rFonts w:ascii="Times New Roman" w:hAnsi="Times New Roman" w:cs="Times New Roman"/>
                <w:sz w:val="26"/>
                <w:szCs w:val="26"/>
              </w:rPr>
            </w:pPr>
          </w:p>
        </w:tc>
        <w:tc>
          <w:tcPr>
            <w:tcW w:w="5130" w:type="dxa"/>
          </w:tcPr>
          <w:p w14:paraId="78D33538" w14:textId="77777777" w:rsidR="00114B98" w:rsidRPr="00ED6511" w:rsidRDefault="00114B98">
            <w:pPr>
              <w:rPr>
                <w:rFonts w:ascii="Times New Roman" w:hAnsi="Times New Roman" w:cs="Times New Roman"/>
                <w:sz w:val="26"/>
                <w:szCs w:val="26"/>
              </w:rPr>
            </w:pPr>
          </w:p>
        </w:tc>
      </w:tr>
      <w:tr w:rsidR="00114B98" w:rsidRPr="00ED6511" w14:paraId="1B2EE1BF" w14:textId="77777777" w:rsidTr="00055F9D">
        <w:tc>
          <w:tcPr>
            <w:tcW w:w="817" w:type="dxa"/>
          </w:tcPr>
          <w:p w14:paraId="71B84B70"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32</w:t>
            </w:r>
          </w:p>
        </w:tc>
        <w:tc>
          <w:tcPr>
            <w:tcW w:w="2693" w:type="dxa"/>
          </w:tcPr>
          <w:p w14:paraId="46330C9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Nhà cung cấp</w:t>
            </w:r>
          </w:p>
        </w:tc>
        <w:tc>
          <w:tcPr>
            <w:tcW w:w="5130" w:type="dxa"/>
          </w:tcPr>
          <w:p w14:paraId="2F779F8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Cung cấp thông tin sản phẩm</w:t>
            </w:r>
          </w:p>
        </w:tc>
      </w:tr>
      <w:tr w:rsidR="00114B98" w:rsidRPr="00ED6511" w14:paraId="2193DD22" w14:textId="77777777" w:rsidTr="00055F9D">
        <w:tc>
          <w:tcPr>
            <w:tcW w:w="817" w:type="dxa"/>
          </w:tcPr>
          <w:p w14:paraId="7097139B"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33</w:t>
            </w:r>
          </w:p>
        </w:tc>
        <w:tc>
          <w:tcPr>
            <w:tcW w:w="2693" w:type="dxa"/>
          </w:tcPr>
          <w:p w14:paraId="6ED81C7D"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Nhà cung cấp</w:t>
            </w:r>
          </w:p>
        </w:tc>
        <w:tc>
          <w:tcPr>
            <w:tcW w:w="5130" w:type="dxa"/>
          </w:tcPr>
          <w:p w14:paraId="73C9D8EC"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Xác nhận đơn nhập hàng</w:t>
            </w:r>
          </w:p>
        </w:tc>
      </w:tr>
      <w:tr w:rsidR="00114B98" w:rsidRPr="00ED6511" w14:paraId="3AB69B44" w14:textId="77777777" w:rsidTr="00055F9D">
        <w:tc>
          <w:tcPr>
            <w:tcW w:w="817" w:type="dxa"/>
          </w:tcPr>
          <w:p w14:paraId="40971D8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34</w:t>
            </w:r>
          </w:p>
        </w:tc>
        <w:tc>
          <w:tcPr>
            <w:tcW w:w="2693" w:type="dxa"/>
          </w:tcPr>
          <w:p w14:paraId="00544BB1"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Nhà cung cấp</w:t>
            </w:r>
          </w:p>
        </w:tc>
        <w:tc>
          <w:tcPr>
            <w:tcW w:w="5130" w:type="dxa"/>
          </w:tcPr>
          <w:p w14:paraId="3CE866A5"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Giao hàng cho cửa hàng</w:t>
            </w:r>
          </w:p>
        </w:tc>
      </w:tr>
      <w:tr w:rsidR="00114B98" w:rsidRPr="00ED6511" w14:paraId="2018D0CF" w14:textId="77777777" w:rsidTr="00055F9D">
        <w:tc>
          <w:tcPr>
            <w:tcW w:w="817" w:type="dxa"/>
          </w:tcPr>
          <w:p w14:paraId="0A6F40F8"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35</w:t>
            </w:r>
          </w:p>
        </w:tc>
        <w:tc>
          <w:tcPr>
            <w:tcW w:w="2693" w:type="dxa"/>
          </w:tcPr>
          <w:p w14:paraId="691C2596"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Nhà cung cấp</w:t>
            </w:r>
          </w:p>
        </w:tc>
        <w:tc>
          <w:tcPr>
            <w:tcW w:w="5130" w:type="dxa"/>
          </w:tcPr>
          <w:p w14:paraId="77DACDDF" w14:textId="77777777" w:rsidR="00114B98" w:rsidRPr="00ED6511" w:rsidRDefault="00114B98">
            <w:pPr>
              <w:rPr>
                <w:rFonts w:ascii="Times New Roman" w:hAnsi="Times New Roman" w:cs="Times New Roman"/>
                <w:sz w:val="26"/>
                <w:szCs w:val="26"/>
              </w:rPr>
            </w:pPr>
            <w:r w:rsidRPr="00ED6511">
              <w:rPr>
                <w:rFonts w:ascii="Times New Roman" w:hAnsi="Times New Roman" w:cs="Times New Roman"/>
                <w:sz w:val="26"/>
                <w:szCs w:val="26"/>
              </w:rPr>
              <w:t>Đối chiếu thông tin nhập hàng</w:t>
            </w:r>
          </w:p>
        </w:tc>
      </w:tr>
    </w:tbl>
    <w:p w14:paraId="730F6525" w14:textId="77777777" w:rsidR="00114B98" w:rsidRPr="00ED6511" w:rsidRDefault="00114B98"/>
    <w:p w14:paraId="30A83560" w14:textId="60F09C08" w:rsidR="00114B98" w:rsidRPr="00ED6511" w:rsidRDefault="00114B98" w:rsidP="00ED6511">
      <w:pPr>
        <w:pStyle w:val="Heading1"/>
        <w:rPr>
          <w:rFonts w:ascii="Times New Roman" w:hAnsi="Times New Roman" w:cs="Times New Roman"/>
          <w:sz w:val="32"/>
          <w:szCs w:val="32"/>
        </w:rPr>
      </w:pPr>
      <w:bookmarkStart w:id="6" w:name="_Toc238038549"/>
      <w:r w:rsidRPr="00ED6511">
        <w:rPr>
          <w:rFonts w:ascii="Times New Roman" w:hAnsi="Times New Roman" w:cs="Times New Roman"/>
          <w:sz w:val="32"/>
          <w:szCs w:val="32"/>
        </w:rPr>
        <w:t xml:space="preserve">7. </w:t>
      </w:r>
      <w:r w:rsidR="004B38A6" w:rsidRPr="00ED6511">
        <w:rPr>
          <w:rFonts w:ascii="Times New Roman" w:hAnsi="Times New Roman" w:cs="Times New Roman"/>
          <w:sz w:val="32"/>
          <w:szCs w:val="32"/>
        </w:rPr>
        <w:t>THIẾT KẾ DATABASE</w:t>
      </w:r>
      <w:bookmarkEnd w:id="6"/>
    </w:p>
    <w:p w14:paraId="6FCE2AD8" w14:textId="77777777" w:rsidR="00ED6511" w:rsidRPr="00ED6511" w:rsidRDefault="00ED6511" w:rsidP="00ED6511">
      <w:pPr>
        <w:pStyle w:val="isselectedend"/>
        <w:rPr>
          <w:sz w:val="26"/>
          <w:szCs w:val="26"/>
        </w:rPr>
      </w:pPr>
      <w:r w:rsidRPr="00ED6511">
        <w:rPr>
          <w:sz w:val="26"/>
          <w:szCs w:val="26"/>
        </w:rPr>
        <w:t xml:space="preserve">Cơ sở dữ liệu gồm </w:t>
      </w:r>
      <w:r w:rsidRPr="00ED6511">
        <w:rPr>
          <w:rStyle w:val="Strong"/>
          <w:rFonts w:eastAsiaTheme="majorEastAsia"/>
          <w:sz w:val="26"/>
          <w:szCs w:val="26"/>
        </w:rPr>
        <w:t>25 bảng</w:t>
      </w:r>
      <w:r w:rsidRPr="00ED6511">
        <w:rPr>
          <w:sz w:val="26"/>
          <w:szCs w:val="26"/>
        </w:rPr>
        <w:t>, được tổ chức thành các nhóm nghiệp vụ chính: quản lý nhân viên và vai trò, quản lý khách hàng, quản lý nhà cung cấp, quản lý sản phẩm, mua hàng – nhập kho, bán hàng, hóa đơn – thanh toán, quản lý kho, trả hàng, khuyến mãi và công nợ.</w:t>
      </w:r>
    </w:p>
    <w:p w14:paraId="534E9E92" w14:textId="77777777" w:rsidR="00ED6511" w:rsidRPr="00ED6511" w:rsidRDefault="00ED6511" w:rsidP="00ED6511">
      <w:pPr>
        <w:pStyle w:val="isselectedend"/>
      </w:pPr>
      <w:r w:rsidRPr="00ED6511">
        <w:rPr>
          <w:sz w:val="26"/>
          <w:szCs w:val="26"/>
        </w:rPr>
        <w:t>Việc phân chia dữ liệu thành nhiều bảng giúp hạn chế dữ liệu trùng lặp, đảm bảo tính toàn vẹn dữ liệu và thuận tiện cho việc truy vấn, cập nhật và mở rộng hệ thống</w:t>
      </w:r>
      <w:r w:rsidRPr="00ED6511">
        <w:t>.</w:t>
      </w:r>
    </w:p>
    <w:p w14:paraId="0A263BDB" w14:textId="77777777" w:rsidR="00ED6511" w:rsidRPr="00ED6511" w:rsidRDefault="00ED6511" w:rsidP="00ED6511">
      <w:pPr>
        <w:rPr>
          <w:lang w:val="vi-VN"/>
        </w:rPr>
      </w:pPr>
    </w:p>
    <w:p w14:paraId="77D2FADA" w14:textId="77777777" w:rsidR="00ED6511" w:rsidRPr="00ED6511" w:rsidRDefault="00ED6511" w:rsidP="00ED6511">
      <w:pPr>
        <w:pStyle w:val="Heading2"/>
        <w:rPr>
          <w:rFonts w:ascii="Times New Roman" w:hAnsi="Times New Roman" w:cs="Times New Roman"/>
          <w:color w:val="auto"/>
          <w:sz w:val="26"/>
          <w:szCs w:val="26"/>
        </w:rPr>
      </w:pPr>
      <w:bookmarkStart w:id="7" w:name="_Toc238038550"/>
      <w:r w:rsidRPr="00ED6511">
        <w:rPr>
          <w:rFonts w:ascii="Times New Roman" w:hAnsi="Times New Roman" w:cs="Times New Roman"/>
          <w:color w:val="auto"/>
          <w:sz w:val="26"/>
          <w:szCs w:val="26"/>
        </w:rPr>
        <w:t>1. VaiTro</w:t>
      </w:r>
      <w:bookmarkEnd w:id="7"/>
    </w:p>
    <w:tbl>
      <w:tblPr>
        <w:tblStyle w:val="TableGrid"/>
        <w:tblW w:w="0" w:type="auto"/>
        <w:jc w:val="center"/>
        <w:tblLook w:val="04A0" w:firstRow="1" w:lastRow="0" w:firstColumn="1" w:lastColumn="0" w:noHBand="0" w:noVBand="1"/>
      </w:tblPr>
      <w:tblGrid>
        <w:gridCol w:w="3117"/>
        <w:gridCol w:w="3175"/>
        <w:gridCol w:w="3058"/>
      </w:tblGrid>
      <w:tr w:rsidR="00ED6511" w:rsidRPr="00ED6511" w14:paraId="7AD30162" w14:textId="77777777" w:rsidTr="00750528">
        <w:trPr>
          <w:jc w:val="center"/>
        </w:trPr>
        <w:tc>
          <w:tcPr>
            <w:tcW w:w="3324" w:type="dxa"/>
            <w:vAlign w:val="center"/>
          </w:tcPr>
          <w:p w14:paraId="73EE632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B5F711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37816A2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1085F2A4" w14:textId="77777777" w:rsidTr="00750528">
        <w:trPr>
          <w:jc w:val="center"/>
        </w:trPr>
        <w:tc>
          <w:tcPr>
            <w:tcW w:w="3324" w:type="dxa"/>
            <w:vAlign w:val="center"/>
          </w:tcPr>
          <w:p w14:paraId="0BE8FFE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MaVaiTro</w:t>
            </w:r>
          </w:p>
        </w:tc>
        <w:tc>
          <w:tcPr>
            <w:tcW w:w="3324" w:type="dxa"/>
            <w:vAlign w:val="center"/>
          </w:tcPr>
          <w:p w14:paraId="04AEA2D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AA96B4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30913DA2" w14:textId="77777777" w:rsidTr="00750528">
        <w:trPr>
          <w:jc w:val="center"/>
        </w:trPr>
        <w:tc>
          <w:tcPr>
            <w:tcW w:w="3324" w:type="dxa"/>
            <w:vAlign w:val="center"/>
          </w:tcPr>
          <w:p w14:paraId="7DBA419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TenVaiTro</w:t>
            </w:r>
          </w:p>
        </w:tc>
        <w:tc>
          <w:tcPr>
            <w:tcW w:w="3324" w:type="dxa"/>
            <w:vAlign w:val="center"/>
          </w:tcPr>
          <w:p w14:paraId="6D73FB2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VARCHAR(50)</w:t>
            </w:r>
          </w:p>
        </w:tc>
        <w:tc>
          <w:tcPr>
            <w:tcW w:w="3324" w:type="dxa"/>
            <w:vAlign w:val="center"/>
          </w:tcPr>
          <w:p w14:paraId="1577D0C8" w14:textId="77777777" w:rsidR="00ED6511" w:rsidRPr="00ED6511" w:rsidRDefault="00ED6511" w:rsidP="00750528">
            <w:pPr>
              <w:rPr>
                <w:rFonts w:ascii="Times New Roman" w:hAnsi="Times New Roman" w:cs="Times New Roman"/>
                <w:sz w:val="26"/>
                <w:szCs w:val="26"/>
              </w:rPr>
            </w:pPr>
          </w:p>
        </w:tc>
      </w:tr>
    </w:tbl>
    <w:p w14:paraId="4EF63370" w14:textId="77777777" w:rsidR="00ED6511" w:rsidRPr="00ED6511" w:rsidRDefault="00ED6511" w:rsidP="00ED6511">
      <w:pPr>
        <w:pStyle w:val="Heading2"/>
        <w:rPr>
          <w:rFonts w:ascii="Times New Roman" w:hAnsi="Times New Roman" w:cs="Times New Roman"/>
          <w:color w:val="auto"/>
          <w:sz w:val="26"/>
          <w:szCs w:val="26"/>
        </w:rPr>
      </w:pPr>
      <w:bookmarkStart w:id="8" w:name="_Toc238038551"/>
      <w:r w:rsidRPr="00ED6511">
        <w:rPr>
          <w:rFonts w:ascii="Times New Roman" w:hAnsi="Times New Roman" w:cs="Times New Roman"/>
          <w:color w:val="auto"/>
          <w:sz w:val="26"/>
          <w:szCs w:val="26"/>
        </w:rPr>
        <w:t>2. NhanVien</w:t>
      </w:r>
      <w:bookmarkEnd w:id="8"/>
    </w:p>
    <w:tbl>
      <w:tblPr>
        <w:tblStyle w:val="TableGrid"/>
        <w:tblW w:w="0" w:type="auto"/>
        <w:jc w:val="center"/>
        <w:tblLook w:val="04A0" w:firstRow="1" w:lastRow="0" w:firstColumn="1" w:lastColumn="0" w:noHBand="0" w:noVBand="1"/>
      </w:tblPr>
      <w:tblGrid>
        <w:gridCol w:w="3108"/>
        <w:gridCol w:w="3187"/>
        <w:gridCol w:w="3055"/>
      </w:tblGrid>
      <w:tr w:rsidR="00ED6511" w:rsidRPr="00ED6511" w14:paraId="2512D29D" w14:textId="77777777" w:rsidTr="00750528">
        <w:trPr>
          <w:jc w:val="center"/>
        </w:trPr>
        <w:tc>
          <w:tcPr>
            <w:tcW w:w="3324" w:type="dxa"/>
            <w:vAlign w:val="center"/>
          </w:tcPr>
          <w:p w14:paraId="5620236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29FA3C5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7FE8E7D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35777B31" w14:textId="77777777" w:rsidTr="00750528">
        <w:trPr>
          <w:jc w:val="center"/>
        </w:trPr>
        <w:tc>
          <w:tcPr>
            <w:tcW w:w="3324" w:type="dxa"/>
            <w:vAlign w:val="center"/>
          </w:tcPr>
          <w:p w14:paraId="5E268AC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07A7DC6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DBF0D8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53A236B1" w14:textId="77777777" w:rsidTr="00750528">
        <w:trPr>
          <w:jc w:val="center"/>
        </w:trPr>
        <w:tc>
          <w:tcPr>
            <w:tcW w:w="3324" w:type="dxa"/>
            <w:vAlign w:val="center"/>
          </w:tcPr>
          <w:p w14:paraId="43BDDDA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MaVaiTro</w:t>
            </w:r>
          </w:p>
        </w:tc>
        <w:tc>
          <w:tcPr>
            <w:tcW w:w="3324" w:type="dxa"/>
            <w:vAlign w:val="center"/>
          </w:tcPr>
          <w:p w14:paraId="65ECCA6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81E760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5C6331EF" w14:textId="77777777" w:rsidTr="00750528">
        <w:trPr>
          <w:jc w:val="center"/>
        </w:trPr>
        <w:tc>
          <w:tcPr>
            <w:tcW w:w="3324" w:type="dxa"/>
            <w:vAlign w:val="center"/>
          </w:tcPr>
          <w:p w14:paraId="111909D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HoTen</w:t>
            </w:r>
          </w:p>
        </w:tc>
        <w:tc>
          <w:tcPr>
            <w:tcW w:w="3324" w:type="dxa"/>
            <w:vAlign w:val="center"/>
          </w:tcPr>
          <w:p w14:paraId="089AE89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39D93215" w14:textId="77777777" w:rsidR="00ED6511" w:rsidRPr="00ED6511" w:rsidRDefault="00ED6511" w:rsidP="00750528">
            <w:pPr>
              <w:rPr>
                <w:rFonts w:ascii="Times New Roman" w:hAnsi="Times New Roman" w:cs="Times New Roman"/>
                <w:sz w:val="26"/>
                <w:szCs w:val="26"/>
              </w:rPr>
            </w:pPr>
          </w:p>
        </w:tc>
      </w:tr>
      <w:tr w:rsidR="00ED6511" w:rsidRPr="00ED6511" w14:paraId="0AF7825E" w14:textId="77777777" w:rsidTr="00750528">
        <w:trPr>
          <w:jc w:val="center"/>
        </w:trPr>
        <w:tc>
          <w:tcPr>
            <w:tcW w:w="3324" w:type="dxa"/>
            <w:vAlign w:val="center"/>
          </w:tcPr>
          <w:p w14:paraId="647F83A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SDT</w:t>
            </w:r>
          </w:p>
        </w:tc>
        <w:tc>
          <w:tcPr>
            <w:tcW w:w="3324" w:type="dxa"/>
            <w:vAlign w:val="center"/>
          </w:tcPr>
          <w:p w14:paraId="0AEA71B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VARCHAR(15)</w:t>
            </w:r>
          </w:p>
        </w:tc>
        <w:tc>
          <w:tcPr>
            <w:tcW w:w="3324" w:type="dxa"/>
            <w:vAlign w:val="center"/>
          </w:tcPr>
          <w:p w14:paraId="5F1A31DB" w14:textId="77777777" w:rsidR="00ED6511" w:rsidRPr="00ED6511" w:rsidRDefault="00ED6511" w:rsidP="00750528">
            <w:pPr>
              <w:rPr>
                <w:rFonts w:ascii="Times New Roman" w:hAnsi="Times New Roman" w:cs="Times New Roman"/>
                <w:sz w:val="26"/>
                <w:szCs w:val="26"/>
              </w:rPr>
            </w:pPr>
          </w:p>
        </w:tc>
      </w:tr>
      <w:tr w:rsidR="00ED6511" w:rsidRPr="00ED6511" w14:paraId="671E880C" w14:textId="77777777" w:rsidTr="00750528">
        <w:trPr>
          <w:jc w:val="center"/>
        </w:trPr>
        <w:tc>
          <w:tcPr>
            <w:tcW w:w="3324" w:type="dxa"/>
            <w:vAlign w:val="center"/>
          </w:tcPr>
          <w:p w14:paraId="5451018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42B4666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1DC9F090" w14:textId="77777777" w:rsidR="00ED6511" w:rsidRPr="00ED6511" w:rsidRDefault="00ED6511" w:rsidP="00750528">
            <w:pPr>
              <w:rPr>
                <w:rFonts w:ascii="Times New Roman" w:hAnsi="Times New Roman" w:cs="Times New Roman"/>
                <w:sz w:val="26"/>
                <w:szCs w:val="26"/>
              </w:rPr>
            </w:pPr>
          </w:p>
        </w:tc>
      </w:tr>
    </w:tbl>
    <w:p w14:paraId="195615FE" w14:textId="77777777" w:rsidR="00ED6511" w:rsidRPr="00ED6511" w:rsidRDefault="00ED6511" w:rsidP="00ED6511">
      <w:pPr>
        <w:pStyle w:val="Heading2"/>
        <w:rPr>
          <w:rFonts w:ascii="Times New Roman" w:hAnsi="Times New Roman" w:cs="Times New Roman"/>
          <w:color w:val="auto"/>
          <w:sz w:val="26"/>
          <w:szCs w:val="26"/>
        </w:rPr>
      </w:pPr>
      <w:bookmarkStart w:id="9" w:name="_Toc238038552"/>
      <w:r w:rsidRPr="00ED6511">
        <w:rPr>
          <w:rFonts w:ascii="Times New Roman" w:hAnsi="Times New Roman" w:cs="Times New Roman"/>
          <w:color w:val="auto"/>
          <w:sz w:val="26"/>
          <w:szCs w:val="26"/>
        </w:rPr>
        <w:t>3. KhachHang</w:t>
      </w:r>
      <w:bookmarkEnd w:id="9"/>
    </w:p>
    <w:tbl>
      <w:tblPr>
        <w:tblStyle w:val="TableGrid"/>
        <w:tblW w:w="0" w:type="auto"/>
        <w:jc w:val="center"/>
        <w:tblLook w:val="04A0" w:firstRow="1" w:lastRow="0" w:firstColumn="1" w:lastColumn="0" w:noHBand="0" w:noVBand="1"/>
      </w:tblPr>
      <w:tblGrid>
        <w:gridCol w:w="3136"/>
        <w:gridCol w:w="3178"/>
        <w:gridCol w:w="3036"/>
      </w:tblGrid>
      <w:tr w:rsidR="00ED6511" w:rsidRPr="00ED6511" w14:paraId="4883E9B6" w14:textId="77777777" w:rsidTr="00750528">
        <w:trPr>
          <w:jc w:val="center"/>
        </w:trPr>
        <w:tc>
          <w:tcPr>
            <w:tcW w:w="3324" w:type="dxa"/>
            <w:vAlign w:val="center"/>
          </w:tcPr>
          <w:p w14:paraId="16967EC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26895E8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7EFCEFA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7EE965AC" w14:textId="77777777" w:rsidTr="00750528">
        <w:trPr>
          <w:jc w:val="center"/>
        </w:trPr>
        <w:tc>
          <w:tcPr>
            <w:tcW w:w="3324" w:type="dxa"/>
            <w:vAlign w:val="center"/>
          </w:tcPr>
          <w:p w14:paraId="07A9BC9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MaKH</w:t>
            </w:r>
          </w:p>
        </w:tc>
        <w:tc>
          <w:tcPr>
            <w:tcW w:w="3324" w:type="dxa"/>
            <w:vAlign w:val="center"/>
          </w:tcPr>
          <w:p w14:paraId="15B3CB2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D85BE7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2D8FB302" w14:textId="77777777" w:rsidTr="00750528">
        <w:trPr>
          <w:jc w:val="center"/>
        </w:trPr>
        <w:tc>
          <w:tcPr>
            <w:tcW w:w="3324" w:type="dxa"/>
            <w:vAlign w:val="center"/>
          </w:tcPr>
          <w:p w14:paraId="5AEE746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HoTen</w:t>
            </w:r>
          </w:p>
        </w:tc>
        <w:tc>
          <w:tcPr>
            <w:tcW w:w="3324" w:type="dxa"/>
            <w:vAlign w:val="center"/>
          </w:tcPr>
          <w:p w14:paraId="08F3F2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11A622BF" w14:textId="77777777" w:rsidR="00ED6511" w:rsidRPr="00ED6511" w:rsidRDefault="00ED6511" w:rsidP="00750528">
            <w:pPr>
              <w:rPr>
                <w:rFonts w:ascii="Times New Roman" w:hAnsi="Times New Roman" w:cs="Times New Roman"/>
                <w:sz w:val="26"/>
                <w:szCs w:val="26"/>
              </w:rPr>
            </w:pPr>
          </w:p>
        </w:tc>
      </w:tr>
      <w:tr w:rsidR="00ED6511" w:rsidRPr="00ED6511" w14:paraId="02D53642" w14:textId="77777777" w:rsidTr="00750528">
        <w:trPr>
          <w:jc w:val="center"/>
        </w:trPr>
        <w:tc>
          <w:tcPr>
            <w:tcW w:w="3324" w:type="dxa"/>
            <w:vAlign w:val="center"/>
          </w:tcPr>
          <w:p w14:paraId="7CD3215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SDT</w:t>
            </w:r>
          </w:p>
        </w:tc>
        <w:tc>
          <w:tcPr>
            <w:tcW w:w="3324" w:type="dxa"/>
            <w:vAlign w:val="center"/>
          </w:tcPr>
          <w:p w14:paraId="4AB35A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VARCHAR(15)</w:t>
            </w:r>
          </w:p>
        </w:tc>
        <w:tc>
          <w:tcPr>
            <w:tcW w:w="3324" w:type="dxa"/>
            <w:vAlign w:val="center"/>
          </w:tcPr>
          <w:p w14:paraId="5DA0F49E" w14:textId="77777777" w:rsidR="00ED6511" w:rsidRPr="00ED6511" w:rsidRDefault="00ED6511" w:rsidP="00750528">
            <w:pPr>
              <w:rPr>
                <w:rFonts w:ascii="Times New Roman" w:hAnsi="Times New Roman" w:cs="Times New Roman"/>
                <w:sz w:val="26"/>
                <w:szCs w:val="26"/>
              </w:rPr>
            </w:pPr>
          </w:p>
        </w:tc>
      </w:tr>
      <w:tr w:rsidR="00ED6511" w:rsidRPr="00ED6511" w14:paraId="44B04A0A" w14:textId="77777777" w:rsidTr="00750528">
        <w:trPr>
          <w:jc w:val="center"/>
        </w:trPr>
        <w:tc>
          <w:tcPr>
            <w:tcW w:w="3324" w:type="dxa"/>
            <w:vAlign w:val="center"/>
          </w:tcPr>
          <w:p w14:paraId="488F21D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Email</w:t>
            </w:r>
          </w:p>
        </w:tc>
        <w:tc>
          <w:tcPr>
            <w:tcW w:w="3324" w:type="dxa"/>
            <w:vAlign w:val="center"/>
          </w:tcPr>
          <w:p w14:paraId="361156B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5237E09A" w14:textId="77777777" w:rsidR="00ED6511" w:rsidRPr="00ED6511" w:rsidRDefault="00ED6511" w:rsidP="00750528">
            <w:pPr>
              <w:rPr>
                <w:rFonts w:ascii="Times New Roman" w:hAnsi="Times New Roman" w:cs="Times New Roman"/>
                <w:sz w:val="26"/>
                <w:szCs w:val="26"/>
              </w:rPr>
            </w:pPr>
          </w:p>
        </w:tc>
      </w:tr>
      <w:tr w:rsidR="00ED6511" w:rsidRPr="00ED6511" w14:paraId="4DC59E58" w14:textId="77777777" w:rsidTr="00750528">
        <w:trPr>
          <w:jc w:val="center"/>
        </w:trPr>
        <w:tc>
          <w:tcPr>
            <w:tcW w:w="3324" w:type="dxa"/>
            <w:vAlign w:val="center"/>
          </w:tcPr>
          <w:p w14:paraId="3A15302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DiaChi</w:t>
            </w:r>
          </w:p>
        </w:tc>
        <w:tc>
          <w:tcPr>
            <w:tcW w:w="3324" w:type="dxa"/>
            <w:vAlign w:val="center"/>
          </w:tcPr>
          <w:p w14:paraId="59E5562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VARCHAR(200)</w:t>
            </w:r>
          </w:p>
        </w:tc>
        <w:tc>
          <w:tcPr>
            <w:tcW w:w="3324" w:type="dxa"/>
            <w:vAlign w:val="center"/>
          </w:tcPr>
          <w:p w14:paraId="4E271E63" w14:textId="77777777" w:rsidR="00ED6511" w:rsidRPr="00ED6511" w:rsidRDefault="00ED6511" w:rsidP="00750528">
            <w:pPr>
              <w:rPr>
                <w:rFonts w:ascii="Times New Roman" w:hAnsi="Times New Roman" w:cs="Times New Roman"/>
                <w:sz w:val="26"/>
                <w:szCs w:val="26"/>
              </w:rPr>
            </w:pPr>
          </w:p>
        </w:tc>
      </w:tr>
      <w:tr w:rsidR="00ED6511" w:rsidRPr="00ED6511" w14:paraId="024965F2" w14:textId="77777777" w:rsidTr="00750528">
        <w:trPr>
          <w:jc w:val="center"/>
        </w:trPr>
        <w:tc>
          <w:tcPr>
            <w:tcW w:w="3324" w:type="dxa"/>
            <w:vAlign w:val="center"/>
          </w:tcPr>
          <w:p w14:paraId="315882C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lastRenderedPageBreak/>
              <w:t>DiemTichLuy</w:t>
            </w:r>
          </w:p>
        </w:tc>
        <w:tc>
          <w:tcPr>
            <w:tcW w:w="3324" w:type="dxa"/>
            <w:vAlign w:val="center"/>
          </w:tcPr>
          <w:p w14:paraId="2B9D69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0D7CFBD" w14:textId="77777777" w:rsidR="00ED6511" w:rsidRPr="00ED6511" w:rsidRDefault="00ED6511" w:rsidP="00750528">
            <w:pPr>
              <w:rPr>
                <w:rFonts w:ascii="Times New Roman" w:hAnsi="Times New Roman" w:cs="Times New Roman"/>
                <w:sz w:val="26"/>
                <w:szCs w:val="26"/>
              </w:rPr>
            </w:pPr>
          </w:p>
        </w:tc>
      </w:tr>
    </w:tbl>
    <w:p w14:paraId="54D8B80D" w14:textId="77777777" w:rsidR="00ED6511" w:rsidRPr="00ED6511" w:rsidRDefault="00ED6511" w:rsidP="00ED6511">
      <w:pPr>
        <w:pStyle w:val="Heading2"/>
        <w:rPr>
          <w:rFonts w:ascii="Times New Roman" w:hAnsi="Times New Roman" w:cs="Times New Roman"/>
          <w:color w:val="auto"/>
          <w:sz w:val="26"/>
          <w:szCs w:val="26"/>
        </w:rPr>
      </w:pPr>
      <w:bookmarkStart w:id="10" w:name="_Toc238038553"/>
      <w:r w:rsidRPr="00ED6511">
        <w:rPr>
          <w:rFonts w:ascii="Times New Roman" w:hAnsi="Times New Roman" w:cs="Times New Roman"/>
          <w:color w:val="auto"/>
          <w:sz w:val="26"/>
          <w:szCs w:val="26"/>
        </w:rPr>
        <w:t>4. NhaCungCap</w:t>
      </w:r>
      <w:bookmarkEnd w:id="10"/>
    </w:p>
    <w:tbl>
      <w:tblPr>
        <w:tblStyle w:val="TableGrid"/>
        <w:tblW w:w="0" w:type="auto"/>
        <w:jc w:val="center"/>
        <w:tblLook w:val="04A0" w:firstRow="1" w:lastRow="0" w:firstColumn="1" w:lastColumn="0" w:noHBand="0" w:noVBand="1"/>
      </w:tblPr>
      <w:tblGrid>
        <w:gridCol w:w="3097"/>
        <w:gridCol w:w="3191"/>
        <w:gridCol w:w="3062"/>
      </w:tblGrid>
      <w:tr w:rsidR="00ED6511" w:rsidRPr="00ED6511" w14:paraId="5736D4E4" w14:textId="77777777" w:rsidTr="00750528">
        <w:trPr>
          <w:jc w:val="center"/>
        </w:trPr>
        <w:tc>
          <w:tcPr>
            <w:tcW w:w="3324" w:type="dxa"/>
            <w:vAlign w:val="center"/>
          </w:tcPr>
          <w:p w14:paraId="19199AF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065B218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7122983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4031266D" w14:textId="77777777" w:rsidTr="00750528">
        <w:trPr>
          <w:jc w:val="center"/>
        </w:trPr>
        <w:tc>
          <w:tcPr>
            <w:tcW w:w="3324" w:type="dxa"/>
            <w:vAlign w:val="center"/>
          </w:tcPr>
          <w:p w14:paraId="6D92175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MaNCC</w:t>
            </w:r>
          </w:p>
        </w:tc>
        <w:tc>
          <w:tcPr>
            <w:tcW w:w="3324" w:type="dxa"/>
            <w:vAlign w:val="center"/>
          </w:tcPr>
          <w:p w14:paraId="1896C07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A61ACD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28E4932D" w14:textId="77777777" w:rsidTr="00750528">
        <w:trPr>
          <w:jc w:val="center"/>
        </w:trPr>
        <w:tc>
          <w:tcPr>
            <w:tcW w:w="3324" w:type="dxa"/>
            <w:vAlign w:val="center"/>
          </w:tcPr>
          <w:p w14:paraId="389BE76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TenNCC</w:t>
            </w:r>
          </w:p>
        </w:tc>
        <w:tc>
          <w:tcPr>
            <w:tcW w:w="3324" w:type="dxa"/>
            <w:vAlign w:val="center"/>
          </w:tcPr>
          <w:p w14:paraId="500969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141C9DF6" w14:textId="77777777" w:rsidR="00ED6511" w:rsidRPr="00ED6511" w:rsidRDefault="00ED6511" w:rsidP="00750528">
            <w:pPr>
              <w:rPr>
                <w:rFonts w:ascii="Times New Roman" w:hAnsi="Times New Roman" w:cs="Times New Roman"/>
                <w:sz w:val="26"/>
                <w:szCs w:val="26"/>
              </w:rPr>
            </w:pPr>
          </w:p>
        </w:tc>
      </w:tr>
      <w:tr w:rsidR="00ED6511" w:rsidRPr="00ED6511" w14:paraId="15F0F034" w14:textId="77777777" w:rsidTr="00750528">
        <w:trPr>
          <w:jc w:val="center"/>
        </w:trPr>
        <w:tc>
          <w:tcPr>
            <w:tcW w:w="3324" w:type="dxa"/>
            <w:vAlign w:val="center"/>
          </w:tcPr>
          <w:p w14:paraId="63EEF0A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SDT</w:t>
            </w:r>
          </w:p>
        </w:tc>
        <w:tc>
          <w:tcPr>
            <w:tcW w:w="3324" w:type="dxa"/>
            <w:vAlign w:val="center"/>
          </w:tcPr>
          <w:p w14:paraId="6092FF3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VARCHAR(15)</w:t>
            </w:r>
          </w:p>
        </w:tc>
        <w:tc>
          <w:tcPr>
            <w:tcW w:w="3324" w:type="dxa"/>
            <w:vAlign w:val="center"/>
          </w:tcPr>
          <w:p w14:paraId="02551AC7" w14:textId="77777777" w:rsidR="00ED6511" w:rsidRPr="00ED6511" w:rsidRDefault="00ED6511" w:rsidP="00750528">
            <w:pPr>
              <w:rPr>
                <w:rFonts w:ascii="Times New Roman" w:hAnsi="Times New Roman" w:cs="Times New Roman"/>
                <w:sz w:val="26"/>
                <w:szCs w:val="26"/>
              </w:rPr>
            </w:pPr>
          </w:p>
        </w:tc>
      </w:tr>
      <w:tr w:rsidR="00ED6511" w:rsidRPr="00ED6511" w14:paraId="71DADDB1" w14:textId="77777777" w:rsidTr="00750528">
        <w:trPr>
          <w:jc w:val="center"/>
        </w:trPr>
        <w:tc>
          <w:tcPr>
            <w:tcW w:w="3324" w:type="dxa"/>
            <w:vAlign w:val="center"/>
          </w:tcPr>
          <w:p w14:paraId="573BBF4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DiaChi</w:t>
            </w:r>
          </w:p>
        </w:tc>
        <w:tc>
          <w:tcPr>
            <w:tcW w:w="3324" w:type="dxa"/>
            <w:vAlign w:val="center"/>
          </w:tcPr>
          <w:p w14:paraId="2A26D79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VARCHAR(200)</w:t>
            </w:r>
          </w:p>
        </w:tc>
        <w:tc>
          <w:tcPr>
            <w:tcW w:w="3324" w:type="dxa"/>
            <w:vAlign w:val="center"/>
          </w:tcPr>
          <w:p w14:paraId="2F29CE44" w14:textId="77777777" w:rsidR="00ED6511" w:rsidRPr="00ED6511" w:rsidRDefault="00ED6511" w:rsidP="00750528">
            <w:pPr>
              <w:rPr>
                <w:rFonts w:ascii="Times New Roman" w:hAnsi="Times New Roman" w:cs="Times New Roman"/>
                <w:sz w:val="26"/>
                <w:szCs w:val="26"/>
              </w:rPr>
            </w:pPr>
          </w:p>
        </w:tc>
      </w:tr>
      <w:tr w:rsidR="00ED6511" w:rsidRPr="00ED6511" w14:paraId="07607508" w14:textId="77777777" w:rsidTr="00750528">
        <w:trPr>
          <w:jc w:val="center"/>
        </w:trPr>
        <w:tc>
          <w:tcPr>
            <w:tcW w:w="3324" w:type="dxa"/>
            <w:vAlign w:val="center"/>
          </w:tcPr>
          <w:p w14:paraId="7477CB1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Email</w:t>
            </w:r>
          </w:p>
        </w:tc>
        <w:tc>
          <w:tcPr>
            <w:tcW w:w="3324" w:type="dxa"/>
            <w:vAlign w:val="center"/>
          </w:tcPr>
          <w:p w14:paraId="32B6C12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281D4EB0" w14:textId="77777777" w:rsidR="00ED6511" w:rsidRPr="00ED6511" w:rsidRDefault="00ED6511" w:rsidP="00750528">
            <w:pPr>
              <w:rPr>
                <w:rFonts w:ascii="Times New Roman" w:hAnsi="Times New Roman" w:cs="Times New Roman"/>
                <w:sz w:val="26"/>
                <w:szCs w:val="26"/>
              </w:rPr>
            </w:pPr>
          </w:p>
        </w:tc>
      </w:tr>
    </w:tbl>
    <w:p w14:paraId="1A766523" w14:textId="77777777" w:rsidR="00ED6511" w:rsidRPr="00ED6511" w:rsidRDefault="00ED6511" w:rsidP="00ED6511">
      <w:pPr>
        <w:pStyle w:val="Heading2"/>
        <w:rPr>
          <w:rFonts w:ascii="Times New Roman" w:hAnsi="Times New Roman" w:cs="Times New Roman"/>
          <w:color w:val="auto"/>
          <w:sz w:val="26"/>
          <w:szCs w:val="26"/>
        </w:rPr>
      </w:pPr>
      <w:bookmarkStart w:id="11" w:name="_Toc238038554"/>
      <w:r w:rsidRPr="00ED6511">
        <w:rPr>
          <w:rFonts w:ascii="Times New Roman" w:hAnsi="Times New Roman" w:cs="Times New Roman"/>
          <w:color w:val="auto"/>
          <w:sz w:val="26"/>
          <w:szCs w:val="26"/>
        </w:rPr>
        <w:t>5. LoaiHang</w:t>
      </w:r>
      <w:bookmarkEnd w:id="11"/>
    </w:p>
    <w:tbl>
      <w:tblPr>
        <w:tblStyle w:val="TableGrid"/>
        <w:tblW w:w="0" w:type="auto"/>
        <w:jc w:val="center"/>
        <w:tblLook w:val="04A0" w:firstRow="1" w:lastRow="0" w:firstColumn="1" w:lastColumn="0" w:noHBand="0" w:noVBand="1"/>
      </w:tblPr>
      <w:tblGrid>
        <w:gridCol w:w="3093"/>
        <w:gridCol w:w="3192"/>
        <w:gridCol w:w="3065"/>
      </w:tblGrid>
      <w:tr w:rsidR="00ED6511" w:rsidRPr="00ED6511" w14:paraId="64FDE6A2" w14:textId="77777777" w:rsidTr="00750528">
        <w:trPr>
          <w:jc w:val="center"/>
        </w:trPr>
        <w:tc>
          <w:tcPr>
            <w:tcW w:w="3324" w:type="dxa"/>
            <w:vAlign w:val="center"/>
          </w:tcPr>
          <w:p w14:paraId="4B12B0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26FCAA1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46166A6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6DEE6AFE" w14:textId="77777777" w:rsidTr="00750528">
        <w:trPr>
          <w:jc w:val="center"/>
        </w:trPr>
        <w:tc>
          <w:tcPr>
            <w:tcW w:w="3324" w:type="dxa"/>
            <w:vAlign w:val="center"/>
          </w:tcPr>
          <w:p w14:paraId="7B85CB8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MaLoai</w:t>
            </w:r>
          </w:p>
        </w:tc>
        <w:tc>
          <w:tcPr>
            <w:tcW w:w="3324" w:type="dxa"/>
            <w:vAlign w:val="center"/>
          </w:tcPr>
          <w:p w14:paraId="56DE3C2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6B7A2D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0792BD11" w14:textId="77777777" w:rsidTr="00750528">
        <w:trPr>
          <w:jc w:val="center"/>
        </w:trPr>
        <w:tc>
          <w:tcPr>
            <w:tcW w:w="3324" w:type="dxa"/>
            <w:vAlign w:val="center"/>
          </w:tcPr>
          <w:p w14:paraId="6E8B73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TenLoai</w:t>
            </w:r>
          </w:p>
        </w:tc>
        <w:tc>
          <w:tcPr>
            <w:tcW w:w="3324" w:type="dxa"/>
            <w:vAlign w:val="center"/>
          </w:tcPr>
          <w:p w14:paraId="76CD9A1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489E9A50" w14:textId="77777777" w:rsidR="00ED6511" w:rsidRPr="00ED6511" w:rsidRDefault="00ED6511" w:rsidP="00750528">
            <w:pPr>
              <w:rPr>
                <w:rFonts w:ascii="Times New Roman" w:hAnsi="Times New Roman" w:cs="Times New Roman"/>
                <w:sz w:val="26"/>
                <w:szCs w:val="26"/>
              </w:rPr>
            </w:pPr>
          </w:p>
        </w:tc>
      </w:tr>
      <w:tr w:rsidR="00ED6511" w:rsidRPr="00ED6511" w14:paraId="7F1A5822" w14:textId="77777777" w:rsidTr="00750528">
        <w:trPr>
          <w:jc w:val="center"/>
        </w:trPr>
        <w:tc>
          <w:tcPr>
            <w:tcW w:w="3324" w:type="dxa"/>
            <w:vAlign w:val="center"/>
          </w:tcPr>
          <w:p w14:paraId="236BEC0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MoTa</w:t>
            </w:r>
          </w:p>
        </w:tc>
        <w:tc>
          <w:tcPr>
            <w:tcW w:w="3324" w:type="dxa"/>
            <w:vAlign w:val="center"/>
          </w:tcPr>
          <w:p w14:paraId="7E4A7A8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TEXT</w:t>
            </w:r>
          </w:p>
        </w:tc>
        <w:tc>
          <w:tcPr>
            <w:tcW w:w="3324" w:type="dxa"/>
            <w:vAlign w:val="center"/>
          </w:tcPr>
          <w:p w14:paraId="0A4B2014" w14:textId="77777777" w:rsidR="00ED6511" w:rsidRPr="00ED6511" w:rsidRDefault="00ED6511" w:rsidP="00750528">
            <w:pPr>
              <w:rPr>
                <w:rFonts w:ascii="Times New Roman" w:hAnsi="Times New Roman" w:cs="Times New Roman"/>
                <w:sz w:val="26"/>
                <w:szCs w:val="26"/>
              </w:rPr>
            </w:pPr>
          </w:p>
        </w:tc>
      </w:tr>
    </w:tbl>
    <w:p w14:paraId="30B40B63" w14:textId="77777777" w:rsidR="00ED6511" w:rsidRPr="00ED6511" w:rsidRDefault="00ED6511" w:rsidP="00ED6511">
      <w:pPr>
        <w:pStyle w:val="Heading2"/>
        <w:rPr>
          <w:rFonts w:ascii="Times New Roman" w:hAnsi="Times New Roman" w:cs="Times New Roman"/>
          <w:color w:val="auto"/>
          <w:sz w:val="26"/>
          <w:szCs w:val="26"/>
        </w:rPr>
      </w:pPr>
      <w:bookmarkStart w:id="12" w:name="_Toc238038555"/>
      <w:r w:rsidRPr="00ED6511">
        <w:rPr>
          <w:rFonts w:ascii="Times New Roman" w:hAnsi="Times New Roman" w:cs="Times New Roman"/>
          <w:color w:val="auto"/>
          <w:sz w:val="26"/>
          <w:szCs w:val="26"/>
        </w:rPr>
        <w:t>6. SanPham</w:t>
      </w:r>
      <w:bookmarkEnd w:id="12"/>
    </w:p>
    <w:tbl>
      <w:tblPr>
        <w:tblStyle w:val="TableGrid"/>
        <w:tblW w:w="0" w:type="auto"/>
        <w:jc w:val="center"/>
        <w:tblLook w:val="04A0" w:firstRow="1" w:lastRow="0" w:firstColumn="1" w:lastColumn="0" w:noHBand="0" w:noVBand="1"/>
      </w:tblPr>
      <w:tblGrid>
        <w:gridCol w:w="3121"/>
        <w:gridCol w:w="3183"/>
        <w:gridCol w:w="3046"/>
      </w:tblGrid>
      <w:tr w:rsidR="00ED6511" w:rsidRPr="00ED6511" w14:paraId="3BFD8893" w14:textId="77777777" w:rsidTr="00750528">
        <w:trPr>
          <w:jc w:val="center"/>
        </w:trPr>
        <w:tc>
          <w:tcPr>
            <w:tcW w:w="3324" w:type="dxa"/>
            <w:vAlign w:val="center"/>
          </w:tcPr>
          <w:p w14:paraId="0625925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6A6B97A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3CA5B42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75B46786" w14:textId="77777777" w:rsidTr="00750528">
        <w:trPr>
          <w:jc w:val="center"/>
        </w:trPr>
        <w:tc>
          <w:tcPr>
            <w:tcW w:w="3324" w:type="dxa"/>
            <w:vAlign w:val="center"/>
          </w:tcPr>
          <w:p w14:paraId="086D36A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60D6C14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9C13FA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08983675" w14:textId="77777777" w:rsidTr="00750528">
        <w:trPr>
          <w:jc w:val="center"/>
        </w:trPr>
        <w:tc>
          <w:tcPr>
            <w:tcW w:w="3324" w:type="dxa"/>
            <w:vAlign w:val="center"/>
          </w:tcPr>
          <w:p w14:paraId="24F468C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MaLoai</w:t>
            </w:r>
          </w:p>
        </w:tc>
        <w:tc>
          <w:tcPr>
            <w:tcW w:w="3324" w:type="dxa"/>
            <w:vAlign w:val="center"/>
          </w:tcPr>
          <w:p w14:paraId="4F657AA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32048D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55553807" w14:textId="77777777" w:rsidTr="00750528">
        <w:trPr>
          <w:jc w:val="center"/>
        </w:trPr>
        <w:tc>
          <w:tcPr>
            <w:tcW w:w="3324" w:type="dxa"/>
            <w:vAlign w:val="center"/>
          </w:tcPr>
          <w:p w14:paraId="526DD6C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TenSP</w:t>
            </w:r>
          </w:p>
        </w:tc>
        <w:tc>
          <w:tcPr>
            <w:tcW w:w="3324" w:type="dxa"/>
            <w:vAlign w:val="center"/>
          </w:tcPr>
          <w:p w14:paraId="5AD4C06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2EE654F0" w14:textId="77777777" w:rsidR="00ED6511" w:rsidRPr="00ED6511" w:rsidRDefault="00ED6511" w:rsidP="00750528">
            <w:pPr>
              <w:rPr>
                <w:rFonts w:ascii="Times New Roman" w:hAnsi="Times New Roman" w:cs="Times New Roman"/>
                <w:sz w:val="26"/>
                <w:szCs w:val="26"/>
              </w:rPr>
            </w:pPr>
          </w:p>
        </w:tc>
      </w:tr>
      <w:tr w:rsidR="00ED6511" w:rsidRPr="00ED6511" w14:paraId="676EF69C" w14:textId="77777777" w:rsidTr="00750528">
        <w:trPr>
          <w:jc w:val="center"/>
        </w:trPr>
        <w:tc>
          <w:tcPr>
            <w:tcW w:w="3324" w:type="dxa"/>
            <w:vAlign w:val="center"/>
          </w:tcPr>
          <w:p w14:paraId="4153514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DonViTinh</w:t>
            </w:r>
          </w:p>
        </w:tc>
        <w:tc>
          <w:tcPr>
            <w:tcW w:w="3324" w:type="dxa"/>
            <w:vAlign w:val="center"/>
          </w:tcPr>
          <w:p w14:paraId="346166A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VARCHAR(50)</w:t>
            </w:r>
          </w:p>
        </w:tc>
        <w:tc>
          <w:tcPr>
            <w:tcW w:w="3324" w:type="dxa"/>
            <w:vAlign w:val="center"/>
          </w:tcPr>
          <w:p w14:paraId="17AD1E45" w14:textId="77777777" w:rsidR="00ED6511" w:rsidRPr="00ED6511" w:rsidRDefault="00ED6511" w:rsidP="00750528">
            <w:pPr>
              <w:rPr>
                <w:rFonts w:ascii="Times New Roman" w:hAnsi="Times New Roman" w:cs="Times New Roman"/>
                <w:sz w:val="26"/>
                <w:szCs w:val="26"/>
              </w:rPr>
            </w:pPr>
          </w:p>
        </w:tc>
      </w:tr>
      <w:tr w:rsidR="00ED6511" w:rsidRPr="00ED6511" w14:paraId="2C72C212" w14:textId="77777777" w:rsidTr="00750528">
        <w:trPr>
          <w:jc w:val="center"/>
        </w:trPr>
        <w:tc>
          <w:tcPr>
            <w:tcW w:w="3324" w:type="dxa"/>
            <w:vAlign w:val="center"/>
          </w:tcPr>
          <w:p w14:paraId="26F7ABB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GiaNhap</w:t>
            </w:r>
          </w:p>
        </w:tc>
        <w:tc>
          <w:tcPr>
            <w:tcW w:w="3324" w:type="dxa"/>
            <w:vAlign w:val="center"/>
          </w:tcPr>
          <w:p w14:paraId="06828A2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DECIMAL(10,2)</w:t>
            </w:r>
          </w:p>
        </w:tc>
        <w:tc>
          <w:tcPr>
            <w:tcW w:w="3324" w:type="dxa"/>
            <w:vAlign w:val="center"/>
          </w:tcPr>
          <w:p w14:paraId="58FAE6BD" w14:textId="77777777" w:rsidR="00ED6511" w:rsidRPr="00ED6511" w:rsidRDefault="00ED6511" w:rsidP="00750528">
            <w:pPr>
              <w:rPr>
                <w:rFonts w:ascii="Times New Roman" w:hAnsi="Times New Roman" w:cs="Times New Roman"/>
                <w:sz w:val="26"/>
                <w:szCs w:val="26"/>
              </w:rPr>
            </w:pPr>
          </w:p>
        </w:tc>
      </w:tr>
      <w:tr w:rsidR="00ED6511" w:rsidRPr="00ED6511" w14:paraId="407D0977" w14:textId="77777777" w:rsidTr="00750528">
        <w:trPr>
          <w:jc w:val="center"/>
        </w:trPr>
        <w:tc>
          <w:tcPr>
            <w:tcW w:w="3324" w:type="dxa"/>
            <w:vAlign w:val="center"/>
          </w:tcPr>
          <w:p w14:paraId="498BE51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GiaBan</w:t>
            </w:r>
          </w:p>
        </w:tc>
        <w:tc>
          <w:tcPr>
            <w:tcW w:w="3324" w:type="dxa"/>
            <w:vAlign w:val="center"/>
          </w:tcPr>
          <w:p w14:paraId="16E1425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DECIMAL(10,2)</w:t>
            </w:r>
          </w:p>
        </w:tc>
        <w:tc>
          <w:tcPr>
            <w:tcW w:w="3324" w:type="dxa"/>
            <w:vAlign w:val="center"/>
          </w:tcPr>
          <w:p w14:paraId="5ABA8494" w14:textId="77777777" w:rsidR="00ED6511" w:rsidRPr="00ED6511" w:rsidRDefault="00ED6511" w:rsidP="00750528">
            <w:pPr>
              <w:rPr>
                <w:rFonts w:ascii="Times New Roman" w:hAnsi="Times New Roman" w:cs="Times New Roman"/>
                <w:sz w:val="26"/>
                <w:szCs w:val="26"/>
              </w:rPr>
            </w:pPr>
          </w:p>
        </w:tc>
      </w:tr>
      <w:tr w:rsidR="00ED6511" w:rsidRPr="00ED6511" w14:paraId="22B4B882" w14:textId="77777777" w:rsidTr="00750528">
        <w:trPr>
          <w:jc w:val="center"/>
        </w:trPr>
        <w:tc>
          <w:tcPr>
            <w:tcW w:w="3324" w:type="dxa"/>
            <w:vAlign w:val="center"/>
          </w:tcPr>
          <w:p w14:paraId="17E1030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HanSuDung</w:t>
            </w:r>
          </w:p>
        </w:tc>
        <w:tc>
          <w:tcPr>
            <w:tcW w:w="3324" w:type="dxa"/>
            <w:vAlign w:val="center"/>
          </w:tcPr>
          <w:p w14:paraId="2E3F0E5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44163324" w14:textId="77777777" w:rsidR="00ED6511" w:rsidRPr="00ED6511" w:rsidRDefault="00ED6511" w:rsidP="00750528">
            <w:pPr>
              <w:rPr>
                <w:rFonts w:ascii="Times New Roman" w:hAnsi="Times New Roman" w:cs="Times New Roman"/>
                <w:sz w:val="26"/>
                <w:szCs w:val="26"/>
              </w:rPr>
            </w:pPr>
          </w:p>
        </w:tc>
      </w:tr>
      <w:tr w:rsidR="00ED6511" w:rsidRPr="00ED6511" w14:paraId="49F4D981" w14:textId="77777777" w:rsidTr="00750528">
        <w:trPr>
          <w:jc w:val="center"/>
        </w:trPr>
        <w:tc>
          <w:tcPr>
            <w:tcW w:w="3324" w:type="dxa"/>
            <w:vAlign w:val="center"/>
          </w:tcPr>
          <w:p w14:paraId="0A17113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31FB66F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14A99CE6" w14:textId="77777777" w:rsidR="00ED6511" w:rsidRPr="00ED6511" w:rsidRDefault="00ED6511" w:rsidP="00750528">
            <w:pPr>
              <w:rPr>
                <w:rFonts w:ascii="Times New Roman" w:hAnsi="Times New Roman" w:cs="Times New Roman"/>
                <w:sz w:val="26"/>
                <w:szCs w:val="26"/>
              </w:rPr>
            </w:pPr>
          </w:p>
        </w:tc>
      </w:tr>
    </w:tbl>
    <w:p w14:paraId="5148FB4F" w14:textId="77777777" w:rsidR="00ED6511" w:rsidRPr="00ED6511" w:rsidRDefault="00ED6511" w:rsidP="00ED6511">
      <w:pPr>
        <w:pStyle w:val="Heading2"/>
        <w:rPr>
          <w:rFonts w:ascii="Times New Roman" w:hAnsi="Times New Roman" w:cs="Times New Roman"/>
          <w:color w:val="auto"/>
          <w:sz w:val="26"/>
          <w:szCs w:val="26"/>
        </w:rPr>
      </w:pPr>
      <w:bookmarkStart w:id="13" w:name="_Toc238038556"/>
      <w:r w:rsidRPr="00ED6511">
        <w:rPr>
          <w:rFonts w:ascii="Times New Roman" w:hAnsi="Times New Roman" w:cs="Times New Roman"/>
          <w:color w:val="auto"/>
          <w:sz w:val="26"/>
          <w:szCs w:val="26"/>
        </w:rPr>
        <w:t>7. DonDatHang</w:t>
      </w:r>
      <w:bookmarkEnd w:id="13"/>
    </w:p>
    <w:tbl>
      <w:tblPr>
        <w:tblStyle w:val="TableGrid"/>
        <w:tblW w:w="0" w:type="auto"/>
        <w:jc w:val="center"/>
        <w:tblLook w:val="04A0" w:firstRow="1" w:lastRow="0" w:firstColumn="1" w:lastColumn="0" w:noHBand="0" w:noVBand="1"/>
      </w:tblPr>
      <w:tblGrid>
        <w:gridCol w:w="3109"/>
        <w:gridCol w:w="3185"/>
        <w:gridCol w:w="3056"/>
      </w:tblGrid>
      <w:tr w:rsidR="00ED6511" w:rsidRPr="00ED6511" w14:paraId="27926732" w14:textId="77777777" w:rsidTr="00750528">
        <w:trPr>
          <w:jc w:val="center"/>
        </w:trPr>
        <w:tc>
          <w:tcPr>
            <w:tcW w:w="3324" w:type="dxa"/>
            <w:vAlign w:val="center"/>
          </w:tcPr>
          <w:p w14:paraId="77DDF08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862057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0377D77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5D6BB240" w14:textId="77777777" w:rsidTr="00750528">
        <w:trPr>
          <w:jc w:val="center"/>
        </w:trPr>
        <w:tc>
          <w:tcPr>
            <w:tcW w:w="3324" w:type="dxa"/>
            <w:vAlign w:val="center"/>
          </w:tcPr>
          <w:p w14:paraId="368DB70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MaDDH</w:t>
            </w:r>
          </w:p>
        </w:tc>
        <w:tc>
          <w:tcPr>
            <w:tcW w:w="3324" w:type="dxa"/>
            <w:vAlign w:val="center"/>
          </w:tcPr>
          <w:p w14:paraId="75B2E3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AD737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5C5F8F70" w14:textId="77777777" w:rsidTr="00750528">
        <w:trPr>
          <w:jc w:val="center"/>
        </w:trPr>
        <w:tc>
          <w:tcPr>
            <w:tcW w:w="3324" w:type="dxa"/>
            <w:vAlign w:val="center"/>
          </w:tcPr>
          <w:p w14:paraId="07A22E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MaNCC</w:t>
            </w:r>
          </w:p>
        </w:tc>
        <w:tc>
          <w:tcPr>
            <w:tcW w:w="3324" w:type="dxa"/>
            <w:vAlign w:val="center"/>
          </w:tcPr>
          <w:p w14:paraId="73DBB1A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E3B84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67859CD2" w14:textId="77777777" w:rsidTr="00750528">
        <w:trPr>
          <w:jc w:val="center"/>
        </w:trPr>
        <w:tc>
          <w:tcPr>
            <w:tcW w:w="3324" w:type="dxa"/>
            <w:vAlign w:val="center"/>
          </w:tcPr>
          <w:p w14:paraId="590E9A8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204BC50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5D3558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2FE15C54" w14:textId="77777777" w:rsidTr="00750528">
        <w:trPr>
          <w:jc w:val="center"/>
        </w:trPr>
        <w:tc>
          <w:tcPr>
            <w:tcW w:w="3324" w:type="dxa"/>
            <w:vAlign w:val="center"/>
          </w:tcPr>
          <w:p w14:paraId="0BDE10A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NgayDat</w:t>
            </w:r>
          </w:p>
        </w:tc>
        <w:tc>
          <w:tcPr>
            <w:tcW w:w="3324" w:type="dxa"/>
            <w:vAlign w:val="center"/>
          </w:tcPr>
          <w:p w14:paraId="613109B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314E9CC7" w14:textId="77777777" w:rsidR="00ED6511" w:rsidRPr="00ED6511" w:rsidRDefault="00ED6511" w:rsidP="00750528">
            <w:pPr>
              <w:rPr>
                <w:rFonts w:ascii="Times New Roman" w:hAnsi="Times New Roman" w:cs="Times New Roman"/>
                <w:sz w:val="26"/>
                <w:szCs w:val="26"/>
              </w:rPr>
            </w:pPr>
          </w:p>
        </w:tc>
      </w:tr>
      <w:tr w:rsidR="00ED6511" w:rsidRPr="00ED6511" w14:paraId="1A34ECFE" w14:textId="77777777" w:rsidTr="00750528">
        <w:trPr>
          <w:jc w:val="center"/>
        </w:trPr>
        <w:tc>
          <w:tcPr>
            <w:tcW w:w="3324" w:type="dxa"/>
            <w:vAlign w:val="center"/>
          </w:tcPr>
          <w:p w14:paraId="739FDAC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5699037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47260FB2" w14:textId="77777777" w:rsidR="00ED6511" w:rsidRPr="00ED6511" w:rsidRDefault="00ED6511" w:rsidP="00750528">
            <w:pPr>
              <w:rPr>
                <w:rFonts w:ascii="Times New Roman" w:hAnsi="Times New Roman" w:cs="Times New Roman"/>
                <w:sz w:val="26"/>
                <w:szCs w:val="26"/>
              </w:rPr>
            </w:pPr>
          </w:p>
        </w:tc>
      </w:tr>
      <w:tr w:rsidR="00ED6511" w:rsidRPr="00ED6511" w14:paraId="0BB02923" w14:textId="77777777" w:rsidTr="00750528">
        <w:trPr>
          <w:jc w:val="center"/>
        </w:trPr>
        <w:tc>
          <w:tcPr>
            <w:tcW w:w="3324" w:type="dxa"/>
            <w:vAlign w:val="center"/>
          </w:tcPr>
          <w:p w14:paraId="7B74912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TongTien</w:t>
            </w:r>
          </w:p>
        </w:tc>
        <w:tc>
          <w:tcPr>
            <w:tcW w:w="3324" w:type="dxa"/>
            <w:vAlign w:val="center"/>
          </w:tcPr>
          <w:p w14:paraId="41F09C6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46AD9168" w14:textId="77777777" w:rsidR="00ED6511" w:rsidRPr="00ED6511" w:rsidRDefault="00ED6511" w:rsidP="00750528">
            <w:pPr>
              <w:rPr>
                <w:rFonts w:ascii="Times New Roman" w:hAnsi="Times New Roman" w:cs="Times New Roman"/>
                <w:sz w:val="26"/>
                <w:szCs w:val="26"/>
              </w:rPr>
            </w:pPr>
          </w:p>
        </w:tc>
      </w:tr>
    </w:tbl>
    <w:p w14:paraId="0026DBD7" w14:textId="77777777" w:rsidR="00ED6511" w:rsidRPr="00ED6511" w:rsidRDefault="00ED6511" w:rsidP="00ED6511">
      <w:pPr>
        <w:pStyle w:val="Heading2"/>
        <w:rPr>
          <w:rFonts w:ascii="Times New Roman" w:hAnsi="Times New Roman" w:cs="Times New Roman"/>
          <w:color w:val="auto"/>
          <w:sz w:val="26"/>
          <w:szCs w:val="26"/>
        </w:rPr>
      </w:pPr>
      <w:bookmarkStart w:id="14" w:name="_Toc238038557"/>
      <w:r w:rsidRPr="00ED6511">
        <w:rPr>
          <w:rFonts w:ascii="Times New Roman" w:hAnsi="Times New Roman" w:cs="Times New Roman"/>
          <w:color w:val="auto"/>
          <w:sz w:val="26"/>
          <w:szCs w:val="26"/>
        </w:rPr>
        <w:t>8. CT_DonDatHang</w:t>
      </w:r>
      <w:bookmarkEnd w:id="14"/>
    </w:p>
    <w:tbl>
      <w:tblPr>
        <w:tblStyle w:val="TableGrid"/>
        <w:tblW w:w="0" w:type="auto"/>
        <w:jc w:val="center"/>
        <w:tblLook w:val="04A0" w:firstRow="1" w:lastRow="0" w:firstColumn="1" w:lastColumn="0" w:noHBand="0" w:noVBand="1"/>
      </w:tblPr>
      <w:tblGrid>
        <w:gridCol w:w="3112"/>
        <w:gridCol w:w="3184"/>
        <w:gridCol w:w="3054"/>
      </w:tblGrid>
      <w:tr w:rsidR="00ED6511" w:rsidRPr="00ED6511" w14:paraId="145DA49F" w14:textId="77777777" w:rsidTr="00750528">
        <w:trPr>
          <w:jc w:val="center"/>
        </w:trPr>
        <w:tc>
          <w:tcPr>
            <w:tcW w:w="3324" w:type="dxa"/>
            <w:vAlign w:val="center"/>
          </w:tcPr>
          <w:p w14:paraId="6DCC7C7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58CF549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24EC329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06AA8AA7" w14:textId="77777777" w:rsidTr="00750528">
        <w:trPr>
          <w:jc w:val="center"/>
        </w:trPr>
        <w:tc>
          <w:tcPr>
            <w:tcW w:w="3324" w:type="dxa"/>
            <w:vAlign w:val="center"/>
          </w:tcPr>
          <w:p w14:paraId="6781327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MaDDH</w:t>
            </w:r>
          </w:p>
        </w:tc>
        <w:tc>
          <w:tcPr>
            <w:tcW w:w="3324" w:type="dxa"/>
            <w:vAlign w:val="center"/>
          </w:tcPr>
          <w:p w14:paraId="6279DCB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781632D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7E0342F9" w14:textId="77777777" w:rsidTr="00750528">
        <w:trPr>
          <w:jc w:val="center"/>
        </w:trPr>
        <w:tc>
          <w:tcPr>
            <w:tcW w:w="3324" w:type="dxa"/>
            <w:vAlign w:val="center"/>
          </w:tcPr>
          <w:p w14:paraId="5795E30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2C33BD3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7EEC4D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2F933642" w14:textId="77777777" w:rsidTr="00750528">
        <w:trPr>
          <w:jc w:val="center"/>
        </w:trPr>
        <w:tc>
          <w:tcPr>
            <w:tcW w:w="3324" w:type="dxa"/>
            <w:vAlign w:val="center"/>
          </w:tcPr>
          <w:p w14:paraId="5E2D51D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w:t>
            </w:r>
          </w:p>
        </w:tc>
        <w:tc>
          <w:tcPr>
            <w:tcW w:w="3324" w:type="dxa"/>
            <w:vAlign w:val="center"/>
          </w:tcPr>
          <w:p w14:paraId="0BA9FAB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30485F1" w14:textId="77777777" w:rsidR="00ED6511" w:rsidRPr="00ED6511" w:rsidRDefault="00ED6511" w:rsidP="00750528">
            <w:pPr>
              <w:rPr>
                <w:rFonts w:ascii="Times New Roman" w:hAnsi="Times New Roman" w:cs="Times New Roman"/>
                <w:sz w:val="26"/>
                <w:szCs w:val="26"/>
              </w:rPr>
            </w:pPr>
          </w:p>
        </w:tc>
      </w:tr>
      <w:tr w:rsidR="00ED6511" w:rsidRPr="00ED6511" w14:paraId="14270D0B" w14:textId="77777777" w:rsidTr="00750528">
        <w:trPr>
          <w:jc w:val="center"/>
        </w:trPr>
        <w:tc>
          <w:tcPr>
            <w:tcW w:w="3324" w:type="dxa"/>
            <w:vAlign w:val="center"/>
          </w:tcPr>
          <w:p w14:paraId="3D95554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DonGia</w:t>
            </w:r>
          </w:p>
        </w:tc>
        <w:tc>
          <w:tcPr>
            <w:tcW w:w="3324" w:type="dxa"/>
            <w:vAlign w:val="center"/>
          </w:tcPr>
          <w:p w14:paraId="24F61DD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10E3F47D" w14:textId="77777777" w:rsidR="00ED6511" w:rsidRPr="00ED6511" w:rsidRDefault="00ED6511" w:rsidP="00750528">
            <w:pPr>
              <w:rPr>
                <w:rFonts w:ascii="Times New Roman" w:hAnsi="Times New Roman" w:cs="Times New Roman"/>
                <w:sz w:val="26"/>
                <w:szCs w:val="26"/>
              </w:rPr>
            </w:pPr>
          </w:p>
        </w:tc>
      </w:tr>
      <w:tr w:rsidR="00ED6511" w:rsidRPr="00ED6511" w14:paraId="5DB27064" w14:textId="77777777" w:rsidTr="00750528">
        <w:trPr>
          <w:jc w:val="center"/>
        </w:trPr>
        <w:tc>
          <w:tcPr>
            <w:tcW w:w="3324" w:type="dxa"/>
            <w:vAlign w:val="center"/>
          </w:tcPr>
          <w:p w14:paraId="392C2A3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lastRenderedPageBreak/>
              <w:t>ThanhTien</w:t>
            </w:r>
          </w:p>
        </w:tc>
        <w:tc>
          <w:tcPr>
            <w:tcW w:w="3324" w:type="dxa"/>
            <w:vAlign w:val="center"/>
          </w:tcPr>
          <w:p w14:paraId="6E5CB4A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758A8237" w14:textId="77777777" w:rsidR="00ED6511" w:rsidRPr="00ED6511" w:rsidRDefault="00ED6511" w:rsidP="00750528">
            <w:pPr>
              <w:rPr>
                <w:rFonts w:ascii="Times New Roman" w:hAnsi="Times New Roman" w:cs="Times New Roman"/>
                <w:sz w:val="26"/>
                <w:szCs w:val="26"/>
              </w:rPr>
            </w:pPr>
          </w:p>
        </w:tc>
      </w:tr>
    </w:tbl>
    <w:p w14:paraId="218E8246" w14:textId="77777777" w:rsidR="00ED6511" w:rsidRPr="00ED6511" w:rsidRDefault="00ED6511" w:rsidP="00ED6511">
      <w:r w:rsidRPr="00ED6511">
        <w:rPr>
          <w:b/>
        </w:rPr>
        <w:t xml:space="preserve">Khóa chính ghép: </w:t>
      </w:r>
      <w:r w:rsidRPr="00ED6511">
        <w:t>Các cột được đánh dấu PK, FK trong bảng.</w:t>
      </w:r>
    </w:p>
    <w:p w14:paraId="73287804" w14:textId="77777777" w:rsidR="00ED6511" w:rsidRPr="00ED6511" w:rsidRDefault="00ED6511" w:rsidP="00ED6511">
      <w:pPr>
        <w:pStyle w:val="Heading2"/>
        <w:rPr>
          <w:rFonts w:ascii="Times New Roman" w:hAnsi="Times New Roman" w:cs="Times New Roman"/>
          <w:color w:val="auto"/>
          <w:sz w:val="26"/>
          <w:szCs w:val="26"/>
        </w:rPr>
      </w:pPr>
      <w:bookmarkStart w:id="15" w:name="_Toc238038558"/>
      <w:r w:rsidRPr="00ED6511">
        <w:rPr>
          <w:rFonts w:ascii="Times New Roman" w:hAnsi="Times New Roman" w:cs="Times New Roman"/>
          <w:color w:val="auto"/>
          <w:sz w:val="26"/>
          <w:szCs w:val="26"/>
        </w:rPr>
        <w:t>9. PhieuNhap</w:t>
      </w:r>
      <w:bookmarkEnd w:id="15"/>
    </w:p>
    <w:tbl>
      <w:tblPr>
        <w:tblStyle w:val="TableGrid"/>
        <w:tblW w:w="0" w:type="auto"/>
        <w:jc w:val="center"/>
        <w:tblLook w:val="04A0" w:firstRow="1" w:lastRow="0" w:firstColumn="1" w:lastColumn="0" w:noHBand="0" w:noVBand="1"/>
      </w:tblPr>
      <w:tblGrid>
        <w:gridCol w:w="3110"/>
        <w:gridCol w:w="3185"/>
        <w:gridCol w:w="3055"/>
      </w:tblGrid>
      <w:tr w:rsidR="00ED6511" w:rsidRPr="00ED6511" w14:paraId="6E937170" w14:textId="77777777" w:rsidTr="00750528">
        <w:trPr>
          <w:jc w:val="center"/>
        </w:trPr>
        <w:tc>
          <w:tcPr>
            <w:tcW w:w="3324" w:type="dxa"/>
            <w:vAlign w:val="center"/>
          </w:tcPr>
          <w:p w14:paraId="7291215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44B827F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67E2458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109443E8" w14:textId="77777777" w:rsidTr="00750528">
        <w:trPr>
          <w:jc w:val="center"/>
        </w:trPr>
        <w:tc>
          <w:tcPr>
            <w:tcW w:w="3324" w:type="dxa"/>
            <w:vAlign w:val="center"/>
          </w:tcPr>
          <w:p w14:paraId="2973C48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MaPN</w:t>
            </w:r>
          </w:p>
        </w:tc>
        <w:tc>
          <w:tcPr>
            <w:tcW w:w="3324" w:type="dxa"/>
            <w:vAlign w:val="center"/>
          </w:tcPr>
          <w:p w14:paraId="59467B9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7FFFBA1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6D9E6F61" w14:textId="77777777" w:rsidTr="00750528">
        <w:trPr>
          <w:jc w:val="center"/>
        </w:trPr>
        <w:tc>
          <w:tcPr>
            <w:tcW w:w="3324" w:type="dxa"/>
            <w:vAlign w:val="center"/>
          </w:tcPr>
          <w:p w14:paraId="22FDCC8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MaDDH</w:t>
            </w:r>
          </w:p>
        </w:tc>
        <w:tc>
          <w:tcPr>
            <w:tcW w:w="3324" w:type="dxa"/>
            <w:vAlign w:val="center"/>
          </w:tcPr>
          <w:p w14:paraId="7D9B7E0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13EB47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15EA48A7" w14:textId="77777777" w:rsidTr="00750528">
        <w:trPr>
          <w:jc w:val="center"/>
        </w:trPr>
        <w:tc>
          <w:tcPr>
            <w:tcW w:w="3324" w:type="dxa"/>
            <w:vAlign w:val="center"/>
          </w:tcPr>
          <w:p w14:paraId="7223CBE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6251697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847649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0B6F9CF7" w14:textId="77777777" w:rsidTr="00750528">
        <w:trPr>
          <w:jc w:val="center"/>
        </w:trPr>
        <w:tc>
          <w:tcPr>
            <w:tcW w:w="3324" w:type="dxa"/>
            <w:vAlign w:val="center"/>
          </w:tcPr>
          <w:p w14:paraId="57F1DBB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NgayNhap</w:t>
            </w:r>
          </w:p>
        </w:tc>
        <w:tc>
          <w:tcPr>
            <w:tcW w:w="3324" w:type="dxa"/>
            <w:vAlign w:val="center"/>
          </w:tcPr>
          <w:p w14:paraId="7486423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5DA7DA53" w14:textId="77777777" w:rsidR="00ED6511" w:rsidRPr="00ED6511" w:rsidRDefault="00ED6511" w:rsidP="00750528">
            <w:pPr>
              <w:rPr>
                <w:rFonts w:ascii="Times New Roman" w:hAnsi="Times New Roman" w:cs="Times New Roman"/>
                <w:sz w:val="26"/>
                <w:szCs w:val="26"/>
              </w:rPr>
            </w:pPr>
          </w:p>
        </w:tc>
      </w:tr>
      <w:tr w:rsidR="00ED6511" w:rsidRPr="00ED6511" w14:paraId="046DE56D" w14:textId="77777777" w:rsidTr="00750528">
        <w:trPr>
          <w:jc w:val="center"/>
        </w:trPr>
        <w:tc>
          <w:tcPr>
            <w:tcW w:w="3324" w:type="dxa"/>
            <w:vAlign w:val="center"/>
          </w:tcPr>
          <w:p w14:paraId="53E5580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206F6D3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6DBCF0C7" w14:textId="77777777" w:rsidR="00ED6511" w:rsidRPr="00ED6511" w:rsidRDefault="00ED6511" w:rsidP="00750528">
            <w:pPr>
              <w:rPr>
                <w:rFonts w:ascii="Times New Roman" w:hAnsi="Times New Roman" w:cs="Times New Roman"/>
                <w:sz w:val="26"/>
                <w:szCs w:val="26"/>
              </w:rPr>
            </w:pPr>
          </w:p>
        </w:tc>
      </w:tr>
      <w:tr w:rsidR="00ED6511" w:rsidRPr="00ED6511" w14:paraId="700B5669" w14:textId="77777777" w:rsidTr="00750528">
        <w:trPr>
          <w:jc w:val="center"/>
        </w:trPr>
        <w:tc>
          <w:tcPr>
            <w:tcW w:w="3324" w:type="dxa"/>
            <w:vAlign w:val="center"/>
          </w:tcPr>
          <w:p w14:paraId="0707461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TongTien</w:t>
            </w:r>
          </w:p>
        </w:tc>
        <w:tc>
          <w:tcPr>
            <w:tcW w:w="3324" w:type="dxa"/>
            <w:vAlign w:val="center"/>
          </w:tcPr>
          <w:p w14:paraId="3D17A7E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4F905B4C" w14:textId="77777777" w:rsidR="00ED6511" w:rsidRPr="00ED6511" w:rsidRDefault="00ED6511" w:rsidP="00750528">
            <w:pPr>
              <w:rPr>
                <w:rFonts w:ascii="Times New Roman" w:hAnsi="Times New Roman" w:cs="Times New Roman"/>
                <w:sz w:val="26"/>
                <w:szCs w:val="26"/>
              </w:rPr>
            </w:pPr>
          </w:p>
        </w:tc>
      </w:tr>
    </w:tbl>
    <w:p w14:paraId="7DFEF83F" w14:textId="77777777" w:rsidR="00ED6511" w:rsidRPr="00ED6511" w:rsidRDefault="00ED6511" w:rsidP="00ED6511">
      <w:pPr>
        <w:pStyle w:val="Heading2"/>
        <w:rPr>
          <w:rFonts w:ascii="Times New Roman" w:hAnsi="Times New Roman" w:cs="Times New Roman"/>
          <w:color w:val="auto"/>
          <w:sz w:val="26"/>
          <w:szCs w:val="26"/>
        </w:rPr>
      </w:pPr>
      <w:bookmarkStart w:id="16" w:name="_Toc238038559"/>
      <w:r w:rsidRPr="00ED6511">
        <w:rPr>
          <w:rFonts w:ascii="Times New Roman" w:hAnsi="Times New Roman" w:cs="Times New Roman"/>
          <w:color w:val="auto"/>
          <w:sz w:val="26"/>
          <w:szCs w:val="26"/>
        </w:rPr>
        <w:t>10. CT_PhieuNhap</w:t>
      </w:r>
      <w:bookmarkEnd w:id="16"/>
    </w:p>
    <w:tbl>
      <w:tblPr>
        <w:tblStyle w:val="TableGrid"/>
        <w:tblW w:w="0" w:type="auto"/>
        <w:jc w:val="center"/>
        <w:tblLook w:val="04A0" w:firstRow="1" w:lastRow="0" w:firstColumn="1" w:lastColumn="0" w:noHBand="0" w:noVBand="1"/>
      </w:tblPr>
      <w:tblGrid>
        <w:gridCol w:w="3112"/>
        <w:gridCol w:w="3184"/>
        <w:gridCol w:w="3054"/>
      </w:tblGrid>
      <w:tr w:rsidR="00ED6511" w:rsidRPr="00ED6511" w14:paraId="1BD3AC46" w14:textId="77777777" w:rsidTr="00750528">
        <w:trPr>
          <w:jc w:val="center"/>
        </w:trPr>
        <w:tc>
          <w:tcPr>
            <w:tcW w:w="3324" w:type="dxa"/>
            <w:vAlign w:val="center"/>
          </w:tcPr>
          <w:p w14:paraId="39867DB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77911CC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15092B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47CF47E0" w14:textId="77777777" w:rsidTr="00750528">
        <w:trPr>
          <w:jc w:val="center"/>
        </w:trPr>
        <w:tc>
          <w:tcPr>
            <w:tcW w:w="3324" w:type="dxa"/>
            <w:vAlign w:val="center"/>
          </w:tcPr>
          <w:p w14:paraId="2284AB5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MaPN</w:t>
            </w:r>
          </w:p>
        </w:tc>
        <w:tc>
          <w:tcPr>
            <w:tcW w:w="3324" w:type="dxa"/>
            <w:vAlign w:val="center"/>
          </w:tcPr>
          <w:p w14:paraId="56ADB4A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0F8E75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13E7A4ED" w14:textId="77777777" w:rsidTr="00750528">
        <w:trPr>
          <w:jc w:val="center"/>
        </w:trPr>
        <w:tc>
          <w:tcPr>
            <w:tcW w:w="3324" w:type="dxa"/>
            <w:vAlign w:val="center"/>
          </w:tcPr>
          <w:p w14:paraId="7605255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3E76EAC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7318A7B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5E37E020" w14:textId="77777777" w:rsidTr="00750528">
        <w:trPr>
          <w:jc w:val="center"/>
        </w:trPr>
        <w:tc>
          <w:tcPr>
            <w:tcW w:w="3324" w:type="dxa"/>
            <w:vAlign w:val="center"/>
          </w:tcPr>
          <w:p w14:paraId="38AED27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w:t>
            </w:r>
          </w:p>
        </w:tc>
        <w:tc>
          <w:tcPr>
            <w:tcW w:w="3324" w:type="dxa"/>
            <w:vAlign w:val="center"/>
          </w:tcPr>
          <w:p w14:paraId="25CD0C2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658F83C" w14:textId="77777777" w:rsidR="00ED6511" w:rsidRPr="00ED6511" w:rsidRDefault="00ED6511" w:rsidP="00750528">
            <w:pPr>
              <w:rPr>
                <w:rFonts w:ascii="Times New Roman" w:hAnsi="Times New Roman" w:cs="Times New Roman"/>
                <w:sz w:val="26"/>
                <w:szCs w:val="26"/>
              </w:rPr>
            </w:pPr>
          </w:p>
        </w:tc>
      </w:tr>
      <w:tr w:rsidR="00ED6511" w:rsidRPr="00ED6511" w14:paraId="3F3B6264" w14:textId="77777777" w:rsidTr="00750528">
        <w:trPr>
          <w:jc w:val="center"/>
        </w:trPr>
        <w:tc>
          <w:tcPr>
            <w:tcW w:w="3324" w:type="dxa"/>
            <w:vAlign w:val="center"/>
          </w:tcPr>
          <w:p w14:paraId="209E0CA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DonGia</w:t>
            </w:r>
          </w:p>
        </w:tc>
        <w:tc>
          <w:tcPr>
            <w:tcW w:w="3324" w:type="dxa"/>
            <w:vAlign w:val="center"/>
          </w:tcPr>
          <w:p w14:paraId="6A586B7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5D2067CF" w14:textId="77777777" w:rsidR="00ED6511" w:rsidRPr="00ED6511" w:rsidRDefault="00ED6511" w:rsidP="00750528">
            <w:pPr>
              <w:rPr>
                <w:rFonts w:ascii="Times New Roman" w:hAnsi="Times New Roman" w:cs="Times New Roman"/>
                <w:sz w:val="26"/>
                <w:szCs w:val="26"/>
              </w:rPr>
            </w:pPr>
          </w:p>
        </w:tc>
      </w:tr>
      <w:tr w:rsidR="00ED6511" w:rsidRPr="00ED6511" w14:paraId="3AF731C9" w14:textId="77777777" w:rsidTr="00750528">
        <w:trPr>
          <w:jc w:val="center"/>
        </w:trPr>
        <w:tc>
          <w:tcPr>
            <w:tcW w:w="3324" w:type="dxa"/>
            <w:vAlign w:val="center"/>
          </w:tcPr>
          <w:p w14:paraId="643A694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ThanhTien</w:t>
            </w:r>
          </w:p>
        </w:tc>
        <w:tc>
          <w:tcPr>
            <w:tcW w:w="3324" w:type="dxa"/>
            <w:vAlign w:val="center"/>
          </w:tcPr>
          <w:p w14:paraId="2FE57F3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124D4FB3" w14:textId="77777777" w:rsidR="00ED6511" w:rsidRPr="00ED6511" w:rsidRDefault="00ED6511" w:rsidP="00750528">
            <w:pPr>
              <w:rPr>
                <w:rFonts w:ascii="Times New Roman" w:hAnsi="Times New Roman" w:cs="Times New Roman"/>
                <w:sz w:val="26"/>
                <w:szCs w:val="26"/>
              </w:rPr>
            </w:pPr>
          </w:p>
        </w:tc>
      </w:tr>
    </w:tbl>
    <w:p w14:paraId="383DC8DB" w14:textId="77777777" w:rsidR="00ED6511" w:rsidRPr="00ED6511" w:rsidRDefault="00ED6511" w:rsidP="00ED6511">
      <w:r w:rsidRPr="00ED6511">
        <w:rPr>
          <w:b/>
        </w:rPr>
        <w:t xml:space="preserve">Khóa chính ghép: </w:t>
      </w:r>
      <w:r w:rsidRPr="00ED6511">
        <w:t>Các cột được đánh dấu PK, FK trong bảng.</w:t>
      </w:r>
    </w:p>
    <w:p w14:paraId="354F556C" w14:textId="77777777" w:rsidR="00ED6511" w:rsidRPr="00ED6511" w:rsidRDefault="00ED6511" w:rsidP="00ED6511">
      <w:pPr>
        <w:pStyle w:val="Heading2"/>
        <w:rPr>
          <w:rFonts w:ascii="Times New Roman" w:hAnsi="Times New Roman" w:cs="Times New Roman"/>
          <w:color w:val="auto"/>
          <w:sz w:val="26"/>
          <w:szCs w:val="26"/>
        </w:rPr>
      </w:pPr>
      <w:bookmarkStart w:id="17" w:name="_Toc238038560"/>
      <w:r w:rsidRPr="00ED6511">
        <w:rPr>
          <w:rFonts w:ascii="Times New Roman" w:hAnsi="Times New Roman" w:cs="Times New Roman"/>
          <w:color w:val="auto"/>
          <w:sz w:val="26"/>
          <w:szCs w:val="26"/>
        </w:rPr>
        <w:t>11. DonHang</w:t>
      </w:r>
      <w:bookmarkEnd w:id="17"/>
    </w:p>
    <w:tbl>
      <w:tblPr>
        <w:tblStyle w:val="TableGrid"/>
        <w:tblW w:w="0" w:type="auto"/>
        <w:jc w:val="center"/>
        <w:tblLook w:val="04A0" w:firstRow="1" w:lastRow="0" w:firstColumn="1" w:lastColumn="0" w:noHBand="0" w:noVBand="1"/>
      </w:tblPr>
      <w:tblGrid>
        <w:gridCol w:w="3109"/>
        <w:gridCol w:w="3185"/>
        <w:gridCol w:w="3056"/>
      </w:tblGrid>
      <w:tr w:rsidR="00ED6511" w:rsidRPr="00ED6511" w14:paraId="735C25EE" w14:textId="77777777" w:rsidTr="00750528">
        <w:trPr>
          <w:jc w:val="center"/>
        </w:trPr>
        <w:tc>
          <w:tcPr>
            <w:tcW w:w="3324" w:type="dxa"/>
            <w:vAlign w:val="center"/>
          </w:tcPr>
          <w:p w14:paraId="3F8CDE3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A36810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3800021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3BD4EE01" w14:textId="77777777" w:rsidTr="00750528">
        <w:trPr>
          <w:jc w:val="center"/>
        </w:trPr>
        <w:tc>
          <w:tcPr>
            <w:tcW w:w="3324" w:type="dxa"/>
            <w:vAlign w:val="center"/>
          </w:tcPr>
          <w:p w14:paraId="312820E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MaDH</w:t>
            </w:r>
          </w:p>
        </w:tc>
        <w:tc>
          <w:tcPr>
            <w:tcW w:w="3324" w:type="dxa"/>
            <w:vAlign w:val="center"/>
          </w:tcPr>
          <w:p w14:paraId="6B83517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7D89B9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5324D0FE" w14:textId="77777777" w:rsidTr="00750528">
        <w:trPr>
          <w:jc w:val="center"/>
        </w:trPr>
        <w:tc>
          <w:tcPr>
            <w:tcW w:w="3324" w:type="dxa"/>
            <w:vAlign w:val="center"/>
          </w:tcPr>
          <w:p w14:paraId="72BB7E8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MaKH</w:t>
            </w:r>
          </w:p>
        </w:tc>
        <w:tc>
          <w:tcPr>
            <w:tcW w:w="3324" w:type="dxa"/>
            <w:vAlign w:val="center"/>
          </w:tcPr>
          <w:p w14:paraId="1DF18C3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69CA9A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5EFD290A" w14:textId="77777777" w:rsidTr="00750528">
        <w:trPr>
          <w:jc w:val="center"/>
        </w:trPr>
        <w:tc>
          <w:tcPr>
            <w:tcW w:w="3324" w:type="dxa"/>
            <w:vAlign w:val="center"/>
          </w:tcPr>
          <w:p w14:paraId="4672870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32B1E5F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DCFFBD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170B5390" w14:textId="77777777" w:rsidTr="00750528">
        <w:trPr>
          <w:jc w:val="center"/>
        </w:trPr>
        <w:tc>
          <w:tcPr>
            <w:tcW w:w="3324" w:type="dxa"/>
            <w:vAlign w:val="center"/>
          </w:tcPr>
          <w:p w14:paraId="311C5ED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NgayDat</w:t>
            </w:r>
          </w:p>
        </w:tc>
        <w:tc>
          <w:tcPr>
            <w:tcW w:w="3324" w:type="dxa"/>
            <w:vAlign w:val="center"/>
          </w:tcPr>
          <w:p w14:paraId="286F41C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4F3A9FA5" w14:textId="77777777" w:rsidR="00ED6511" w:rsidRPr="00ED6511" w:rsidRDefault="00ED6511" w:rsidP="00750528">
            <w:pPr>
              <w:rPr>
                <w:rFonts w:ascii="Times New Roman" w:hAnsi="Times New Roman" w:cs="Times New Roman"/>
                <w:sz w:val="26"/>
                <w:szCs w:val="26"/>
              </w:rPr>
            </w:pPr>
          </w:p>
        </w:tc>
      </w:tr>
      <w:tr w:rsidR="00ED6511" w:rsidRPr="00ED6511" w14:paraId="607C732F" w14:textId="77777777" w:rsidTr="00750528">
        <w:trPr>
          <w:jc w:val="center"/>
        </w:trPr>
        <w:tc>
          <w:tcPr>
            <w:tcW w:w="3324" w:type="dxa"/>
            <w:vAlign w:val="center"/>
          </w:tcPr>
          <w:p w14:paraId="28916DE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TongTien</w:t>
            </w:r>
          </w:p>
        </w:tc>
        <w:tc>
          <w:tcPr>
            <w:tcW w:w="3324" w:type="dxa"/>
            <w:vAlign w:val="center"/>
          </w:tcPr>
          <w:p w14:paraId="6E318E9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7E38B4C9" w14:textId="77777777" w:rsidR="00ED6511" w:rsidRPr="00ED6511" w:rsidRDefault="00ED6511" w:rsidP="00750528">
            <w:pPr>
              <w:rPr>
                <w:rFonts w:ascii="Times New Roman" w:hAnsi="Times New Roman" w:cs="Times New Roman"/>
                <w:sz w:val="26"/>
                <w:szCs w:val="26"/>
              </w:rPr>
            </w:pPr>
          </w:p>
        </w:tc>
      </w:tr>
      <w:tr w:rsidR="00ED6511" w:rsidRPr="00ED6511" w14:paraId="533FA678" w14:textId="77777777" w:rsidTr="00750528">
        <w:trPr>
          <w:jc w:val="center"/>
        </w:trPr>
        <w:tc>
          <w:tcPr>
            <w:tcW w:w="3324" w:type="dxa"/>
            <w:vAlign w:val="center"/>
          </w:tcPr>
          <w:p w14:paraId="215BCF2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5A2604E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7F96B235" w14:textId="77777777" w:rsidR="00ED6511" w:rsidRPr="00ED6511" w:rsidRDefault="00ED6511" w:rsidP="00750528">
            <w:pPr>
              <w:rPr>
                <w:rFonts w:ascii="Times New Roman" w:hAnsi="Times New Roman" w:cs="Times New Roman"/>
                <w:sz w:val="26"/>
                <w:szCs w:val="26"/>
              </w:rPr>
            </w:pPr>
          </w:p>
        </w:tc>
      </w:tr>
    </w:tbl>
    <w:p w14:paraId="4BE23650" w14:textId="77777777" w:rsidR="00ED6511" w:rsidRPr="00ED6511" w:rsidRDefault="00ED6511" w:rsidP="00ED6511">
      <w:pPr>
        <w:pStyle w:val="Heading2"/>
        <w:rPr>
          <w:rFonts w:ascii="Times New Roman" w:hAnsi="Times New Roman" w:cs="Times New Roman"/>
          <w:color w:val="auto"/>
          <w:sz w:val="26"/>
          <w:szCs w:val="26"/>
        </w:rPr>
      </w:pPr>
      <w:bookmarkStart w:id="18" w:name="_Toc238038561"/>
      <w:r w:rsidRPr="00ED6511">
        <w:rPr>
          <w:rFonts w:ascii="Times New Roman" w:hAnsi="Times New Roman" w:cs="Times New Roman"/>
          <w:color w:val="auto"/>
          <w:sz w:val="26"/>
          <w:szCs w:val="26"/>
        </w:rPr>
        <w:t>12. CT_DonHang</w:t>
      </w:r>
      <w:bookmarkEnd w:id="18"/>
    </w:p>
    <w:tbl>
      <w:tblPr>
        <w:tblStyle w:val="TableGrid"/>
        <w:tblW w:w="0" w:type="auto"/>
        <w:jc w:val="center"/>
        <w:tblLook w:val="04A0" w:firstRow="1" w:lastRow="0" w:firstColumn="1" w:lastColumn="0" w:noHBand="0" w:noVBand="1"/>
      </w:tblPr>
      <w:tblGrid>
        <w:gridCol w:w="3112"/>
        <w:gridCol w:w="3184"/>
        <w:gridCol w:w="3054"/>
      </w:tblGrid>
      <w:tr w:rsidR="00ED6511" w:rsidRPr="00ED6511" w14:paraId="23E8E64F" w14:textId="77777777" w:rsidTr="00750528">
        <w:trPr>
          <w:jc w:val="center"/>
        </w:trPr>
        <w:tc>
          <w:tcPr>
            <w:tcW w:w="3324" w:type="dxa"/>
            <w:vAlign w:val="center"/>
          </w:tcPr>
          <w:p w14:paraId="404A8A6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06AC8E7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24E297D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3331EA49" w14:textId="77777777" w:rsidTr="00750528">
        <w:trPr>
          <w:jc w:val="center"/>
        </w:trPr>
        <w:tc>
          <w:tcPr>
            <w:tcW w:w="3324" w:type="dxa"/>
            <w:vAlign w:val="center"/>
          </w:tcPr>
          <w:p w14:paraId="38D8233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MaDH</w:t>
            </w:r>
          </w:p>
        </w:tc>
        <w:tc>
          <w:tcPr>
            <w:tcW w:w="3324" w:type="dxa"/>
            <w:vAlign w:val="center"/>
          </w:tcPr>
          <w:p w14:paraId="56CAD50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E5A8F2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18A057CC" w14:textId="77777777" w:rsidTr="00750528">
        <w:trPr>
          <w:jc w:val="center"/>
        </w:trPr>
        <w:tc>
          <w:tcPr>
            <w:tcW w:w="3324" w:type="dxa"/>
            <w:vAlign w:val="center"/>
          </w:tcPr>
          <w:p w14:paraId="1CF5D1A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1D79CDE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4DD4B5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4F834A7E" w14:textId="77777777" w:rsidTr="00750528">
        <w:trPr>
          <w:jc w:val="center"/>
        </w:trPr>
        <w:tc>
          <w:tcPr>
            <w:tcW w:w="3324" w:type="dxa"/>
            <w:vAlign w:val="center"/>
          </w:tcPr>
          <w:p w14:paraId="5A54E50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w:t>
            </w:r>
          </w:p>
        </w:tc>
        <w:tc>
          <w:tcPr>
            <w:tcW w:w="3324" w:type="dxa"/>
            <w:vAlign w:val="center"/>
          </w:tcPr>
          <w:p w14:paraId="05E2448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46C0832" w14:textId="77777777" w:rsidR="00ED6511" w:rsidRPr="00ED6511" w:rsidRDefault="00ED6511" w:rsidP="00750528">
            <w:pPr>
              <w:rPr>
                <w:rFonts w:ascii="Times New Roman" w:hAnsi="Times New Roman" w:cs="Times New Roman"/>
                <w:sz w:val="26"/>
                <w:szCs w:val="26"/>
              </w:rPr>
            </w:pPr>
          </w:p>
        </w:tc>
      </w:tr>
      <w:tr w:rsidR="00ED6511" w:rsidRPr="00ED6511" w14:paraId="11D49E0C" w14:textId="77777777" w:rsidTr="00750528">
        <w:trPr>
          <w:jc w:val="center"/>
        </w:trPr>
        <w:tc>
          <w:tcPr>
            <w:tcW w:w="3324" w:type="dxa"/>
            <w:vAlign w:val="center"/>
          </w:tcPr>
          <w:p w14:paraId="7ACDA5E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DonGia</w:t>
            </w:r>
          </w:p>
        </w:tc>
        <w:tc>
          <w:tcPr>
            <w:tcW w:w="3324" w:type="dxa"/>
            <w:vAlign w:val="center"/>
          </w:tcPr>
          <w:p w14:paraId="3E63735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084D2016" w14:textId="77777777" w:rsidR="00ED6511" w:rsidRPr="00ED6511" w:rsidRDefault="00ED6511" w:rsidP="00750528">
            <w:pPr>
              <w:rPr>
                <w:rFonts w:ascii="Times New Roman" w:hAnsi="Times New Roman" w:cs="Times New Roman"/>
                <w:sz w:val="26"/>
                <w:szCs w:val="26"/>
              </w:rPr>
            </w:pPr>
          </w:p>
        </w:tc>
      </w:tr>
      <w:tr w:rsidR="00ED6511" w:rsidRPr="00ED6511" w14:paraId="2823CBBB" w14:textId="77777777" w:rsidTr="00750528">
        <w:trPr>
          <w:jc w:val="center"/>
        </w:trPr>
        <w:tc>
          <w:tcPr>
            <w:tcW w:w="3324" w:type="dxa"/>
            <w:vAlign w:val="center"/>
          </w:tcPr>
          <w:p w14:paraId="24BFF2B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GiamGia</w:t>
            </w:r>
          </w:p>
        </w:tc>
        <w:tc>
          <w:tcPr>
            <w:tcW w:w="3324" w:type="dxa"/>
            <w:vAlign w:val="center"/>
          </w:tcPr>
          <w:p w14:paraId="72CF7E2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1D282518" w14:textId="77777777" w:rsidR="00ED6511" w:rsidRPr="00ED6511" w:rsidRDefault="00ED6511" w:rsidP="00750528">
            <w:pPr>
              <w:rPr>
                <w:rFonts w:ascii="Times New Roman" w:hAnsi="Times New Roman" w:cs="Times New Roman"/>
                <w:sz w:val="26"/>
                <w:szCs w:val="26"/>
              </w:rPr>
            </w:pPr>
          </w:p>
        </w:tc>
      </w:tr>
      <w:tr w:rsidR="00ED6511" w:rsidRPr="00ED6511" w14:paraId="3BC4267D" w14:textId="77777777" w:rsidTr="00750528">
        <w:trPr>
          <w:jc w:val="center"/>
        </w:trPr>
        <w:tc>
          <w:tcPr>
            <w:tcW w:w="3324" w:type="dxa"/>
            <w:vAlign w:val="center"/>
          </w:tcPr>
          <w:p w14:paraId="004B9FC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ThanhTien</w:t>
            </w:r>
          </w:p>
        </w:tc>
        <w:tc>
          <w:tcPr>
            <w:tcW w:w="3324" w:type="dxa"/>
            <w:vAlign w:val="center"/>
          </w:tcPr>
          <w:p w14:paraId="703C41E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52B9C4EA" w14:textId="77777777" w:rsidR="00ED6511" w:rsidRPr="00ED6511" w:rsidRDefault="00ED6511" w:rsidP="00750528">
            <w:pPr>
              <w:rPr>
                <w:rFonts w:ascii="Times New Roman" w:hAnsi="Times New Roman" w:cs="Times New Roman"/>
                <w:sz w:val="26"/>
                <w:szCs w:val="26"/>
              </w:rPr>
            </w:pPr>
          </w:p>
        </w:tc>
      </w:tr>
    </w:tbl>
    <w:p w14:paraId="6F056F4F" w14:textId="77777777" w:rsidR="00ED6511" w:rsidRPr="00ED6511" w:rsidRDefault="00ED6511" w:rsidP="00ED6511">
      <w:r w:rsidRPr="00ED6511">
        <w:rPr>
          <w:b/>
        </w:rPr>
        <w:t xml:space="preserve">Khóa chính ghép: </w:t>
      </w:r>
      <w:r w:rsidRPr="00ED6511">
        <w:t>Các cột được đánh dấu PK, FK trong bảng.</w:t>
      </w:r>
    </w:p>
    <w:p w14:paraId="3E8C2B1A" w14:textId="77777777" w:rsidR="00ED6511" w:rsidRPr="00ED6511" w:rsidRDefault="00ED6511" w:rsidP="00ED6511">
      <w:pPr>
        <w:pStyle w:val="Heading2"/>
        <w:rPr>
          <w:rFonts w:ascii="Times New Roman" w:hAnsi="Times New Roman" w:cs="Times New Roman"/>
          <w:color w:val="auto"/>
          <w:sz w:val="26"/>
          <w:szCs w:val="26"/>
        </w:rPr>
      </w:pPr>
      <w:bookmarkStart w:id="19" w:name="_Toc238038562"/>
      <w:r w:rsidRPr="00ED6511">
        <w:rPr>
          <w:rFonts w:ascii="Times New Roman" w:hAnsi="Times New Roman" w:cs="Times New Roman"/>
          <w:color w:val="auto"/>
          <w:sz w:val="26"/>
          <w:szCs w:val="26"/>
        </w:rPr>
        <w:lastRenderedPageBreak/>
        <w:t>13. HoaDon</w:t>
      </w:r>
      <w:bookmarkEnd w:id="19"/>
    </w:p>
    <w:tbl>
      <w:tblPr>
        <w:tblStyle w:val="TableGrid"/>
        <w:tblW w:w="0" w:type="auto"/>
        <w:jc w:val="center"/>
        <w:tblLook w:val="04A0" w:firstRow="1" w:lastRow="0" w:firstColumn="1" w:lastColumn="0" w:noHBand="0" w:noVBand="1"/>
      </w:tblPr>
      <w:tblGrid>
        <w:gridCol w:w="3109"/>
        <w:gridCol w:w="3185"/>
        <w:gridCol w:w="3056"/>
      </w:tblGrid>
      <w:tr w:rsidR="00ED6511" w:rsidRPr="00ED6511" w14:paraId="5B583B65" w14:textId="77777777" w:rsidTr="00750528">
        <w:trPr>
          <w:jc w:val="center"/>
        </w:trPr>
        <w:tc>
          <w:tcPr>
            <w:tcW w:w="3324" w:type="dxa"/>
            <w:vAlign w:val="center"/>
          </w:tcPr>
          <w:p w14:paraId="225E529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7937C5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1016F24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62B91077" w14:textId="77777777" w:rsidTr="00750528">
        <w:trPr>
          <w:jc w:val="center"/>
        </w:trPr>
        <w:tc>
          <w:tcPr>
            <w:tcW w:w="3324" w:type="dxa"/>
            <w:vAlign w:val="center"/>
          </w:tcPr>
          <w:p w14:paraId="62EB69B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MaHD</w:t>
            </w:r>
          </w:p>
        </w:tc>
        <w:tc>
          <w:tcPr>
            <w:tcW w:w="3324" w:type="dxa"/>
            <w:vAlign w:val="center"/>
          </w:tcPr>
          <w:p w14:paraId="7C44152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AED754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269A78A6" w14:textId="77777777" w:rsidTr="00750528">
        <w:trPr>
          <w:jc w:val="center"/>
        </w:trPr>
        <w:tc>
          <w:tcPr>
            <w:tcW w:w="3324" w:type="dxa"/>
            <w:vAlign w:val="center"/>
          </w:tcPr>
          <w:p w14:paraId="70B97FB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MaDH</w:t>
            </w:r>
          </w:p>
        </w:tc>
        <w:tc>
          <w:tcPr>
            <w:tcW w:w="3324" w:type="dxa"/>
            <w:vAlign w:val="center"/>
          </w:tcPr>
          <w:p w14:paraId="1766860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331551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2E517F2C" w14:textId="77777777" w:rsidTr="00750528">
        <w:trPr>
          <w:jc w:val="center"/>
        </w:trPr>
        <w:tc>
          <w:tcPr>
            <w:tcW w:w="3324" w:type="dxa"/>
            <w:vAlign w:val="center"/>
          </w:tcPr>
          <w:p w14:paraId="0F13469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71887B0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BE4A9C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6B9226A6" w14:textId="77777777" w:rsidTr="00750528">
        <w:trPr>
          <w:jc w:val="center"/>
        </w:trPr>
        <w:tc>
          <w:tcPr>
            <w:tcW w:w="3324" w:type="dxa"/>
            <w:vAlign w:val="center"/>
          </w:tcPr>
          <w:p w14:paraId="078892F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NgayLap</w:t>
            </w:r>
          </w:p>
        </w:tc>
        <w:tc>
          <w:tcPr>
            <w:tcW w:w="3324" w:type="dxa"/>
            <w:vAlign w:val="center"/>
          </w:tcPr>
          <w:p w14:paraId="1D7A578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797DD646" w14:textId="77777777" w:rsidR="00ED6511" w:rsidRPr="00ED6511" w:rsidRDefault="00ED6511" w:rsidP="00750528">
            <w:pPr>
              <w:rPr>
                <w:rFonts w:ascii="Times New Roman" w:hAnsi="Times New Roman" w:cs="Times New Roman"/>
                <w:sz w:val="26"/>
                <w:szCs w:val="26"/>
              </w:rPr>
            </w:pPr>
          </w:p>
        </w:tc>
      </w:tr>
      <w:tr w:rsidR="00ED6511" w:rsidRPr="00ED6511" w14:paraId="6F9C56BA" w14:textId="77777777" w:rsidTr="00750528">
        <w:trPr>
          <w:jc w:val="center"/>
        </w:trPr>
        <w:tc>
          <w:tcPr>
            <w:tcW w:w="3324" w:type="dxa"/>
            <w:vAlign w:val="center"/>
          </w:tcPr>
          <w:p w14:paraId="60E1ABC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TongTien</w:t>
            </w:r>
          </w:p>
        </w:tc>
        <w:tc>
          <w:tcPr>
            <w:tcW w:w="3324" w:type="dxa"/>
            <w:vAlign w:val="center"/>
          </w:tcPr>
          <w:p w14:paraId="4C8907A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3FF686C0" w14:textId="77777777" w:rsidR="00ED6511" w:rsidRPr="00ED6511" w:rsidRDefault="00ED6511" w:rsidP="00750528">
            <w:pPr>
              <w:rPr>
                <w:rFonts w:ascii="Times New Roman" w:hAnsi="Times New Roman" w:cs="Times New Roman"/>
                <w:sz w:val="26"/>
                <w:szCs w:val="26"/>
              </w:rPr>
            </w:pPr>
          </w:p>
        </w:tc>
      </w:tr>
      <w:tr w:rsidR="00ED6511" w:rsidRPr="00ED6511" w14:paraId="712E0AFD" w14:textId="77777777" w:rsidTr="00750528">
        <w:trPr>
          <w:jc w:val="center"/>
        </w:trPr>
        <w:tc>
          <w:tcPr>
            <w:tcW w:w="3324" w:type="dxa"/>
            <w:vAlign w:val="center"/>
          </w:tcPr>
          <w:p w14:paraId="5BB81BC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410D6A1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3AABF04A" w14:textId="77777777" w:rsidR="00ED6511" w:rsidRPr="00ED6511" w:rsidRDefault="00ED6511" w:rsidP="00750528">
            <w:pPr>
              <w:rPr>
                <w:rFonts w:ascii="Times New Roman" w:hAnsi="Times New Roman" w:cs="Times New Roman"/>
                <w:sz w:val="26"/>
                <w:szCs w:val="26"/>
              </w:rPr>
            </w:pPr>
          </w:p>
        </w:tc>
      </w:tr>
    </w:tbl>
    <w:p w14:paraId="0E689063" w14:textId="77777777" w:rsidR="00ED6511" w:rsidRPr="00ED6511" w:rsidRDefault="00ED6511" w:rsidP="00ED6511">
      <w:pPr>
        <w:pStyle w:val="Heading2"/>
        <w:rPr>
          <w:rFonts w:ascii="Times New Roman" w:hAnsi="Times New Roman" w:cs="Times New Roman"/>
          <w:color w:val="auto"/>
          <w:sz w:val="26"/>
          <w:szCs w:val="26"/>
        </w:rPr>
      </w:pPr>
      <w:bookmarkStart w:id="20" w:name="_Toc238038563"/>
      <w:r w:rsidRPr="00ED6511">
        <w:rPr>
          <w:rFonts w:ascii="Times New Roman" w:hAnsi="Times New Roman" w:cs="Times New Roman"/>
          <w:color w:val="auto"/>
          <w:sz w:val="26"/>
          <w:szCs w:val="26"/>
        </w:rPr>
        <w:t>14. CT_HoaDon</w:t>
      </w:r>
      <w:bookmarkEnd w:id="20"/>
    </w:p>
    <w:tbl>
      <w:tblPr>
        <w:tblStyle w:val="TableGrid"/>
        <w:tblW w:w="0" w:type="auto"/>
        <w:jc w:val="center"/>
        <w:tblLook w:val="04A0" w:firstRow="1" w:lastRow="0" w:firstColumn="1" w:lastColumn="0" w:noHBand="0" w:noVBand="1"/>
      </w:tblPr>
      <w:tblGrid>
        <w:gridCol w:w="3112"/>
        <w:gridCol w:w="3184"/>
        <w:gridCol w:w="3054"/>
      </w:tblGrid>
      <w:tr w:rsidR="00ED6511" w:rsidRPr="00ED6511" w14:paraId="37FE517B" w14:textId="77777777" w:rsidTr="00750528">
        <w:trPr>
          <w:jc w:val="center"/>
        </w:trPr>
        <w:tc>
          <w:tcPr>
            <w:tcW w:w="3324" w:type="dxa"/>
            <w:vAlign w:val="center"/>
          </w:tcPr>
          <w:p w14:paraId="5C77DED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7DAC8C6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5F937B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60685C82" w14:textId="77777777" w:rsidTr="00750528">
        <w:trPr>
          <w:jc w:val="center"/>
        </w:trPr>
        <w:tc>
          <w:tcPr>
            <w:tcW w:w="3324" w:type="dxa"/>
            <w:vAlign w:val="center"/>
          </w:tcPr>
          <w:p w14:paraId="3288BD6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MaHD</w:t>
            </w:r>
          </w:p>
        </w:tc>
        <w:tc>
          <w:tcPr>
            <w:tcW w:w="3324" w:type="dxa"/>
            <w:vAlign w:val="center"/>
          </w:tcPr>
          <w:p w14:paraId="42D679C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90A6F9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31995853" w14:textId="77777777" w:rsidTr="00750528">
        <w:trPr>
          <w:jc w:val="center"/>
        </w:trPr>
        <w:tc>
          <w:tcPr>
            <w:tcW w:w="3324" w:type="dxa"/>
            <w:vAlign w:val="center"/>
          </w:tcPr>
          <w:p w14:paraId="1EB1C0D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243FDB3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0CA728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196A3C09" w14:textId="77777777" w:rsidTr="00750528">
        <w:trPr>
          <w:jc w:val="center"/>
        </w:trPr>
        <w:tc>
          <w:tcPr>
            <w:tcW w:w="3324" w:type="dxa"/>
            <w:vAlign w:val="center"/>
          </w:tcPr>
          <w:p w14:paraId="62DE3E7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w:t>
            </w:r>
          </w:p>
        </w:tc>
        <w:tc>
          <w:tcPr>
            <w:tcW w:w="3324" w:type="dxa"/>
            <w:vAlign w:val="center"/>
          </w:tcPr>
          <w:p w14:paraId="030F650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0A37272" w14:textId="77777777" w:rsidR="00ED6511" w:rsidRPr="00ED6511" w:rsidRDefault="00ED6511" w:rsidP="00750528">
            <w:pPr>
              <w:rPr>
                <w:rFonts w:ascii="Times New Roman" w:hAnsi="Times New Roman" w:cs="Times New Roman"/>
                <w:sz w:val="26"/>
                <w:szCs w:val="26"/>
              </w:rPr>
            </w:pPr>
          </w:p>
        </w:tc>
      </w:tr>
      <w:tr w:rsidR="00ED6511" w:rsidRPr="00ED6511" w14:paraId="65A44376" w14:textId="77777777" w:rsidTr="00750528">
        <w:trPr>
          <w:jc w:val="center"/>
        </w:trPr>
        <w:tc>
          <w:tcPr>
            <w:tcW w:w="3324" w:type="dxa"/>
            <w:vAlign w:val="center"/>
          </w:tcPr>
          <w:p w14:paraId="1B8DED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DonGia</w:t>
            </w:r>
          </w:p>
        </w:tc>
        <w:tc>
          <w:tcPr>
            <w:tcW w:w="3324" w:type="dxa"/>
            <w:vAlign w:val="center"/>
          </w:tcPr>
          <w:p w14:paraId="2EE58B5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37201A78" w14:textId="77777777" w:rsidR="00ED6511" w:rsidRPr="00ED6511" w:rsidRDefault="00ED6511" w:rsidP="00750528">
            <w:pPr>
              <w:rPr>
                <w:rFonts w:ascii="Times New Roman" w:hAnsi="Times New Roman" w:cs="Times New Roman"/>
                <w:sz w:val="26"/>
                <w:szCs w:val="26"/>
              </w:rPr>
            </w:pPr>
          </w:p>
        </w:tc>
      </w:tr>
      <w:tr w:rsidR="00ED6511" w:rsidRPr="00ED6511" w14:paraId="6243B2C3" w14:textId="77777777" w:rsidTr="00750528">
        <w:trPr>
          <w:jc w:val="center"/>
        </w:trPr>
        <w:tc>
          <w:tcPr>
            <w:tcW w:w="3324" w:type="dxa"/>
            <w:vAlign w:val="center"/>
          </w:tcPr>
          <w:p w14:paraId="69BCE5D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GiamGia</w:t>
            </w:r>
          </w:p>
        </w:tc>
        <w:tc>
          <w:tcPr>
            <w:tcW w:w="3324" w:type="dxa"/>
            <w:vAlign w:val="center"/>
          </w:tcPr>
          <w:p w14:paraId="0ECAA9D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0FE1BE06" w14:textId="77777777" w:rsidR="00ED6511" w:rsidRPr="00ED6511" w:rsidRDefault="00ED6511" w:rsidP="00750528">
            <w:pPr>
              <w:rPr>
                <w:rFonts w:ascii="Times New Roman" w:hAnsi="Times New Roman" w:cs="Times New Roman"/>
                <w:sz w:val="26"/>
                <w:szCs w:val="26"/>
              </w:rPr>
            </w:pPr>
          </w:p>
        </w:tc>
      </w:tr>
      <w:tr w:rsidR="00ED6511" w:rsidRPr="00ED6511" w14:paraId="31FCC5F3" w14:textId="77777777" w:rsidTr="00750528">
        <w:trPr>
          <w:jc w:val="center"/>
        </w:trPr>
        <w:tc>
          <w:tcPr>
            <w:tcW w:w="3324" w:type="dxa"/>
            <w:vAlign w:val="center"/>
          </w:tcPr>
          <w:p w14:paraId="5A2DC0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ThanhTien</w:t>
            </w:r>
          </w:p>
        </w:tc>
        <w:tc>
          <w:tcPr>
            <w:tcW w:w="3324" w:type="dxa"/>
            <w:vAlign w:val="center"/>
          </w:tcPr>
          <w:p w14:paraId="284769E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56B67D96" w14:textId="77777777" w:rsidR="00ED6511" w:rsidRPr="00ED6511" w:rsidRDefault="00ED6511" w:rsidP="00750528">
            <w:pPr>
              <w:rPr>
                <w:rFonts w:ascii="Times New Roman" w:hAnsi="Times New Roman" w:cs="Times New Roman"/>
                <w:sz w:val="26"/>
                <w:szCs w:val="26"/>
              </w:rPr>
            </w:pPr>
          </w:p>
        </w:tc>
      </w:tr>
    </w:tbl>
    <w:p w14:paraId="4942C8AE" w14:textId="77777777" w:rsidR="00ED6511" w:rsidRPr="00ED6511" w:rsidRDefault="00ED6511" w:rsidP="00ED6511">
      <w:r w:rsidRPr="00ED6511">
        <w:rPr>
          <w:b/>
        </w:rPr>
        <w:t xml:space="preserve">Khóa chính ghép: </w:t>
      </w:r>
      <w:r w:rsidRPr="00ED6511">
        <w:t>Các cột được đánh dấu PK, FK trong bảng.</w:t>
      </w:r>
    </w:p>
    <w:p w14:paraId="2219870A" w14:textId="77777777" w:rsidR="00ED6511" w:rsidRPr="00ED6511" w:rsidRDefault="00ED6511" w:rsidP="00ED6511">
      <w:pPr>
        <w:pStyle w:val="Heading2"/>
        <w:rPr>
          <w:rFonts w:ascii="Times New Roman" w:hAnsi="Times New Roman" w:cs="Times New Roman"/>
          <w:color w:val="auto"/>
          <w:sz w:val="26"/>
          <w:szCs w:val="26"/>
        </w:rPr>
      </w:pPr>
      <w:bookmarkStart w:id="21" w:name="_Toc238038564"/>
      <w:r w:rsidRPr="00ED6511">
        <w:rPr>
          <w:rFonts w:ascii="Times New Roman" w:hAnsi="Times New Roman" w:cs="Times New Roman"/>
          <w:color w:val="auto"/>
          <w:sz w:val="26"/>
          <w:szCs w:val="26"/>
        </w:rPr>
        <w:t>15. ThanhToan</w:t>
      </w:r>
      <w:bookmarkEnd w:id="21"/>
    </w:p>
    <w:tbl>
      <w:tblPr>
        <w:tblStyle w:val="TableGrid"/>
        <w:tblW w:w="0" w:type="auto"/>
        <w:jc w:val="center"/>
        <w:tblLook w:val="04A0" w:firstRow="1" w:lastRow="0" w:firstColumn="1" w:lastColumn="0" w:noHBand="0" w:noVBand="1"/>
      </w:tblPr>
      <w:tblGrid>
        <w:gridCol w:w="3162"/>
        <w:gridCol w:w="3167"/>
        <w:gridCol w:w="3021"/>
      </w:tblGrid>
      <w:tr w:rsidR="00ED6511" w:rsidRPr="00ED6511" w14:paraId="4AD1E74F" w14:textId="77777777" w:rsidTr="00750528">
        <w:trPr>
          <w:jc w:val="center"/>
        </w:trPr>
        <w:tc>
          <w:tcPr>
            <w:tcW w:w="3324" w:type="dxa"/>
            <w:vAlign w:val="center"/>
          </w:tcPr>
          <w:p w14:paraId="485E5D9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6738D38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0A17B6F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0E935D27" w14:textId="77777777" w:rsidTr="00750528">
        <w:trPr>
          <w:jc w:val="center"/>
        </w:trPr>
        <w:tc>
          <w:tcPr>
            <w:tcW w:w="3324" w:type="dxa"/>
            <w:vAlign w:val="center"/>
          </w:tcPr>
          <w:p w14:paraId="71A39E8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MaTT</w:t>
            </w:r>
          </w:p>
        </w:tc>
        <w:tc>
          <w:tcPr>
            <w:tcW w:w="3324" w:type="dxa"/>
            <w:vAlign w:val="center"/>
          </w:tcPr>
          <w:p w14:paraId="2D05C9A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2151A0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539B1076" w14:textId="77777777" w:rsidTr="00750528">
        <w:trPr>
          <w:jc w:val="center"/>
        </w:trPr>
        <w:tc>
          <w:tcPr>
            <w:tcW w:w="3324" w:type="dxa"/>
            <w:vAlign w:val="center"/>
          </w:tcPr>
          <w:p w14:paraId="46694AE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MaHD</w:t>
            </w:r>
          </w:p>
        </w:tc>
        <w:tc>
          <w:tcPr>
            <w:tcW w:w="3324" w:type="dxa"/>
            <w:vAlign w:val="center"/>
          </w:tcPr>
          <w:p w14:paraId="506B60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25F0DA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433D39F0" w14:textId="77777777" w:rsidTr="00750528">
        <w:trPr>
          <w:jc w:val="center"/>
        </w:trPr>
        <w:tc>
          <w:tcPr>
            <w:tcW w:w="3324" w:type="dxa"/>
            <w:vAlign w:val="center"/>
          </w:tcPr>
          <w:p w14:paraId="7ED36E6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PhuongThuc</w:t>
            </w:r>
          </w:p>
        </w:tc>
        <w:tc>
          <w:tcPr>
            <w:tcW w:w="3324" w:type="dxa"/>
            <w:vAlign w:val="center"/>
          </w:tcPr>
          <w:p w14:paraId="104083E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VARCHAR(50)</w:t>
            </w:r>
          </w:p>
        </w:tc>
        <w:tc>
          <w:tcPr>
            <w:tcW w:w="3324" w:type="dxa"/>
            <w:vAlign w:val="center"/>
          </w:tcPr>
          <w:p w14:paraId="1611C848" w14:textId="77777777" w:rsidR="00ED6511" w:rsidRPr="00ED6511" w:rsidRDefault="00ED6511" w:rsidP="00750528">
            <w:pPr>
              <w:rPr>
                <w:rFonts w:ascii="Times New Roman" w:hAnsi="Times New Roman" w:cs="Times New Roman"/>
                <w:sz w:val="26"/>
                <w:szCs w:val="26"/>
              </w:rPr>
            </w:pPr>
          </w:p>
        </w:tc>
      </w:tr>
      <w:tr w:rsidR="00ED6511" w:rsidRPr="00ED6511" w14:paraId="58E832F4" w14:textId="77777777" w:rsidTr="00750528">
        <w:trPr>
          <w:jc w:val="center"/>
        </w:trPr>
        <w:tc>
          <w:tcPr>
            <w:tcW w:w="3324" w:type="dxa"/>
            <w:vAlign w:val="center"/>
          </w:tcPr>
          <w:p w14:paraId="1EE4867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SoTien</w:t>
            </w:r>
          </w:p>
        </w:tc>
        <w:tc>
          <w:tcPr>
            <w:tcW w:w="3324" w:type="dxa"/>
            <w:vAlign w:val="center"/>
          </w:tcPr>
          <w:p w14:paraId="4007CB7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06146EB8" w14:textId="77777777" w:rsidR="00ED6511" w:rsidRPr="00ED6511" w:rsidRDefault="00ED6511" w:rsidP="00750528">
            <w:pPr>
              <w:rPr>
                <w:rFonts w:ascii="Times New Roman" w:hAnsi="Times New Roman" w:cs="Times New Roman"/>
                <w:sz w:val="26"/>
                <w:szCs w:val="26"/>
              </w:rPr>
            </w:pPr>
          </w:p>
        </w:tc>
      </w:tr>
      <w:tr w:rsidR="00ED6511" w:rsidRPr="00ED6511" w14:paraId="4CE96285" w14:textId="77777777" w:rsidTr="00750528">
        <w:trPr>
          <w:jc w:val="center"/>
        </w:trPr>
        <w:tc>
          <w:tcPr>
            <w:tcW w:w="3324" w:type="dxa"/>
            <w:vAlign w:val="center"/>
          </w:tcPr>
          <w:p w14:paraId="5EF797A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NgayThanhToan</w:t>
            </w:r>
          </w:p>
        </w:tc>
        <w:tc>
          <w:tcPr>
            <w:tcW w:w="3324" w:type="dxa"/>
            <w:vAlign w:val="center"/>
          </w:tcPr>
          <w:p w14:paraId="5B80BEE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75294FDA" w14:textId="77777777" w:rsidR="00ED6511" w:rsidRPr="00ED6511" w:rsidRDefault="00ED6511" w:rsidP="00750528">
            <w:pPr>
              <w:rPr>
                <w:rFonts w:ascii="Times New Roman" w:hAnsi="Times New Roman" w:cs="Times New Roman"/>
                <w:sz w:val="26"/>
                <w:szCs w:val="26"/>
              </w:rPr>
            </w:pPr>
          </w:p>
        </w:tc>
      </w:tr>
      <w:tr w:rsidR="00ED6511" w:rsidRPr="00ED6511" w14:paraId="52BC4FAC" w14:textId="77777777" w:rsidTr="00750528">
        <w:trPr>
          <w:jc w:val="center"/>
        </w:trPr>
        <w:tc>
          <w:tcPr>
            <w:tcW w:w="3324" w:type="dxa"/>
            <w:vAlign w:val="center"/>
          </w:tcPr>
          <w:p w14:paraId="307559C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210178B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507FD286" w14:textId="77777777" w:rsidR="00ED6511" w:rsidRPr="00ED6511" w:rsidRDefault="00ED6511" w:rsidP="00750528">
            <w:pPr>
              <w:rPr>
                <w:rFonts w:ascii="Times New Roman" w:hAnsi="Times New Roman" w:cs="Times New Roman"/>
                <w:sz w:val="26"/>
                <w:szCs w:val="26"/>
              </w:rPr>
            </w:pPr>
          </w:p>
        </w:tc>
      </w:tr>
    </w:tbl>
    <w:p w14:paraId="1D495007" w14:textId="77777777" w:rsidR="00ED6511" w:rsidRPr="00ED6511" w:rsidRDefault="00ED6511" w:rsidP="00ED6511">
      <w:pPr>
        <w:pStyle w:val="Heading2"/>
        <w:rPr>
          <w:rFonts w:ascii="Times New Roman" w:hAnsi="Times New Roman" w:cs="Times New Roman"/>
          <w:color w:val="auto"/>
          <w:sz w:val="26"/>
          <w:szCs w:val="26"/>
        </w:rPr>
      </w:pPr>
      <w:bookmarkStart w:id="22" w:name="_Toc238038565"/>
      <w:r w:rsidRPr="00ED6511">
        <w:rPr>
          <w:rFonts w:ascii="Times New Roman" w:hAnsi="Times New Roman" w:cs="Times New Roman"/>
          <w:color w:val="auto"/>
          <w:sz w:val="26"/>
          <w:szCs w:val="26"/>
        </w:rPr>
        <w:t>16. PhieuXuat</w:t>
      </w:r>
      <w:bookmarkEnd w:id="22"/>
    </w:p>
    <w:tbl>
      <w:tblPr>
        <w:tblStyle w:val="TableGrid"/>
        <w:tblW w:w="0" w:type="auto"/>
        <w:jc w:val="center"/>
        <w:tblLook w:val="04A0" w:firstRow="1" w:lastRow="0" w:firstColumn="1" w:lastColumn="0" w:noHBand="0" w:noVBand="1"/>
      </w:tblPr>
      <w:tblGrid>
        <w:gridCol w:w="3109"/>
        <w:gridCol w:w="3187"/>
        <w:gridCol w:w="3054"/>
      </w:tblGrid>
      <w:tr w:rsidR="00ED6511" w:rsidRPr="00ED6511" w14:paraId="41F2B639" w14:textId="77777777" w:rsidTr="00750528">
        <w:trPr>
          <w:jc w:val="center"/>
        </w:trPr>
        <w:tc>
          <w:tcPr>
            <w:tcW w:w="3324" w:type="dxa"/>
            <w:vAlign w:val="center"/>
          </w:tcPr>
          <w:p w14:paraId="208FEE8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4CBE0CD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31FFEB4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0C59B486" w14:textId="77777777" w:rsidTr="00750528">
        <w:trPr>
          <w:jc w:val="center"/>
        </w:trPr>
        <w:tc>
          <w:tcPr>
            <w:tcW w:w="3324" w:type="dxa"/>
            <w:vAlign w:val="center"/>
          </w:tcPr>
          <w:p w14:paraId="17458CF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MaPX</w:t>
            </w:r>
          </w:p>
        </w:tc>
        <w:tc>
          <w:tcPr>
            <w:tcW w:w="3324" w:type="dxa"/>
            <w:vAlign w:val="center"/>
          </w:tcPr>
          <w:p w14:paraId="623D948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F78E79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2CBC4B68" w14:textId="77777777" w:rsidTr="00750528">
        <w:trPr>
          <w:jc w:val="center"/>
        </w:trPr>
        <w:tc>
          <w:tcPr>
            <w:tcW w:w="3324" w:type="dxa"/>
            <w:vAlign w:val="center"/>
          </w:tcPr>
          <w:p w14:paraId="686F275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MaDH</w:t>
            </w:r>
          </w:p>
        </w:tc>
        <w:tc>
          <w:tcPr>
            <w:tcW w:w="3324" w:type="dxa"/>
            <w:vAlign w:val="center"/>
          </w:tcPr>
          <w:p w14:paraId="0B45D47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0F5474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71C3E99B" w14:textId="77777777" w:rsidTr="00750528">
        <w:trPr>
          <w:jc w:val="center"/>
        </w:trPr>
        <w:tc>
          <w:tcPr>
            <w:tcW w:w="3324" w:type="dxa"/>
            <w:vAlign w:val="center"/>
          </w:tcPr>
          <w:p w14:paraId="4EA59BB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42547C0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E26CE4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3FC2C2B8" w14:textId="77777777" w:rsidTr="00750528">
        <w:trPr>
          <w:jc w:val="center"/>
        </w:trPr>
        <w:tc>
          <w:tcPr>
            <w:tcW w:w="3324" w:type="dxa"/>
            <w:vAlign w:val="center"/>
          </w:tcPr>
          <w:p w14:paraId="03E5D68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NgayXuat</w:t>
            </w:r>
          </w:p>
        </w:tc>
        <w:tc>
          <w:tcPr>
            <w:tcW w:w="3324" w:type="dxa"/>
            <w:vAlign w:val="center"/>
          </w:tcPr>
          <w:p w14:paraId="236385D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3C12FEB9" w14:textId="77777777" w:rsidR="00ED6511" w:rsidRPr="00ED6511" w:rsidRDefault="00ED6511" w:rsidP="00750528">
            <w:pPr>
              <w:rPr>
                <w:rFonts w:ascii="Times New Roman" w:hAnsi="Times New Roman" w:cs="Times New Roman"/>
                <w:sz w:val="26"/>
                <w:szCs w:val="26"/>
              </w:rPr>
            </w:pPr>
          </w:p>
        </w:tc>
      </w:tr>
      <w:tr w:rsidR="00ED6511" w:rsidRPr="00ED6511" w14:paraId="2400A189" w14:textId="77777777" w:rsidTr="00750528">
        <w:trPr>
          <w:jc w:val="center"/>
        </w:trPr>
        <w:tc>
          <w:tcPr>
            <w:tcW w:w="3324" w:type="dxa"/>
            <w:vAlign w:val="center"/>
          </w:tcPr>
          <w:p w14:paraId="2DB4D99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LyDoXuat</w:t>
            </w:r>
          </w:p>
        </w:tc>
        <w:tc>
          <w:tcPr>
            <w:tcW w:w="3324" w:type="dxa"/>
            <w:vAlign w:val="center"/>
          </w:tcPr>
          <w:p w14:paraId="0E0B8FE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VARCHAR(200)</w:t>
            </w:r>
          </w:p>
        </w:tc>
        <w:tc>
          <w:tcPr>
            <w:tcW w:w="3324" w:type="dxa"/>
            <w:vAlign w:val="center"/>
          </w:tcPr>
          <w:p w14:paraId="6C9B7C68" w14:textId="77777777" w:rsidR="00ED6511" w:rsidRPr="00ED6511" w:rsidRDefault="00ED6511" w:rsidP="00750528">
            <w:pPr>
              <w:rPr>
                <w:rFonts w:ascii="Times New Roman" w:hAnsi="Times New Roman" w:cs="Times New Roman"/>
                <w:sz w:val="26"/>
                <w:szCs w:val="26"/>
              </w:rPr>
            </w:pPr>
          </w:p>
        </w:tc>
      </w:tr>
      <w:tr w:rsidR="00ED6511" w:rsidRPr="00ED6511" w14:paraId="7F0C356B" w14:textId="77777777" w:rsidTr="00750528">
        <w:trPr>
          <w:jc w:val="center"/>
        </w:trPr>
        <w:tc>
          <w:tcPr>
            <w:tcW w:w="3324" w:type="dxa"/>
            <w:vAlign w:val="center"/>
          </w:tcPr>
          <w:p w14:paraId="4741D31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434B2C4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35EDCE32" w14:textId="77777777" w:rsidR="00ED6511" w:rsidRPr="00ED6511" w:rsidRDefault="00ED6511" w:rsidP="00750528">
            <w:pPr>
              <w:rPr>
                <w:rFonts w:ascii="Times New Roman" w:hAnsi="Times New Roman" w:cs="Times New Roman"/>
                <w:sz w:val="26"/>
                <w:szCs w:val="26"/>
              </w:rPr>
            </w:pPr>
          </w:p>
        </w:tc>
      </w:tr>
    </w:tbl>
    <w:p w14:paraId="126A413C" w14:textId="77777777" w:rsidR="00ED6511" w:rsidRPr="00ED6511" w:rsidRDefault="00ED6511" w:rsidP="00ED6511">
      <w:pPr>
        <w:pStyle w:val="Heading2"/>
        <w:rPr>
          <w:rFonts w:ascii="Times New Roman" w:hAnsi="Times New Roman" w:cs="Times New Roman"/>
          <w:color w:val="auto"/>
          <w:sz w:val="26"/>
          <w:szCs w:val="26"/>
        </w:rPr>
      </w:pPr>
      <w:bookmarkStart w:id="23" w:name="_Toc238038566"/>
      <w:r w:rsidRPr="00ED6511">
        <w:rPr>
          <w:rFonts w:ascii="Times New Roman" w:hAnsi="Times New Roman" w:cs="Times New Roman"/>
          <w:color w:val="auto"/>
          <w:sz w:val="26"/>
          <w:szCs w:val="26"/>
        </w:rPr>
        <w:t>17. CT_PhieuXuat</w:t>
      </w:r>
      <w:bookmarkEnd w:id="23"/>
    </w:p>
    <w:tbl>
      <w:tblPr>
        <w:tblStyle w:val="TableGrid"/>
        <w:tblW w:w="0" w:type="auto"/>
        <w:jc w:val="center"/>
        <w:tblLook w:val="04A0" w:firstRow="1" w:lastRow="0" w:firstColumn="1" w:lastColumn="0" w:noHBand="0" w:noVBand="1"/>
      </w:tblPr>
      <w:tblGrid>
        <w:gridCol w:w="3112"/>
        <w:gridCol w:w="3184"/>
        <w:gridCol w:w="3054"/>
      </w:tblGrid>
      <w:tr w:rsidR="00ED6511" w:rsidRPr="00ED6511" w14:paraId="75F177DE" w14:textId="77777777" w:rsidTr="00750528">
        <w:trPr>
          <w:jc w:val="center"/>
        </w:trPr>
        <w:tc>
          <w:tcPr>
            <w:tcW w:w="3324" w:type="dxa"/>
            <w:vAlign w:val="center"/>
          </w:tcPr>
          <w:p w14:paraId="11555BE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2B3CD9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16E1F7F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3D828D0C" w14:textId="77777777" w:rsidTr="00750528">
        <w:trPr>
          <w:jc w:val="center"/>
        </w:trPr>
        <w:tc>
          <w:tcPr>
            <w:tcW w:w="3324" w:type="dxa"/>
            <w:vAlign w:val="center"/>
          </w:tcPr>
          <w:p w14:paraId="4B907D0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MaPX</w:t>
            </w:r>
          </w:p>
        </w:tc>
        <w:tc>
          <w:tcPr>
            <w:tcW w:w="3324" w:type="dxa"/>
            <w:vAlign w:val="center"/>
          </w:tcPr>
          <w:p w14:paraId="011864D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FE2091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551EE79E" w14:textId="77777777" w:rsidTr="00750528">
        <w:trPr>
          <w:jc w:val="center"/>
        </w:trPr>
        <w:tc>
          <w:tcPr>
            <w:tcW w:w="3324" w:type="dxa"/>
            <w:vAlign w:val="center"/>
          </w:tcPr>
          <w:p w14:paraId="5469C95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795E8ED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B9B6FD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47BD49CC" w14:textId="77777777" w:rsidTr="00750528">
        <w:trPr>
          <w:jc w:val="center"/>
        </w:trPr>
        <w:tc>
          <w:tcPr>
            <w:tcW w:w="3324" w:type="dxa"/>
            <w:vAlign w:val="center"/>
          </w:tcPr>
          <w:p w14:paraId="1DA8880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lastRenderedPageBreak/>
              <w:t>SoLuong</w:t>
            </w:r>
          </w:p>
        </w:tc>
        <w:tc>
          <w:tcPr>
            <w:tcW w:w="3324" w:type="dxa"/>
            <w:vAlign w:val="center"/>
          </w:tcPr>
          <w:p w14:paraId="6577DA3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1FAA5F4" w14:textId="77777777" w:rsidR="00ED6511" w:rsidRPr="00ED6511" w:rsidRDefault="00ED6511" w:rsidP="00750528">
            <w:pPr>
              <w:rPr>
                <w:rFonts w:ascii="Times New Roman" w:hAnsi="Times New Roman" w:cs="Times New Roman"/>
                <w:sz w:val="26"/>
                <w:szCs w:val="26"/>
              </w:rPr>
            </w:pPr>
          </w:p>
        </w:tc>
      </w:tr>
      <w:tr w:rsidR="00ED6511" w:rsidRPr="00ED6511" w14:paraId="7A53F008" w14:textId="77777777" w:rsidTr="00750528">
        <w:trPr>
          <w:jc w:val="center"/>
        </w:trPr>
        <w:tc>
          <w:tcPr>
            <w:tcW w:w="3324" w:type="dxa"/>
            <w:vAlign w:val="center"/>
          </w:tcPr>
          <w:p w14:paraId="43C4EDE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DonGia</w:t>
            </w:r>
          </w:p>
        </w:tc>
        <w:tc>
          <w:tcPr>
            <w:tcW w:w="3324" w:type="dxa"/>
            <w:vAlign w:val="center"/>
          </w:tcPr>
          <w:p w14:paraId="74E6914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4C5F2D26" w14:textId="77777777" w:rsidR="00ED6511" w:rsidRPr="00ED6511" w:rsidRDefault="00ED6511" w:rsidP="00750528">
            <w:pPr>
              <w:rPr>
                <w:rFonts w:ascii="Times New Roman" w:hAnsi="Times New Roman" w:cs="Times New Roman"/>
                <w:sz w:val="26"/>
                <w:szCs w:val="26"/>
              </w:rPr>
            </w:pPr>
          </w:p>
        </w:tc>
      </w:tr>
      <w:tr w:rsidR="00ED6511" w:rsidRPr="00ED6511" w14:paraId="6AFD1BC6" w14:textId="77777777" w:rsidTr="00750528">
        <w:trPr>
          <w:jc w:val="center"/>
        </w:trPr>
        <w:tc>
          <w:tcPr>
            <w:tcW w:w="3324" w:type="dxa"/>
            <w:vAlign w:val="center"/>
          </w:tcPr>
          <w:p w14:paraId="012C4BF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ThanhTien</w:t>
            </w:r>
          </w:p>
        </w:tc>
        <w:tc>
          <w:tcPr>
            <w:tcW w:w="3324" w:type="dxa"/>
            <w:vAlign w:val="center"/>
          </w:tcPr>
          <w:p w14:paraId="1B6AC2F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69C5F962" w14:textId="77777777" w:rsidR="00ED6511" w:rsidRPr="00ED6511" w:rsidRDefault="00ED6511" w:rsidP="00750528">
            <w:pPr>
              <w:rPr>
                <w:rFonts w:ascii="Times New Roman" w:hAnsi="Times New Roman" w:cs="Times New Roman"/>
                <w:sz w:val="26"/>
                <w:szCs w:val="26"/>
              </w:rPr>
            </w:pPr>
          </w:p>
        </w:tc>
      </w:tr>
    </w:tbl>
    <w:p w14:paraId="0B1F6422" w14:textId="77777777" w:rsidR="00ED6511" w:rsidRPr="00ED6511" w:rsidRDefault="00ED6511" w:rsidP="00ED6511">
      <w:r w:rsidRPr="00ED6511">
        <w:rPr>
          <w:b/>
        </w:rPr>
        <w:t xml:space="preserve">Khóa chính ghép: </w:t>
      </w:r>
      <w:r w:rsidRPr="00ED6511">
        <w:t>Các cột được đánh dấu PK, FK trong bảng.</w:t>
      </w:r>
    </w:p>
    <w:p w14:paraId="4E5120BA" w14:textId="77777777" w:rsidR="00ED6511" w:rsidRPr="00ED6511" w:rsidRDefault="00ED6511" w:rsidP="00ED6511">
      <w:pPr>
        <w:pStyle w:val="Heading2"/>
        <w:rPr>
          <w:rFonts w:ascii="Times New Roman" w:hAnsi="Times New Roman" w:cs="Times New Roman"/>
          <w:color w:val="auto"/>
          <w:sz w:val="26"/>
          <w:szCs w:val="26"/>
        </w:rPr>
      </w:pPr>
      <w:bookmarkStart w:id="24" w:name="_Toc238038567"/>
      <w:r w:rsidRPr="00ED6511">
        <w:rPr>
          <w:rFonts w:ascii="Times New Roman" w:hAnsi="Times New Roman" w:cs="Times New Roman"/>
          <w:color w:val="auto"/>
          <w:sz w:val="26"/>
          <w:szCs w:val="26"/>
        </w:rPr>
        <w:t>18. TonKho</w:t>
      </w:r>
      <w:bookmarkEnd w:id="24"/>
    </w:p>
    <w:tbl>
      <w:tblPr>
        <w:tblStyle w:val="TableGrid"/>
        <w:tblW w:w="0" w:type="auto"/>
        <w:jc w:val="center"/>
        <w:tblLook w:val="04A0" w:firstRow="1" w:lastRow="0" w:firstColumn="1" w:lastColumn="0" w:noHBand="0" w:noVBand="1"/>
      </w:tblPr>
      <w:tblGrid>
        <w:gridCol w:w="3170"/>
        <w:gridCol w:w="3094"/>
        <w:gridCol w:w="3086"/>
      </w:tblGrid>
      <w:tr w:rsidR="00ED6511" w:rsidRPr="00ED6511" w14:paraId="4867AF34" w14:textId="77777777" w:rsidTr="00750528">
        <w:trPr>
          <w:jc w:val="center"/>
        </w:trPr>
        <w:tc>
          <w:tcPr>
            <w:tcW w:w="3324" w:type="dxa"/>
            <w:vAlign w:val="center"/>
          </w:tcPr>
          <w:p w14:paraId="1961582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467F050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11F03D2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02F96E55" w14:textId="77777777" w:rsidTr="00750528">
        <w:trPr>
          <w:jc w:val="center"/>
        </w:trPr>
        <w:tc>
          <w:tcPr>
            <w:tcW w:w="3324" w:type="dxa"/>
            <w:vAlign w:val="center"/>
          </w:tcPr>
          <w:p w14:paraId="4CB93F2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79B865C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22650E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2856CC6E" w14:textId="77777777" w:rsidTr="00750528">
        <w:trPr>
          <w:jc w:val="center"/>
        </w:trPr>
        <w:tc>
          <w:tcPr>
            <w:tcW w:w="3324" w:type="dxa"/>
            <w:vAlign w:val="center"/>
          </w:tcPr>
          <w:p w14:paraId="360A54E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SoLuongTon</w:t>
            </w:r>
          </w:p>
        </w:tc>
        <w:tc>
          <w:tcPr>
            <w:tcW w:w="3324" w:type="dxa"/>
            <w:vAlign w:val="center"/>
          </w:tcPr>
          <w:p w14:paraId="4567C0D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85ECFCD" w14:textId="77777777" w:rsidR="00ED6511" w:rsidRPr="00ED6511" w:rsidRDefault="00ED6511" w:rsidP="00750528">
            <w:pPr>
              <w:rPr>
                <w:rFonts w:ascii="Times New Roman" w:hAnsi="Times New Roman" w:cs="Times New Roman"/>
                <w:sz w:val="26"/>
                <w:szCs w:val="26"/>
              </w:rPr>
            </w:pPr>
          </w:p>
        </w:tc>
      </w:tr>
      <w:tr w:rsidR="00ED6511" w:rsidRPr="00ED6511" w14:paraId="403E8111" w14:textId="77777777" w:rsidTr="00750528">
        <w:trPr>
          <w:jc w:val="center"/>
        </w:trPr>
        <w:tc>
          <w:tcPr>
            <w:tcW w:w="3324" w:type="dxa"/>
            <w:vAlign w:val="center"/>
          </w:tcPr>
          <w:p w14:paraId="24ED737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NgayCapNhat</w:t>
            </w:r>
          </w:p>
        </w:tc>
        <w:tc>
          <w:tcPr>
            <w:tcW w:w="3324" w:type="dxa"/>
            <w:vAlign w:val="center"/>
          </w:tcPr>
          <w:p w14:paraId="4472D44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0447596E" w14:textId="77777777" w:rsidR="00ED6511" w:rsidRPr="00ED6511" w:rsidRDefault="00ED6511" w:rsidP="00750528">
            <w:pPr>
              <w:rPr>
                <w:rFonts w:ascii="Times New Roman" w:hAnsi="Times New Roman" w:cs="Times New Roman"/>
                <w:sz w:val="26"/>
                <w:szCs w:val="26"/>
              </w:rPr>
            </w:pPr>
          </w:p>
        </w:tc>
      </w:tr>
    </w:tbl>
    <w:p w14:paraId="38EA342E" w14:textId="77777777" w:rsidR="00ED6511" w:rsidRPr="00ED6511" w:rsidRDefault="00ED6511" w:rsidP="00ED6511">
      <w:pPr>
        <w:pStyle w:val="Heading2"/>
        <w:rPr>
          <w:rFonts w:ascii="Times New Roman" w:hAnsi="Times New Roman" w:cs="Times New Roman"/>
          <w:color w:val="auto"/>
          <w:sz w:val="26"/>
          <w:szCs w:val="26"/>
        </w:rPr>
      </w:pPr>
      <w:bookmarkStart w:id="25" w:name="_Toc238038568"/>
      <w:r w:rsidRPr="00ED6511">
        <w:rPr>
          <w:rFonts w:ascii="Times New Roman" w:hAnsi="Times New Roman" w:cs="Times New Roman"/>
          <w:color w:val="auto"/>
          <w:sz w:val="26"/>
          <w:szCs w:val="26"/>
        </w:rPr>
        <w:t>19. KiemKe</w:t>
      </w:r>
      <w:bookmarkEnd w:id="25"/>
    </w:p>
    <w:tbl>
      <w:tblPr>
        <w:tblStyle w:val="TableGrid"/>
        <w:tblW w:w="0" w:type="auto"/>
        <w:jc w:val="center"/>
        <w:tblLook w:val="04A0" w:firstRow="1" w:lastRow="0" w:firstColumn="1" w:lastColumn="0" w:noHBand="0" w:noVBand="1"/>
      </w:tblPr>
      <w:tblGrid>
        <w:gridCol w:w="3166"/>
        <w:gridCol w:w="3096"/>
        <w:gridCol w:w="3088"/>
      </w:tblGrid>
      <w:tr w:rsidR="00ED6511" w:rsidRPr="00ED6511" w14:paraId="7AA50DE6" w14:textId="77777777" w:rsidTr="00750528">
        <w:trPr>
          <w:jc w:val="center"/>
        </w:trPr>
        <w:tc>
          <w:tcPr>
            <w:tcW w:w="3324" w:type="dxa"/>
            <w:vAlign w:val="center"/>
          </w:tcPr>
          <w:p w14:paraId="0BE09BB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42C338A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5661A28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52748DF8" w14:textId="77777777" w:rsidTr="00750528">
        <w:trPr>
          <w:jc w:val="center"/>
        </w:trPr>
        <w:tc>
          <w:tcPr>
            <w:tcW w:w="3324" w:type="dxa"/>
            <w:vAlign w:val="center"/>
          </w:tcPr>
          <w:p w14:paraId="2913303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MaKK</w:t>
            </w:r>
          </w:p>
        </w:tc>
        <w:tc>
          <w:tcPr>
            <w:tcW w:w="3324" w:type="dxa"/>
            <w:vAlign w:val="center"/>
          </w:tcPr>
          <w:p w14:paraId="602E350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7B629F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0A2150DD" w14:textId="77777777" w:rsidTr="00750528">
        <w:trPr>
          <w:jc w:val="center"/>
        </w:trPr>
        <w:tc>
          <w:tcPr>
            <w:tcW w:w="3324" w:type="dxa"/>
            <w:vAlign w:val="center"/>
          </w:tcPr>
          <w:p w14:paraId="5C77477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66FEBC4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5892A1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51A82C2C" w14:textId="77777777" w:rsidTr="00750528">
        <w:trPr>
          <w:jc w:val="center"/>
        </w:trPr>
        <w:tc>
          <w:tcPr>
            <w:tcW w:w="3324" w:type="dxa"/>
            <w:vAlign w:val="center"/>
          </w:tcPr>
          <w:p w14:paraId="3B27D5D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NgayKiemKe</w:t>
            </w:r>
          </w:p>
        </w:tc>
        <w:tc>
          <w:tcPr>
            <w:tcW w:w="3324" w:type="dxa"/>
            <w:vAlign w:val="center"/>
          </w:tcPr>
          <w:p w14:paraId="0243BC1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7B93015C" w14:textId="77777777" w:rsidR="00ED6511" w:rsidRPr="00ED6511" w:rsidRDefault="00ED6511" w:rsidP="00750528">
            <w:pPr>
              <w:rPr>
                <w:rFonts w:ascii="Times New Roman" w:hAnsi="Times New Roman" w:cs="Times New Roman"/>
                <w:sz w:val="26"/>
                <w:szCs w:val="26"/>
              </w:rPr>
            </w:pPr>
          </w:p>
        </w:tc>
      </w:tr>
      <w:tr w:rsidR="00ED6511" w:rsidRPr="00ED6511" w14:paraId="7528A6F3" w14:textId="77777777" w:rsidTr="00750528">
        <w:trPr>
          <w:jc w:val="center"/>
        </w:trPr>
        <w:tc>
          <w:tcPr>
            <w:tcW w:w="3324" w:type="dxa"/>
            <w:vAlign w:val="center"/>
          </w:tcPr>
          <w:p w14:paraId="3BB3673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GhiChu</w:t>
            </w:r>
          </w:p>
        </w:tc>
        <w:tc>
          <w:tcPr>
            <w:tcW w:w="3324" w:type="dxa"/>
            <w:vAlign w:val="center"/>
          </w:tcPr>
          <w:p w14:paraId="6C8C14B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TEXT</w:t>
            </w:r>
          </w:p>
        </w:tc>
        <w:tc>
          <w:tcPr>
            <w:tcW w:w="3324" w:type="dxa"/>
            <w:vAlign w:val="center"/>
          </w:tcPr>
          <w:p w14:paraId="5503282A" w14:textId="77777777" w:rsidR="00ED6511" w:rsidRPr="00ED6511" w:rsidRDefault="00ED6511" w:rsidP="00750528">
            <w:pPr>
              <w:rPr>
                <w:rFonts w:ascii="Times New Roman" w:hAnsi="Times New Roman" w:cs="Times New Roman"/>
                <w:sz w:val="26"/>
                <w:szCs w:val="26"/>
              </w:rPr>
            </w:pPr>
          </w:p>
        </w:tc>
      </w:tr>
    </w:tbl>
    <w:p w14:paraId="3399B45C" w14:textId="77777777" w:rsidR="00ED6511" w:rsidRPr="00ED6511" w:rsidRDefault="00ED6511" w:rsidP="00ED6511">
      <w:pPr>
        <w:pStyle w:val="Heading2"/>
        <w:rPr>
          <w:rFonts w:ascii="Times New Roman" w:hAnsi="Times New Roman" w:cs="Times New Roman"/>
          <w:color w:val="auto"/>
          <w:sz w:val="26"/>
          <w:szCs w:val="26"/>
        </w:rPr>
      </w:pPr>
      <w:bookmarkStart w:id="26" w:name="_Toc238038569"/>
      <w:r w:rsidRPr="00ED6511">
        <w:rPr>
          <w:rFonts w:ascii="Times New Roman" w:hAnsi="Times New Roman" w:cs="Times New Roman"/>
          <w:color w:val="auto"/>
          <w:sz w:val="26"/>
          <w:szCs w:val="26"/>
        </w:rPr>
        <w:t>20. CT_KiemKe</w:t>
      </w:r>
      <w:bookmarkEnd w:id="26"/>
    </w:p>
    <w:tbl>
      <w:tblPr>
        <w:tblStyle w:val="TableGrid"/>
        <w:tblW w:w="0" w:type="auto"/>
        <w:jc w:val="center"/>
        <w:tblLook w:val="04A0" w:firstRow="1" w:lastRow="0" w:firstColumn="1" w:lastColumn="0" w:noHBand="0" w:noVBand="1"/>
      </w:tblPr>
      <w:tblGrid>
        <w:gridCol w:w="3207"/>
        <w:gridCol w:w="3068"/>
        <w:gridCol w:w="3075"/>
      </w:tblGrid>
      <w:tr w:rsidR="00ED6511" w:rsidRPr="00ED6511" w14:paraId="025F22D3" w14:textId="77777777" w:rsidTr="00750528">
        <w:trPr>
          <w:jc w:val="center"/>
        </w:trPr>
        <w:tc>
          <w:tcPr>
            <w:tcW w:w="3324" w:type="dxa"/>
            <w:vAlign w:val="center"/>
          </w:tcPr>
          <w:p w14:paraId="2AA8FF7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305D747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0C49B2D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649FAB32" w14:textId="77777777" w:rsidTr="00750528">
        <w:trPr>
          <w:jc w:val="center"/>
        </w:trPr>
        <w:tc>
          <w:tcPr>
            <w:tcW w:w="3324" w:type="dxa"/>
            <w:vAlign w:val="center"/>
          </w:tcPr>
          <w:p w14:paraId="16C7B30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MaKK</w:t>
            </w:r>
          </w:p>
        </w:tc>
        <w:tc>
          <w:tcPr>
            <w:tcW w:w="3324" w:type="dxa"/>
            <w:vAlign w:val="center"/>
          </w:tcPr>
          <w:p w14:paraId="062BB3C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59C34B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7C33DC50" w14:textId="77777777" w:rsidTr="00750528">
        <w:trPr>
          <w:jc w:val="center"/>
        </w:trPr>
        <w:tc>
          <w:tcPr>
            <w:tcW w:w="3324" w:type="dxa"/>
            <w:vAlign w:val="center"/>
          </w:tcPr>
          <w:p w14:paraId="5C777F0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6F50C53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8A9FBF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331339EA" w14:textId="77777777" w:rsidTr="00750528">
        <w:trPr>
          <w:jc w:val="center"/>
        </w:trPr>
        <w:tc>
          <w:tcPr>
            <w:tcW w:w="3324" w:type="dxa"/>
            <w:vAlign w:val="center"/>
          </w:tcPr>
          <w:p w14:paraId="6C97E1F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SoLuongHeThong</w:t>
            </w:r>
          </w:p>
        </w:tc>
        <w:tc>
          <w:tcPr>
            <w:tcW w:w="3324" w:type="dxa"/>
            <w:vAlign w:val="center"/>
          </w:tcPr>
          <w:p w14:paraId="19C5D41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56587AF" w14:textId="77777777" w:rsidR="00ED6511" w:rsidRPr="00ED6511" w:rsidRDefault="00ED6511" w:rsidP="00750528">
            <w:pPr>
              <w:rPr>
                <w:rFonts w:ascii="Times New Roman" w:hAnsi="Times New Roman" w:cs="Times New Roman"/>
                <w:sz w:val="26"/>
                <w:szCs w:val="26"/>
              </w:rPr>
            </w:pPr>
          </w:p>
        </w:tc>
      </w:tr>
      <w:tr w:rsidR="00ED6511" w:rsidRPr="00ED6511" w14:paraId="770189A8" w14:textId="77777777" w:rsidTr="00750528">
        <w:trPr>
          <w:jc w:val="center"/>
        </w:trPr>
        <w:tc>
          <w:tcPr>
            <w:tcW w:w="3324" w:type="dxa"/>
            <w:vAlign w:val="center"/>
          </w:tcPr>
          <w:p w14:paraId="03A18A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SoLuongThucTe</w:t>
            </w:r>
          </w:p>
        </w:tc>
        <w:tc>
          <w:tcPr>
            <w:tcW w:w="3324" w:type="dxa"/>
            <w:vAlign w:val="center"/>
          </w:tcPr>
          <w:p w14:paraId="67537DF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9149E17" w14:textId="77777777" w:rsidR="00ED6511" w:rsidRPr="00ED6511" w:rsidRDefault="00ED6511" w:rsidP="00750528">
            <w:pPr>
              <w:rPr>
                <w:rFonts w:ascii="Times New Roman" w:hAnsi="Times New Roman" w:cs="Times New Roman"/>
                <w:sz w:val="26"/>
                <w:szCs w:val="26"/>
              </w:rPr>
            </w:pPr>
          </w:p>
        </w:tc>
      </w:tr>
      <w:tr w:rsidR="00ED6511" w:rsidRPr="00ED6511" w14:paraId="73082EC8" w14:textId="77777777" w:rsidTr="00750528">
        <w:trPr>
          <w:jc w:val="center"/>
        </w:trPr>
        <w:tc>
          <w:tcPr>
            <w:tcW w:w="3324" w:type="dxa"/>
            <w:vAlign w:val="center"/>
          </w:tcPr>
          <w:p w14:paraId="110ADFC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ChenhLech</w:t>
            </w:r>
          </w:p>
        </w:tc>
        <w:tc>
          <w:tcPr>
            <w:tcW w:w="3324" w:type="dxa"/>
            <w:vAlign w:val="center"/>
          </w:tcPr>
          <w:p w14:paraId="6938995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B6028C0" w14:textId="77777777" w:rsidR="00ED6511" w:rsidRPr="00ED6511" w:rsidRDefault="00ED6511" w:rsidP="00750528">
            <w:pPr>
              <w:rPr>
                <w:rFonts w:ascii="Times New Roman" w:hAnsi="Times New Roman" w:cs="Times New Roman"/>
                <w:sz w:val="26"/>
                <w:szCs w:val="26"/>
              </w:rPr>
            </w:pPr>
          </w:p>
        </w:tc>
      </w:tr>
    </w:tbl>
    <w:p w14:paraId="1BF7911D" w14:textId="77777777" w:rsidR="00ED6511" w:rsidRPr="00ED6511" w:rsidRDefault="00ED6511" w:rsidP="00ED6511">
      <w:r w:rsidRPr="00ED6511">
        <w:rPr>
          <w:b/>
        </w:rPr>
        <w:t xml:space="preserve">Khóa chính ghép: </w:t>
      </w:r>
      <w:r w:rsidRPr="00ED6511">
        <w:t>Các cột được đánh dấu PK, FK trong bảng.</w:t>
      </w:r>
    </w:p>
    <w:p w14:paraId="0386D317" w14:textId="77777777" w:rsidR="00ED6511" w:rsidRPr="00ED6511" w:rsidRDefault="00ED6511" w:rsidP="00ED6511">
      <w:pPr>
        <w:pStyle w:val="Heading2"/>
        <w:rPr>
          <w:rFonts w:ascii="Times New Roman" w:hAnsi="Times New Roman" w:cs="Times New Roman"/>
          <w:color w:val="auto"/>
          <w:sz w:val="26"/>
          <w:szCs w:val="26"/>
        </w:rPr>
      </w:pPr>
      <w:bookmarkStart w:id="27" w:name="_Toc238038570"/>
      <w:r w:rsidRPr="00ED6511">
        <w:rPr>
          <w:rFonts w:ascii="Times New Roman" w:hAnsi="Times New Roman" w:cs="Times New Roman"/>
          <w:color w:val="auto"/>
          <w:sz w:val="26"/>
          <w:szCs w:val="26"/>
        </w:rPr>
        <w:t>21. PhieuTraHang</w:t>
      </w:r>
      <w:bookmarkEnd w:id="27"/>
    </w:p>
    <w:tbl>
      <w:tblPr>
        <w:tblStyle w:val="TableGrid"/>
        <w:tblW w:w="0" w:type="auto"/>
        <w:jc w:val="center"/>
        <w:tblLook w:val="04A0" w:firstRow="1" w:lastRow="0" w:firstColumn="1" w:lastColumn="0" w:noHBand="0" w:noVBand="1"/>
      </w:tblPr>
      <w:tblGrid>
        <w:gridCol w:w="3113"/>
        <w:gridCol w:w="3176"/>
        <w:gridCol w:w="3061"/>
      </w:tblGrid>
      <w:tr w:rsidR="00ED6511" w:rsidRPr="00ED6511" w14:paraId="2246538F" w14:textId="77777777" w:rsidTr="00750528">
        <w:trPr>
          <w:jc w:val="center"/>
        </w:trPr>
        <w:tc>
          <w:tcPr>
            <w:tcW w:w="3324" w:type="dxa"/>
            <w:vAlign w:val="center"/>
          </w:tcPr>
          <w:p w14:paraId="665CCCC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1127F92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458F373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1F35E8D4" w14:textId="77777777" w:rsidTr="00750528">
        <w:trPr>
          <w:jc w:val="center"/>
        </w:trPr>
        <w:tc>
          <w:tcPr>
            <w:tcW w:w="3324" w:type="dxa"/>
            <w:vAlign w:val="center"/>
          </w:tcPr>
          <w:p w14:paraId="7F00643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MaPTH</w:t>
            </w:r>
          </w:p>
        </w:tc>
        <w:tc>
          <w:tcPr>
            <w:tcW w:w="3324" w:type="dxa"/>
            <w:vAlign w:val="center"/>
          </w:tcPr>
          <w:p w14:paraId="4D11BF4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CE458F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16F35E8B" w14:textId="77777777" w:rsidTr="00750528">
        <w:trPr>
          <w:jc w:val="center"/>
        </w:trPr>
        <w:tc>
          <w:tcPr>
            <w:tcW w:w="3324" w:type="dxa"/>
            <w:vAlign w:val="center"/>
          </w:tcPr>
          <w:p w14:paraId="7231D27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MaDH</w:t>
            </w:r>
          </w:p>
        </w:tc>
        <w:tc>
          <w:tcPr>
            <w:tcW w:w="3324" w:type="dxa"/>
            <w:vAlign w:val="center"/>
          </w:tcPr>
          <w:p w14:paraId="7C64546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006FBB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758B5477" w14:textId="77777777" w:rsidTr="00750528">
        <w:trPr>
          <w:jc w:val="center"/>
        </w:trPr>
        <w:tc>
          <w:tcPr>
            <w:tcW w:w="3324" w:type="dxa"/>
            <w:vAlign w:val="center"/>
          </w:tcPr>
          <w:p w14:paraId="117EC3C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MaKH</w:t>
            </w:r>
          </w:p>
        </w:tc>
        <w:tc>
          <w:tcPr>
            <w:tcW w:w="3324" w:type="dxa"/>
            <w:vAlign w:val="center"/>
          </w:tcPr>
          <w:p w14:paraId="4729757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1C8D589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6DE58E1B" w14:textId="77777777" w:rsidTr="00750528">
        <w:trPr>
          <w:jc w:val="center"/>
        </w:trPr>
        <w:tc>
          <w:tcPr>
            <w:tcW w:w="3324" w:type="dxa"/>
            <w:vAlign w:val="center"/>
          </w:tcPr>
          <w:p w14:paraId="7D34565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5BE1EE7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585825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6CA83FC5" w14:textId="77777777" w:rsidTr="00750528">
        <w:trPr>
          <w:jc w:val="center"/>
        </w:trPr>
        <w:tc>
          <w:tcPr>
            <w:tcW w:w="3324" w:type="dxa"/>
            <w:vAlign w:val="center"/>
          </w:tcPr>
          <w:p w14:paraId="1A89877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NgayTra</w:t>
            </w:r>
          </w:p>
        </w:tc>
        <w:tc>
          <w:tcPr>
            <w:tcW w:w="3324" w:type="dxa"/>
            <w:vAlign w:val="center"/>
          </w:tcPr>
          <w:p w14:paraId="291F8C9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3A626ACE" w14:textId="77777777" w:rsidR="00ED6511" w:rsidRPr="00ED6511" w:rsidRDefault="00ED6511" w:rsidP="00750528">
            <w:pPr>
              <w:rPr>
                <w:rFonts w:ascii="Times New Roman" w:hAnsi="Times New Roman" w:cs="Times New Roman"/>
                <w:sz w:val="26"/>
                <w:szCs w:val="26"/>
              </w:rPr>
            </w:pPr>
          </w:p>
        </w:tc>
      </w:tr>
      <w:tr w:rsidR="00ED6511" w:rsidRPr="00ED6511" w14:paraId="08ADD9D0" w14:textId="77777777" w:rsidTr="00750528">
        <w:trPr>
          <w:jc w:val="center"/>
        </w:trPr>
        <w:tc>
          <w:tcPr>
            <w:tcW w:w="3324" w:type="dxa"/>
            <w:vAlign w:val="center"/>
          </w:tcPr>
          <w:p w14:paraId="0DA347B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LyDo</w:t>
            </w:r>
          </w:p>
        </w:tc>
        <w:tc>
          <w:tcPr>
            <w:tcW w:w="3324" w:type="dxa"/>
            <w:vAlign w:val="center"/>
          </w:tcPr>
          <w:p w14:paraId="4C03786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TEXT</w:t>
            </w:r>
          </w:p>
        </w:tc>
        <w:tc>
          <w:tcPr>
            <w:tcW w:w="3324" w:type="dxa"/>
            <w:vAlign w:val="center"/>
          </w:tcPr>
          <w:p w14:paraId="3C2F9682" w14:textId="77777777" w:rsidR="00ED6511" w:rsidRPr="00ED6511" w:rsidRDefault="00ED6511" w:rsidP="00750528">
            <w:pPr>
              <w:rPr>
                <w:rFonts w:ascii="Times New Roman" w:hAnsi="Times New Roman" w:cs="Times New Roman"/>
                <w:sz w:val="26"/>
                <w:szCs w:val="26"/>
              </w:rPr>
            </w:pPr>
          </w:p>
        </w:tc>
      </w:tr>
      <w:tr w:rsidR="00ED6511" w:rsidRPr="00ED6511" w14:paraId="7D552DC8" w14:textId="77777777" w:rsidTr="00750528">
        <w:trPr>
          <w:jc w:val="center"/>
        </w:trPr>
        <w:tc>
          <w:tcPr>
            <w:tcW w:w="3324" w:type="dxa"/>
            <w:vAlign w:val="center"/>
          </w:tcPr>
          <w:p w14:paraId="1089B93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0E930C6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3A4ED52F" w14:textId="77777777" w:rsidR="00ED6511" w:rsidRPr="00ED6511" w:rsidRDefault="00ED6511" w:rsidP="00750528">
            <w:pPr>
              <w:rPr>
                <w:rFonts w:ascii="Times New Roman" w:hAnsi="Times New Roman" w:cs="Times New Roman"/>
                <w:sz w:val="26"/>
                <w:szCs w:val="26"/>
              </w:rPr>
            </w:pPr>
          </w:p>
        </w:tc>
      </w:tr>
    </w:tbl>
    <w:p w14:paraId="47CA5D53" w14:textId="77777777" w:rsidR="00ED6511" w:rsidRPr="00ED6511" w:rsidRDefault="00ED6511" w:rsidP="00ED6511">
      <w:pPr>
        <w:pStyle w:val="Heading2"/>
        <w:rPr>
          <w:rFonts w:ascii="Times New Roman" w:hAnsi="Times New Roman" w:cs="Times New Roman"/>
          <w:color w:val="auto"/>
          <w:sz w:val="26"/>
          <w:szCs w:val="26"/>
        </w:rPr>
      </w:pPr>
      <w:bookmarkStart w:id="28" w:name="_Toc238038571"/>
      <w:r w:rsidRPr="00ED6511">
        <w:rPr>
          <w:rFonts w:ascii="Times New Roman" w:hAnsi="Times New Roman" w:cs="Times New Roman"/>
          <w:color w:val="auto"/>
          <w:sz w:val="26"/>
          <w:szCs w:val="26"/>
        </w:rPr>
        <w:t>22. CT_PhieuTraHang</w:t>
      </w:r>
      <w:bookmarkEnd w:id="28"/>
    </w:p>
    <w:tbl>
      <w:tblPr>
        <w:tblStyle w:val="TableGrid"/>
        <w:tblW w:w="0" w:type="auto"/>
        <w:jc w:val="center"/>
        <w:tblLook w:val="04A0" w:firstRow="1" w:lastRow="0" w:firstColumn="1" w:lastColumn="0" w:noHBand="0" w:noVBand="1"/>
      </w:tblPr>
      <w:tblGrid>
        <w:gridCol w:w="3112"/>
        <w:gridCol w:w="3184"/>
        <w:gridCol w:w="3054"/>
      </w:tblGrid>
      <w:tr w:rsidR="00ED6511" w:rsidRPr="00ED6511" w14:paraId="63115EC3" w14:textId="77777777" w:rsidTr="00750528">
        <w:trPr>
          <w:jc w:val="center"/>
        </w:trPr>
        <w:tc>
          <w:tcPr>
            <w:tcW w:w="3324" w:type="dxa"/>
            <w:vAlign w:val="center"/>
          </w:tcPr>
          <w:p w14:paraId="396B02C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595787E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0E04A3E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725B36EC" w14:textId="77777777" w:rsidTr="00750528">
        <w:trPr>
          <w:jc w:val="center"/>
        </w:trPr>
        <w:tc>
          <w:tcPr>
            <w:tcW w:w="3324" w:type="dxa"/>
            <w:vAlign w:val="center"/>
          </w:tcPr>
          <w:p w14:paraId="2C6D4A5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MaPTH</w:t>
            </w:r>
          </w:p>
        </w:tc>
        <w:tc>
          <w:tcPr>
            <w:tcW w:w="3324" w:type="dxa"/>
            <w:vAlign w:val="center"/>
          </w:tcPr>
          <w:p w14:paraId="77CA9E5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32A21B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2177C6E7" w14:textId="77777777" w:rsidTr="00750528">
        <w:trPr>
          <w:jc w:val="center"/>
        </w:trPr>
        <w:tc>
          <w:tcPr>
            <w:tcW w:w="3324" w:type="dxa"/>
            <w:vAlign w:val="center"/>
          </w:tcPr>
          <w:p w14:paraId="305701B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14E94DE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55E65E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2488EB53" w14:textId="77777777" w:rsidTr="00750528">
        <w:trPr>
          <w:jc w:val="center"/>
        </w:trPr>
        <w:tc>
          <w:tcPr>
            <w:tcW w:w="3324" w:type="dxa"/>
            <w:vAlign w:val="center"/>
          </w:tcPr>
          <w:p w14:paraId="0B16550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SoLuong</w:t>
            </w:r>
          </w:p>
        </w:tc>
        <w:tc>
          <w:tcPr>
            <w:tcW w:w="3324" w:type="dxa"/>
            <w:vAlign w:val="center"/>
          </w:tcPr>
          <w:p w14:paraId="72C991F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39F26E94" w14:textId="77777777" w:rsidR="00ED6511" w:rsidRPr="00ED6511" w:rsidRDefault="00ED6511" w:rsidP="00750528">
            <w:pPr>
              <w:rPr>
                <w:rFonts w:ascii="Times New Roman" w:hAnsi="Times New Roman" w:cs="Times New Roman"/>
                <w:sz w:val="26"/>
                <w:szCs w:val="26"/>
              </w:rPr>
            </w:pPr>
          </w:p>
        </w:tc>
      </w:tr>
      <w:tr w:rsidR="00ED6511" w:rsidRPr="00ED6511" w14:paraId="49C77135" w14:textId="77777777" w:rsidTr="00750528">
        <w:trPr>
          <w:jc w:val="center"/>
        </w:trPr>
        <w:tc>
          <w:tcPr>
            <w:tcW w:w="3324" w:type="dxa"/>
            <w:vAlign w:val="center"/>
          </w:tcPr>
          <w:p w14:paraId="33B8948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lastRenderedPageBreak/>
              <w:t>DonGia</w:t>
            </w:r>
          </w:p>
        </w:tc>
        <w:tc>
          <w:tcPr>
            <w:tcW w:w="3324" w:type="dxa"/>
            <w:vAlign w:val="center"/>
          </w:tcPr>
          <w:p w14:paraId="4B272D4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38FFD627" w14:textId="77777777" w:rsidR="00ED6511" w:rsidRPr="00ED6511" w:rsidRDefault="00ED6511" w:rsidP="00750528">
            <w:pPr>
              <w:rPr>
                <w:rFonts w:ascii="Times New Roman" w:hAnsi="Times New Roman" w:cs="Times New Roman"/>
                <w:sz w:val="26"/>
                <w:szCs w:val="26"/>
              </w:rPr>
            </w:pPr>
          </w:p>
        </w:tc>
      </w:tr>
      <w:tr w:rsidR="00ED6511" w:rsidRPr="00ED6511" w14:paraId="35851B3C" w14:textId="77777777" w:rsidTr="00750528">
        <w:trPr>
          <w:jc w:val="center"/>
        </w:trPr>
        <w:tc>
          <w:tcPr>
            <w:tcW w:w="3324" w:type="dxa"/>
            <w:vAlign w:val="center"/>
          </w:tcPr>
          <w:p w14:paraId="034ECC5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ThanhTien</w:t>
            </w:r>
          </w:p>
        </w:tc>
        <w:tc>
          <w:tcPr>
            <w:tcW w:w="3324" w:type="dxa"/>
            <w:vAlign w:val="center"/>
          </w:tcPr>
          <w:p w14:paraId="010196B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34FEFEE3" w14:textId="77777777" w:rsidR="00ED6511" w:rsidRPr="00ED6511" w:rsidRDefault="00ED6511" w:rsidP="00750528">
            <w:pPr>
              <w:rPr>
                <w:rFonts w:ascii="Times New Roman" w:hAnsi="Times New Roman" w:cs="Times New Roman"/>
                <w:sz w:val="26"/>
                <w:szCs w:val="26"/>
              </w:rPr>
            </w:pPr>
          </w:p>
        </w:tc>
      </w:tr>
      <w:tr w:rsidR="00ED6511" w:rsidRPr="00ED6511" w14:paraId="67EEE029" w14:textId="77777777" w:rsidTr="00750528">
        <w:trPr>
          <w:jc w:val="center"/>
        </w:trPr>
        <w:tc>
          <w:tcPr>
            <w:tcW w:w="3324" w:type="dxa"/>
            <w:vAlign w:val="center"/>
          </w:tcPr>
          <w:p w14:paraId="4E728C2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LyDo</w:t>
            </w:r>
          </w:p>
        </w:tc>
        <w:tc>
          <w:tcPr>
            <w:tcW w:w="3324" w:type="dxa"/>
            <w:vAlign w:val="center"/>
          </w:tcPr>
          <w:p w14:paraId="1B776A9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TEXT</w:t>
            </w:r>
          </w:p>
        </w:tc>
        <w:tc>
          <w:tcPr>
            <w:tcW w:w="3324" w:type="dxa"/>
            <w:vAlign w:val="center"/>
          </w:tcPr>
          <w:p w14:paraId="4F401192" w14:textId="77777777" w:rsidR="00ED6511" w:rsidRPr="00ED6511" w:rsidRDefault="00ED6511" w:rsidP="00750528">
            <w:pPr>
              <w:rPr>
                <w:rFonts w:ascii="Times New Roman" w:hAnsi="Times New Roman" w:cs="Times New Roman"/>
                <w:sz w:val="26"/>
                <w:szCs w:val="26"/>
              </w:rPr>
            </w:pPr>
          </w:p>
        </w:tc>
      </w:tr>
    </w:tbl>
    <w:p w14:paraId="521A61BB" w14:textId="77777777" w:rsidR="00ED6511" w:rsidRPr="00ED6511" w:rsidRDefault="00ED6511" w:rsidP="00ED6511">
      <w:r w:rsidRPr="00ED6511">
        <w:rPr>
          <w:b/>
        </w:rPr>
        <w:t xml:space="preserve">Khóa chính ghép: </w:t>
      </w:r>
      <w:r w:rsidRPr="00ED6511">
        <w:t>Các cột được đánh dấu PK, FK trong bảng.</w:t>
      </w:r>
    </w:p>
    <w:p w14:paraId="59241ECB" w14:textId="77777777" w:rsidR="00ED6511" w:rsidRPr="00ED6511" w:rsidRDefault="00ED6511" w:rsidP="00ED6511">
      <w:pPr>
        <w:pStyle w:val="Heading2"/>
        <w:rPr>
          <w:rFonts w:ascii="Times New Roman" w:hAnsi="Times New Roman" w:cs="Times New Roman"/>
          <w:color w:val="auto"/>
          <w:sz w:val="26"/>
          <w:szCs w:val="26"/>
        </w:rPr>
      </w:pPr>
      <w:bookmarkStart w:id="29" w:name="_Toc238038572"/>
      <w:r w:rsidRPr="00ED6511">
        <w:rPr>
          <w:rFonts w:ascii="Times New Roman" w:hAnsi="Times New Roman" w:cs="Times New Roman"/>
          <w:color w:val="auto"/>
          <w:sz w:val="26"/>
          <w:szCs w:val="26"/>
        </w:rPr>
        <w:t>23. KhuyenMai</w:t>
      </w:r>
      <w:bookmarkEnd w:id="29"/>
    </w:p>
    <w:tbl>
      <w:tblPr>
        <w:tblStyle w:val="TableGrid"/>
        <w:tblW w:w="0" w:type="auto"/>
        <w:jc w:val="center"/>
        <w:tblLook w:val="04A0" w:firstRow="1" w:lastRow="0" w:firstColumn="1" w:lastColumn="0" w:noHBand="0" w:noVBand="1"/>
      </w:tblPr>
      <w:tblGrid>
        <w:gridCol w:w="3174"/>
        <w:gridCol w:w="3165"/>
        <w:gridCol w:w="3011"/>
      </w:tblGrid>
      <w:tr w:rsidR="00ED6511" w:rsidRPr="00ED6511" w14:paraId="2D1A2D63" w14:textId="77777777" w:rsidTr="00750528">
        <w:trPr>
          <w:jc w:val="center"/>
        </w:trPr>
        <w:tc>
          <w:tcPr>
            <w:tcW w:w="3324" w:type="dxa"/>
            <w:vAlign w:val="center"/>
          </w:tcPr>
          <w:p w14:paraId="59BE461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73947D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229AF0F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094B00DD" w14:textId="77777777" w:rsidTr="00750528">
        <w:trPr>
          <w:jc w:val="center"/>
        </w:trPr>
        <w:tc>
          <w:tcPr>
            <w:tcW w:w="3324" w:type="dxa"/>
            <w:vAlign w:val="center"/>
          </w:tcPr>
          <w:p w14:paraId="604BEEA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MaKM</w:t>
            </w:r>
          </w:p>
        </w:tc>
        <w:tc>
          <w:tcPr>
            <w:tcW w:w="3324" w:type="dxa"/>
            <w:vAlign w:val="center"/>
          </w:tcPr>
          <w:p w14:paraId="5C0F65A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55BB30C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4785BA24" w14:textId="77777777" w:rsidTr="00750528">
        <w:trPr>
          <w:jc w:val="center"/>
        </w:trPr>
        <w:tc>
          <w:tcPr>
            <w:tcW w:w="3324" w:type="dxa"/>
            <w:vAlign w:val="center"/>
          </w:tcPr>
          <w:p w14:paraId="1D6CC51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TenKM</w:t>
            </w:r>
          </w:p>
        </w:tc>
        <w:tc>
          <w:tcPr>
            <w:tcW w:w="3324" w:type="dxa"/>
            <w:vAlign w:val="center"/>
          </w:tcPr>
          <w:p w14:paraId="70D22D5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VARCHAR(100)</w:t>
            </w:r>
          </w:p>
        </w:tc>
        <w:tc>
          <w:tcPr>
            <w:tcW w:w="3324" w:type="dxa"/>
            <w:vAlign w:val="center"/>
          </w:tcPr>
          <w:p w14:paraId="4A234E75" w14:textId="77777777" w:rsidR="00ED6511" w:rsidRPr="00ED6511" w:rsidRDefault="00ED6511" w:rsidP="00750528">
            <w:pPr>
              <w:rPr>
                <w:rFonts w:ascii="Times New Roman" w:hAnsi="Times New Roman" w:cs="Times New Roman"/>
                <w:sz w:val="26"/>
                <w:szCs w:val="26"/>
              </w:rPr>
            </w:pPr>
          </w:p>
        </w:tc>
      </w:tr>
      <w:tr w:rsidR="00ED6511" w:rsidRPr="00ED6511" w14:paraId="67C24744" w14:textId="77777777" w:rsidTr="00750528">
        <w:trPr>
          <w:jc w:val="center"/>
        </w:trPr>
        <w:tc>
          <w:tcPr>
            <w:tcW w:w="3324" w:type="dxa"/>
            <w:vAlign w:val="center"/>
          </w:tcPr>
          <w:p w14:paraId="7042D68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NgayBatDau</w:t>
            </w:r>
          </w:p>
        </w:tc>
        <w:tc>
          <w:tcPr>
            <w:tcW w:w="3324" w:type="dxa"/>
            <w:vAlign w:val="center"/>
          </w:tcPr>
          <w:p w14:paraId="4F2D2F5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137E1A43" w14:textId="77777777" w:rsidR="00ED6511" w:rsidRPr="00ED6511" w:rsidRDefault="00ED6511" w:rsidP="00750528">
            <w:pPr>
              <w:rPr>
                <w:rFonts w:ascii="Times New Roman" w:hAnsi="Times New Roman" w:cs="Times New Roman"/>
                <w:sz w:val="26"/>
                <w:szCs w:val="26"/>
              </w:rPr>
            </w:pPr>
          </w:p>
        </w:tc>
      </w:tr>
      <w:tr w:rsidR="00ED6511" w:rsidRPr="00ED6511" w14:paraId="0C61C1D3" w14:textId="77777777" w:rsidTr="00750528">
        <w:trPr>
          <w:jc w:val="center"/>
        </w:trPr>
        <w:tc>
          <w:tcPr>
            <w:tcW w:w="3324" w:type="dxa"/>
            <w:vAlign w:val="center"/>
          </w:tcPr>
          <w:p w14:paraId="2334EE1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NgayKetThuc</w:t>
            </w:r>
          </w:p>
        </w:tc>
        <w:tc>
          <w:tcPr>
            <w:tcW w:w="3324" w:type="dxa"/>
            <w:vAlign w:val="center"/>
          </w:tcPr>
          <w:p w14:paraId="409FDCC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4FE48226" w14:textId="77777777" w:rsidR="00ED6511" w:rsidRPr="00ED6511" w:rsidRDefault="00ED6511" w:rsidP="00750528">
            <w:pPr>
              <w:rPr>
                <w:rFonts w:ascii="Times New Roman" w:hAnsi="Times New Roman" w:cs="Times New Roman"/>
                <w:sz w:val="26"/>
                <w:szCs w:val="26"/>
              </w:rPr>
            </w:pPr>
          </w:p>
        </w:tc>
      </w:tr>
      <w:tr w:rsidR="00ED6511" w:rsidRPr="00ED6511" w14:paraId="3FC125A9" w14:textId="77777777" w:rsidTr="00750528">
        <w:trPr>
          <w:jc w:val="center"/>
        </w:trPr>
        <w:tc>
          <w:tcPr>
            <w:tcW w:w="3324" w:type="dxa"/>
            <w:vAlign w:val="center"/>
          </w:tcPr>
          <w:p w14:paraId="1D55833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PhanTramGiam</w:t>
            </w:r>
          </w:p>
        </w:tc>
        <w:tc>
          <w:tcPr>
            <w:tcW w:w="3324" w:type="dxa"/>
            <w:vAlign w:val="center"/>
          </w:tcPr>
          <w:p w14:paraId="749773F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DECIMAL(5,2)</w:t>
            </w:r>
          </w:p>
        </w:tc>
        <w:tc>
          <w:tcPr>
            <w:tcW w:w="3324" w:type="dxa"/>
            <w:vAlign w:val="center"/>
          </w:tcPr>
          <w:p w14:paraId="714A057B" w14:textId="77777777" w:rsidR="00ED6511" w:rsidRPr="00ED6511" w:rsidRDefault="00ED6511" w:rsidP="00750528">
            <w:pPr>
              <w:rPr>
                <w:rFonts w:ascii="Times New Roman" w:hAnsi="Times New Roman" w:cs="Times New Roman"/>
                <w:sz w:val="26"/>
                <w:szCs w:val="26"/>
              </w:rPr>
            </w:pPr>
          </w:p>
        </w:tc>
      </w:tr>
      <w:tr w:rsidR="00ED6511" w:rsidRPr="00ED6511" w14:paraId="1713A914" w14:textId="77777777" w:rsidTr="00750528">
        <w:trPr>
          <w:jc w:val="center"/>
        </w:trPr>
        <w:tc>
          <w:tcPr>
            <w:tcW w:w="3324" w:type="dxa"/>
            <w:vAlign w:val="center"/>
          </w:tcPr>
          <w:p w14:paraId="6FCEA67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DieuKienApDung</w:t>
            </w:r>
          </w:p>
        </w:tc>
        <w:tc>
          <w:tcPr>
            <w:tcW w:w="3324" w:type="dxa"/>
            <w:vAlign w:val="center"/>
          </w:tcPr>
          <w:p w14:paraId="65D5673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VARCHAR(200)</w:t>
            </w:r>
          </w:p>
        </w:tc>
        <w:tc>
          <w:tcPr>
            <w:tcW w:w="3324" w:type="dxa"/>
            <w:vAlign w:val="center"/>
          </w:tcPr>
          <w:p w14:paraId="46E695F5" w14:textId="77777777" w:rsidR="00ED6511" w:rsidRPr="00ED6511" w:rsidRDefault="00ED6511" w:rsidP="00750528">
            <w:pPr>
              <w:rPr>
                <w:rFonts w:ascii="Times New Roman" w:hAnsi="Times New Roman" w:cs="Times New Roman"/>
                <w:sz w:val="26"/>
                <w:szCs w:val="26"/>
              </w:rPr>
            </w:pPr>
          </w:p>
        </w:tc>
      </w:tr>
      <w:tr w:rsidR="00ED6511" w:rsidRPr="00ED6511" w14:paraId="4373F9DF" w14:textId="77777777" w:rsidTr="00750528">
        <w:trPr>
          <w:jc w:val="center"/>
        </w:trPr>
        <w:tc>
          <w:tcPr>
            <w:tcW w:w="3324" w:type="dxa"/>
            <w:vAlign w:val="center"/>
          </w:tcPr>
          <w:p w14:paraId="684A2C4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0091424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5FA7CD18" w14:textId="77777777" w:rsidR="00ED6511" w:rsidRPr="00ED6511" w:rsidRDefault="00ED6511" w:rsidP="00750528">
            <w:pPr>
              <w:rPr>
                <w:rFonts w:ascii="Times New Roman" w:hAnsi="Times New Roman" w:cs="Times New Roman"/>
                <w:sz w:val="26"/>
                <w:szCs w:val="26"/>
              </w:rPr>
            </w:pPr>
          </w:p>
        </w:tc>
      </w:tr>
    </w:tbl>
    <w:p w14:paraId="5345B162" w14:textId="77777777" w:rsidR="00ED6511" w:rsidRPr="00ED6511" w:rsidRDefault="00ED6511" w:rsidP="00ED6511">
      <w:pPr>
        <w:pStyle w:val="Heading2"/>
        <w:rPr>
          <w:rFonts w:ascii="Times New Roman" w:hAnsi="Times New Roman" w:cs="Times New Roman"/>
          <w:color w:val="auto"/>
          <w:sz w:val="26"/>
          <w:szCs w:val="26"/>
        </w:rPr>
      </w:pPr>
      <w:bookmarkStart w:id="30" w:name="_Toc238038573"/>
      <w:r w:rsidRPr="00ED6511">
        <w:rPr>
          <w:rFonts w:ascii="Times New Roman" w:hAnsi="Times New Roman" w:cs="Times New Roman"/>
          <w:color w:val="auto"/>
          <w:sz w:val="26"/>
          <w:szCs w:val="26"/>
        </w:rPr>
        <w:t>24. CT_KhuyenMai</w:t>
      </w:r>
      <w:bookmarkEnd w:id="30"/>
    </w:p>
    <w:tbl>
      <w:tblPr>
        <w:tblStyle w:val="TableGrid"/>
        <w:tblW w:w="0" w:type="auto"/>
        <w:jc w:val="center"/>
        <w:tblLook w:val="04A0" w:firstRow="1" w:lastRow="0" w:firstColumn="1" w:lastColumn="0" w:noHBand="0" w:noVBand="1"/>
      </w:tblPr>
      <w:tblGrid>
        <w:gridCol w:w="3121"/>
        <w:gridCol w:w="3181"/>
        <w:gridCol w:w="3048"/>
      </w:tblGrid>
      <w:tr w:rsidR="00ED6511" w:rsidRPr="00ED6511" w14:paraId="5548AF0D" w14:textId="77777777" w:rsidTr="00750528">
        <w:trPr>
          <w:jc w:val="center"/>
        </w:trPr>
        <w:tc>
          <w:tcPr>
            <w:tcW w:w="3324" w:type="dxa"/>
            <w:vAlign w:val="center"/>
          </w:tcPr>
          <w:p w14:paraId="33B2E07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705AAD6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61BAC5F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6A1DFEBD" w14:textId="77777777" w:rsidTr="00750528">
        <w:trPr>
          <w:jc w:val="center"/>
        </w:trPr>
        <w:tc>
          <w:tcPr>
            <w:tcW w:w="3324" w:type="dxa"/>
            <w:vAlign w:val="center"/>
          </w:tcPr>
          <w:p w14:paraId="6070734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MaKM</w:t>
            </w:r>
          </w:p>
        </w:tc>
        <w:tc>
          <w:tcPr>
            <w:tcW w:w="3324" w:type="dxa"/>
            <w:vAlign w:val="center"/>
          </w:tcPr>
          <w:p w14:paraId="5502E6F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6B63AE2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690C6B32" w14:textId="77777777" w:rsidTr="00750528">
        <w:trPr>
          <w:jc w:val="center"/>
        </w:trPr>
        <w:tc>
          <w:tcPr>
            <w:tcW w:w="3324" w:type="dxa"/>
            <w:vAlign w:val="center"/>
          </w:tcPr>
          <w:p w14:paraId="1BC2856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MaSP</w:t>
            </w:r>
          </w:p>
        </w:tc>
        <w:tc>
          <w:tcPr>
            <w:tcW w:w="3324" w:type="dxa"/>
            <w:vAlign w:val="center"/>
          </w:tcPr>
          <w:p w14:paraId="1083C99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AD92FD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 FK</w:t>
            </w:r>
          </w:p>
        </w:tc>
      </w:tr>
      <w:tr w:rsidR="00ED6511" w:rsidRPr="00ED6511" w14:paraId="45A74A9A" w14:textId="77777777" w:rsidTr="00750528">
        <w:trPr>
          <w:jc w:val="center"/>
        </w:trPr>
        <w:tc>
          <w:tcPr>
            <w:tcW w:w="3324" w:type="dxa"/>
            <w:vAlign w:val="center"/>
          </w:tcPr>
          <w:p w14:paraId="1C794A3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GiaTriGiam</w:t>
            </w:r>
          </w:p>
        </w:tc>
        <w:tc>
          <w:tcPr>
            <w:tcW w:w="3324" w:type="dxa"/>
            <w:vAlign w:val="center"/>
          </w:tcPr>
          <w:p w14:paraId="741FD1E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03C55DAC" w14:textId="77777777" w:rsidR="00ED6511" w:rsidRPr="00ED6511" w:rsidRDefault="00ED6511" w:rsidP="00750528">
            <w:pPr>
              <w:rPr>
                <w:rFonts w:ascii="Times New Roman" w:hAnsi="Times New Roman" w:cs="Times New Roman"/>
                <w:sz w:val="26"/>
                <w:szCs w:val="26"/>
              </w:rPr>
            </w:pPr>
          </w:p>
        </w:tc>
      </w:tr>
    </w:tbl>
    <w:p w14:paraId="3DE5DBD9" w14:textId="77777777" w:rsidR="00ED6511" w:rsidRPr="00ED6511" w:rsidRDefault="00ED6511" w:rsidP="00ED6511">
      <w:r w:rsidRPr="00ED6511">
        <w:rPr>
          <w:b/>
        </w:rPr>
        <w:t xml:space="preserve">Khóa chính ghép: </w:t>
      </w:r>
      <w:r w:rsidRPr="00ED6511">
        <w:t>Các cột được đánh dấu PK, FK trong bảng.</w:t>
      </w:r>
    </w:p>
    <w:p w14:paraId="362FEEDF" w14:textId="77777777" w:rsidR="00ED6511" w:rsidRPr="00ED6511" w:rsidRDefault="00ED6511" w:rsidP="00ED6511">
      <w:pPr>
        <w:pStyle w:val="Heading2"/>
        <w:rPr>
          <w:rFonts w:ascii="Times New Roman" w:hAnsi="Times New Roman" w:cs="Times New Roman"/>
          <w:color w:val="auto"/>
          <w:sz w:val="26"/>
          <w:szCs w:val="26"/>
        </w:rPr>
      </w:pPr>
      <w:bookmarkStart w:id="31" w:name="_Toc238038574"/>
      <w:r w:rsidRPr="00ED6511">
        <w:rPr>
          <w:rFonts w:ascii="Times New Roman" w:hAnsi="Times New Roman" w:cs="Times New Roman"/>
          <w:color w:val="auto"/>
          <w:sz w:val="26"/>
          <w:szCs w:val="26"/>
        </w:rPr>
        <w:t>25. CongNo</w:t>
      </w:r>
      <w:bookmarkEnd w:id="31"/>
    </w:p>
    <w:tbl>
      <w:tblPr>
        <w:tblStyle w:val="TableGrid"/>
        <w:tblW w:w="0" w:type="auto"/>
        <w:jc w:val="center"/>
        <w:tblLook w:val="04A0" w:firstRow="1" w:lastRow="0" w:firstColumn="1" w:lastColumn="0" w:noHBand="0" w:noVBand="1"/>
      </w:tblPr>
      <w:tblGrid>
        <w:gridCol w:w="3142"/>
        <w:gridCol w:w="3174"/>
        <w:gridCol w:w="3034"/>
      </w:tblGrid>
      <w:tr w:rsidR="00ED6511" w:rsidRPr="00ED6511" w14:paraId="3BA30206" w14:textId="77777777" w:rsidTr="00750528">
        <w:trPr>
          <w:jc w:val="center"/>
        </w:trPr>
        <w:tc>
          <w:tcPr>
            <w:tcW w:w="3324" w:type="dxa"/>
            <w:vAlign w:val="center"/>
          </w:tcPr>
          <w:p w14:paraId="67EBAF1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Thuộc tính</w:t>
            </w:r>
          </w:p>
        </w:tc>
        <w:tc>
          <w:tcPr>
            <w:tcW w:w="3324" w:type="dxa"/>
            <w:vAlign w:val="center"/>
          </w:tcPr>
          <w:p w14:paraId="57A8C32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Kiểu dữ liệu</w:t>
            </w:r>
          </w:p>
        </w:tc>
        <w:tc>
          <w:tcPr>
            <w:tcW w:w="3324" w:type="dxa"/>
            <w:vAlign w:val="center"/>
          </w:tcPr>
          <w:p w14:paraId="0054433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Khóa</w:t>
            </w:r>
          </w:p>
        </w:tc>
      </w:tr>
      <w:tr w:rsidR="00ED6511" w:rsidRPr="00ED6511" w14:paraId="2225053E" w14:textId="77777777" w:rsidTr="00750528">
        <w:trPr>
          <w:jc w:val="center"/>
        </w:trPr>
        <w:tc>
          <w:tcPr>
            <w:tcW w:w="3324" w:type="dxa"/>
            <w:vAlign w:val="center"/>
          </w:tcPr>
          <w:p w14:paraId="77917BB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MaCN</w:t>
            </w:r>
          </w:p>
        </w:tc>
        <w:tc>
          <w:tcPr>
            <w:tcW w:w="3324" w:type="dxa"/>
            <w:vAlign w:val="center"/>
          </w:tcPr>
          <w:p w14:paraId="23450EE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2B59768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PK</w:t>
            </w:r>
          </w:p>
        </w:tc>
      </w:tr>
      <w:tr w:rsidR="00ED6511" w:rsidRPr="00ED6511" w14:paraId="3365B01D" w14:textId="77777777" w:rsidTr="00750528">
        <w:trPr>
          <w:jc w:val="center"/>
        </w:trPr>
        <w:tc>
          <w:tcPr>
            <w:tcW w:w="3324" w:type="dxa"/>
            <w:vAlign w:val="center"/>
          </w:tcPr>
          <w:p w14:paraId="0146DA1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MaNCC</w:t>
            </w:r>
          </w:p>
        </w:tc>
        <w:tc>
          <w:tcPr>
            <w:tcW w:w="3324" w:type="dxa"/>
            <w:vAlign w:val="center"/>
          </w:tcPr>
          <w:p w14:paraId="1629718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4EF54BB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6B7B1C10" w14:textId="77777777" w:rsidTr="00750528">
        <w:trPr>
          <w:jc w:val="center"/>
        </w:trPr>
        <w:tc>
          <w:tcPr>
            <w:tcW w:w="3324" w:type="dxa"/>
            <w:vAlign w:val="center"/>
          </w:tcPr>
          <w:p w14:paraId="5F220C6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MaNV</w:t>
            </w:r>
          </w:p>
        </w:tc>
        <w:tc>
          <w:tcPr>
            <w:tcW w:w="3324" w:type="dxa"/>
            <w:vAlign w:val="center"/>
          </w:tcPr>
          <w:p w14:paraId="3843547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INT</w:t>
            </w:r>
          </w:p>
        </w:tc>
        <w:tc>
          <w:tcPr>
            <w:tcW w:w="3324" w:type="dxa"/>
            <w:vAlign w:val="center"/>
          </w:tcPr>
          <w:p w14:paraId="0A0B384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FK</w:t>
            </w:r>
          </w:p>
        </w:tc>
      </w:tr>
      <w:tr w:rsidR="00ED6511" w:rsidRPr="00ED6511" w14:paraId="33F76877" w14:textId="77777777" w:rsidTr="00750528">
        <w:trPr>
          <w:jc w:val="center"/>
        </w:trPr>
        <w:tc>
          <w:tcPr>
            <w:tcW w:w="3324" w:type="dxa"/>
            <w:vAlign w:val="center"/>
          </w:tcPr>
          <w:p w14:paraId="6CF07FF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NgayPhatSinh</w:t>
            </w:r>
          </w:p>
        </w:tc>
        <w:tc>
          <w:tcPr>
            <w:tcW w:w="3324" w:type="dxa"/>
            <w:vAlign w:val="center"/>
          </w:tcPr>
          <w:p w14:paraId="6169B47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DATE</w:t>
            </w:r>
          </w:p>
        </w:tc>
        <w:tc>
          <w:tcPr>
            <w:tcW w:w="3324" w:type="dxa"/>
            <w:vAlign w:val="center"/>
          </w:tcPr>
          <w:p w14:paraId="2F3C362F" w14:textId="77777777" w:rsidR="00ED6511" w:rsidRPr="00ED6511" w:rsidRDefault="00ED6511" w:rsidP="00750528">
            <w:pPr>
              <w:rPr>
                <w:rFonts w:ascii="Times New Roman" w:hAnsi="Times New Roman" w:cs="Times New Roman"/>
                <w:sz w:val="26"/>
                <w:szCs w:val="26"/>
              </w:rPr>
            </w:pPr>
          </w:p>
        </w:tc>
      </w:tr>
      <w:tr w:rsidR="00ED6511" w:rsidRPr="00ED6511" w14:paraId="41895C7B" w14:textId="77777777" w:rsidTr="00750528">
        <w:trPr>
          <w:jc w:val="center"/>
        </w:trPr>
        <w:tc>
          <w:tcPr>
            <w:tcW w:w="3324" w:type="dxa"/>
            <w:vAlign w:val="center"/>
          </w:tcPr>
          <w:p w14:paraId="356F6A5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SoTien</w:t>
            </w:r>
          </w:p>
        </w:tc>
        <w:tc>
          <w:tcPr>
            <w:tcW w:w="3324" w:type="dxa"/>
            <w:vAlign w:val="center"/>
          </w:tcPr>
          <w:p w14:paraId="0E4F153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0AED0299" w14:textId="77777777" w:rsidR="00ED6511" w:rsidRPr="00ED6511" w:rsidRDefault="00ED6511" w:rsidP="00750528">
            <w:pPr>
              <w:rPr>
                <w:rFonts w:ascii="Times New Roman" w:hAnsi="Times New Roman" w:cs="Times New Roman"/>
                <w:sz w:val="26"/>
                <w:szCs w:val="26"/>
              </w:rPr>
            </w:pPr>
          </w:p>
        </w:tc>
      </w:tr>
      <w:tr w:rsidR="00ED6511" w:rsidRPr="00ED6511" w14:paraId="346AAAF5" w14:textId="77777777" w:rsidTr="00750528">
        <w:trPr>
          <w:jc w:val="center"/>
        </w:trPr>
        <w:tc>
          <w:tcPr>
            <w:tcW w:w="3324" w:type="dxa"/>
            <w:vAlign w:val="center"/>
          </w:tcPr>
          <w:p w14:paraId="4DADBDA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SoTienDaTra</w:t>
            </w:r>
          </w:p>
        </w:tc>
        <w:tc>
          <w:tcPr>
            <w:tcW w:w="3324" w:type="dxa"/>
            <w:vAlign w:val="center"/>
          </w:tcPr>
          <w:p w14:paraId="1D51FA9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6D06AEBE" w14:textId="77777777" w:rsidR="00ED6511" w:rsidRPr="00ED6511" w:rsidRDefault="00ED6511" w:rsidP="00750528">
            <w:pPr>
              <w:rPr>
                <w:rFonts w:ascii="Times New Roman" w:hAnsi="Times New Roman" w:cs="Times New Roman"/>
                <w:sz w:val="26"/>
                <w:szCs w:val="26"/>
              </w:rPr>
            </w:pPr>
          </w:p>
        </w:tc>
      </w:tr>
      <w:tr w:rsidR="00ED6511" w:rsidRPr="00ED6511" w14:paraId="58FC1F2A" w14:textId="77777777" w:rsidTr="00750528">
        <w:trPr>
          <w:jc w:val="center"/>
        </w:trPr>
        <w:tc>
          <w:tcPr>
            <w:tcW w:w="3324" w:type="dxa"/>
            <w:vAlign w:val="center"/>
          </w:tcPr>
          <w:p w14:paraId="7B2D3D4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SoTienConLai</w:t>
            </w:r>
          </w:p>
        </w:tc>
        <w:tc>
          <w:tcPr>
            <w:tcW w:w="3324" w:type="dxa"/>
            <w:vAlign w:val="center"/>
          </w:tcPr>
          <w:p w14:paraId="11941F6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DECIMAL(12,2)</w:t>
            </w:r>
          </w:p>
        </w:tc>
        <w:tc>
          <w:tcPr>
            <w:tcW w:w="3324" w:type="dxa"/>
            <w:vAlign w:val="center"/>
          </w:tcPr>
          <w:p w14:paraId="7A84F01A" w14:textId="77777777" w:rsidR="00ED6511" w:rsidRPr="00ED6511" w:rsidRDefault="00ED6511" w:rsidP="00750528">
            <w:pPr>
              <w:rPr>
                <w:rFonts w:ascii="Times New Roman" w:hAnsi="Times New Roman" w:cs="Times New Roman"/>
                <w:sz w:val="26"/>
                <w:szCs w:val="26"/>
              </w:rPr>
            </w:pPr>
          </w:p>
        </w:tc>
      </w:tr>
      <w:tr w:rsidR="00ED6511" w:rsidRPr="00ED6511" w14:paraId="1AFB3D7E" w14:textId="77777777" w:rsidTr="00750528">
        <w:trPr>
          <w:jc w:val="center"/>
        </w:trPr>
        <w:tc>
          <w:tcPr>
            <w:tcW w:w="3324" w:type="dxa"/>
            <w:vAlign w:val="center"/>
          </w:tcPr>
          <w:p w14:paraId="5B4462B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TrangThai</w:t>
            </w:r>
          </w:p>
        </w:tc>
        <w:tc>
          <w:tcPr>
            <w:tcW w:w="3324" w:type="dxa"/>
            <w:vAlign w:val="center"/>
          </w:tcPr>
          <w:p w14:paraId="698B621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VARCHAR(30)</w:t>
            </w:r>
          </w:p>
        </w:tc>
        <w:tc>
          <w:tcPr>
            <w:tcW w:w="3324" w:type="dxa"/>
            <w:vAlign w:val="center"/>
          </w:tcPr>
          <w:p w14:paraId="233DF561" w14:textId="77777777" w:rsidR="00ED6511" w:rsidRPr="00ED6511" w:rsidRDefault="00ED6511" w:rsidP="00750528">
            <w:pPr>
              <w:rPr>
                <w:rFonts w:ascii="Times New Roman" w:hAnsi="Times New Roman" w:cs="Times New Roman"/>
                <w:sz w:val="26"/>
                <w:szCs w:val="26"/>
              </w:rPr>
            </w:pPr>
          </w:p>
        </w:tc>
      </w:tr>
    </w:tbl>
    <w:p w14:paraId="3372C78B" w14:textId="77777777" w:rsidR="00ED6511" w:rsidRPr="00ED6511" w:rsidRDefault="00ED6511" w:rsidP="00ED6511">
      <w:pPr>
        <w:pStyle w:val="Heading1"/>
        <w:rPr>
          <w:rFonts w:ascii="Times New Roman" w:hAnsi="Times New Roman" w:cs="Times New Roman"/>
          <w:sz w:val="32"/>
          <w:szCs w:val="32"/>
        </w:rPr>
      </w:pPr>
      <w:bookmarkStart w:id="32" w:name="_Toc238038575"/>
      <w:r w:rsidRPr="00ED6511">
        <w:rPr>
          <w:rFonts w:ascii="Times New Roman" w:hAnsi="Times New Roman" w:cs="Times New Roman"/>
          <w:sz w:val="32"/>
          <w:szCs w:val="32"/>
        </w:rPr>
        <w:t>8. ERD</w:t>
      </w:r>
      <w:bookmarkEnd w:id="32"/>
    </w:p>
    <w:p w14:paraId="555DDEE2" w14:textId="77777777" w:rsidR="00ED6511" w:rsidRPr="00ED6511" w:rsidRDefault="00ED6511" w:rsidP="00ED6511">
      <w:pPr>
        <w:rPr>
          <w:b/>
          <w:lang w:val="vi-VN"/>
        </w:rPr>
      </w:pPr>
      <w:r w:rsidRPr="00ED6511">
        <w:rPr>
          <w:b/>
          <w:lang w:val="vi-VN"/>
        </w:rPr>
        <w:t>8.1.</w:t>
      </w:r>
      <w:r w:rsidRPr="00ED6511">
        <w:rPr>
          <w:b/>
        </w:rPr>
        <w:t xml:space="preserve"> BẢNG QUAN HỆ ERD</w:t>
      </w:r>
    </w:p>
    <w:p w14:paraId="0D3C7792" w14:textId="77777777" w:rsidR="00ED6511" w:rsidRPr="00ED6511" w:rsidRDefault="00ED6511" w:rsidP="00ED6511">
      <w:pPr>
        <w:rPr>
          <w:lang w:val="vi-VN"/>
        </w:rPr>
      </w:pPr>
    </w:p>
    <w:p w14:paraId="63C3CBFE" w14:textId="26323B25" w:rsidR="00ED6511" w:rsidRPr="00ED6511" w:rsidRDefault="00ED6511" w:rsidP="00ED6511"/>
    <w:p w14:paraId="7013C285" w14:textId="77777777" w:rsidR="00ED6511" w:rsidRPr="00ED6511" w:rsidRDefault="00ED6511" w:rsidP="00ED6511"/>
    <w:p w14:paraId="6975B2B3" w14:textId="529B29A9" w:rsidR="00ED6511" w:rsidRPr="00ED6511" w:rsidRDefault="002F71FC" w:rsidP="00ED6511">
      <w:r w:rsidRPr="00ED6511">
        <w:rPr>
          <w:noProof/>
          <w:lang w:val="vi-VN" w:eastAsia="vi-VN"/>
        </w:rPr>
        <w:lastRenderedPageBreak/>
        <w:drawing>
          <wp:anchor distT="0" distB="0" distL="114300" distR="114300" simplePos="0" relativeHeight="251661312" behindDoc="0" locked="0" layoutInCell="1" allowOverlap="1" wp14:anchorId="55C73BA1" wp14:editId="6AE9792F">
            <wp:simplePos x="0" y="0"/>
            <wp:positionH relativeFrom="margin">
              <wp:posOffset>-195580</wp:posOffset>
            </wp:positionH>
            <wp:positionV relativeFrom="paragraph">
              <wp:posOffset>70485</wp:posOffset>
            </wp:positionV>
            <wp:extent cx="6332220" cy="33921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Ảnh chụp màn hình 2026-08-19 12445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2220" cy="3392170"/>
                    </a:xfrm>
                    <a:prstGeom prst="rect">
                      <a:avLst/>
                    </a:prstGeom>
                  </pic:spPr>
                </pic:pic>
              </a:graphicData>
            </a:graphic>
            <wp14:sizeRelH relativeFrom="margin">
              <wp14:pctWidth>0</wp14:pctWidth>
            </wp14:sizeRelH>
            <wp14:sizeRelV relativeFrom="margin">
              <wp14:pctHeight>0</wp14:pctHeight>
            </wp14:sizeRelV>
          </wp:anchor>
        </w:drawing>
      </w:r>
    </w:p>
    <w:p w14:paraId="63557EA7" w14:textId="77777777" w:rsidR="00ED6511" w:rsidRPr="00ED6511" w:rsidRDefault="00ED6511" w:rsidP="00ED6511"/>
    <w:p w14:paraId="61E8AFA6" w14:textId="088E3530" w:rsidR="00ED6511" w:rsidRPr="00ED6511" w:rsidRDefault="00ED6511" w:rsidP="00ED6511">
      <w:bookmarkStart w:id="33" w:name="_GoBack"/>
      <w:bookmarkEnd w:id="33"/>
    </w:p>
    <w:p w14:paraId="36A74B1F" w14:textId="75B4D689" w:rsidR="00ED6511" w:rsidRPr="00ED6511" w:rsidRDefault="00ED6511" w:rsidP="00ED6511"/>
    <w:p w14:paraId="4AF9B99B" w14:textId="77777777" w:rsidR="00ED6511" w:rsidRPr="00ED6511" w:rsidRDefault="00ED6511" w:rsidP="00ED6511"/>
    <w:p w14:paraId="695244E0" w14:textId="77777777" w:rsidR="00ED6511" w:rsidRPr="00ED6511" w:rsidRDefault="00ED6511" w:rsidP="00ED6511"/>
    <w:p w14:paraId="14292FDA" w14:textId="77777777" w:rsidR="00ED6511" w:rsidRPr="00ED6511" w:rsidRDefault="00ED6511" w:rsidP="00ED6511"/>
    <w:p w14:paraId="0B1D75F2" w14:textId="77777777" w:rsidR="00ED6511" w:rsidRPr="00ED6511" w:rsidRDefault="00ED6511" w:rsidP="00ED6511"/>
    <w:p w14:paraId="04427DCA" w14:textId="77777777" w:rsidR="00ED6511" w:rsidRPr="00ED6511" w:rsidRDefault="00ED6511" w:rsidP="00ED6511"/>
    <w:p w14:paraId="05E05CB1" w14:textId="77777777" w:rsidR="00ED6511" w:rsidRPr="00ED6511" w:rsidRDefault="00ED6511" w:rsidP="00ED6511"/>
    <w:p w14:paraId="0B50AF85" w14:textId="77777777" w:rsidR="00ED6511" w:rsidRPr="00ED6511" w:rsidRDefault="00ED6511" w:rsidP="00ED6511"/>
    <w:p w14:paraId="316A4427" w14:textId="77777777" w:rsidR="00ED6511" w:rsidRPr="00ED6511" w:rsidRDefault="00ED6511" w:rsidP="00ED6511">
      <w:pPr>
        <w:jc w:val="center"/>
        <w:rPr>
          <w:b/>
          <w:i/>
          <w:lang w:val="vi-VN"/>
        </w:rPr>
      </w:pPr>
      <w:r w:rsidRPr="00ED6511">
        <w:rPr>
          <w:i/>
          <w:lang w:val="vi-VN"/>
        </w:rPr>
        <w:t>Sơ đồ quan hệ thực thể(ERD):</w:t>
      </w:r>
      <w:r w:rsidRPr="00ED6511">
        <w:rPr>
          <w:b/>
          <w:i/>
          <w:lang w:val="vi-VN"/>
        </w:rPr>
        <w:t>Hệ thống quản lý bán hàng shop Mẹ và Bé</w:t>
      </w:r>
    </w:p>
    <w:p w14:paraId="54C566E8" w14:textId="77777777" w:rsidR="00ED6511" w:rsidRPr="00ED6511" w:rsidRDefault="00ED6511" w:rsidP="00ED6511">
      <w:pPr>
        <w:rPr>
          <w:lang w:val="vi-VN"/>
        </w:rPr>
      </w:pPr>
      <w:r w:rsidRPr="00ED6511">
        <w:rPr>
          <w:lang w:val="vi-VN"/>
        </w:rPr>
        <w:t xml:space="preserve"> </w:t>
      </w:r>
    </w:p>
    <w:p w14:paraId="3409AAD9" w14:textId="77777777" w:rsidR="00ED6511" w:rsidRPr="00ED6511" w:rsidRDefault="00ED6511" w:rsidP="00ED6511">
      <w:pPr>
        <w:rPr>
          <w:b/>
          <w:lang w:val="vi-VN"/>
        </w:rPr>
      </w:pPr>
      <w:r w:rsidRPr="00ED6511">
        <w:rPr>
          <w:b/>
          <w:lang w:val="vi-VN"/>
        </w:rPr>
        <w:t>8.2.</w:t>
      </w:r>
      <w:r w:rsidRPr="00ED6511">
        <w:rPr>
          <w:b/>
        </w:rPr>
        <w:t xml:space="preserve"> BẢNG QUAN HỆ ERD</w:t>
      </w:r>
    </w:p>
    <w:tbl>
      <w:tblPr>
        <w:tblStyle w:val="TableGrid"/>
        <w:tblW w:w="0" w:type="auto"/>
        <w:jc w:val="center"/>
        <w:tblLook w:val="04A0" w:firstRow="1" w:lastRow="0" w:firstColumn="1" w:lastColumn="0" w:noHBand="0" w:noVBand="1"/>
      </w:tblPr>
      <w:tblGrid>
        <w:gridCol w:w="2246"/>
        <w:gridCol w:w="2388"/>
        <w:gridCol w:w="2264"/>
        <w:gridCol w:w="2452"/>
      </w:tblGrid>
      <w:tr w:rsidR="00ED6511" w:rsidRPr="00ED6511" w14:paraId="31FEA04C" w14:textId="77777777" w:rsidTr="00750528">
        <w:trPr>
          <w:jc w:val="center"/>
        </w:trPr>
        <w:tc>
          <w:tcPr>
            <w:tcW w:w="2493" w:type="dxa"/>
            <w:vAlign w:val="center"/>
          </w:tcPr>
          <w:p w14:paraId="71EC152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STT</w:t>
            </w:r>
          </w:p>
        </w:tc>
        <w:tc>
          <w:tcPr>
            <w:tcW w:w="2493" w:type="dxa"/>
            <w:vAlign w:val="center"/>
          </w:tcPr>
          <w:p w14:paraId="08F38C1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Bảng 1</w:t>
            </w:r>
          </w:p>
        </w:tc>
        <w:tc>
          <w:tcPr>
            <w:tcW w:w="2493" w:type="dxa"/>
            <w:vAlign w:val="center"/>
          </w:tcPr>
          <w:p w14:paraId="02517CC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Quan hệ</w:t>
            </w:r>
          </w:p>
        </w:tc>
        <w:tc>
          <w:tcPr>
            <w:tcW w:w="2493" w:type="dxa"/>
            <w:vAlign w:val="center"/>
          </w:tcPr>
          <w:p w14:paraId="0B2BFFB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b/>
                <w:sz w:val="26"/>
                <w:szCs w:val="26"/>
              </w:rPr>
              <w:t>Bảng 2</w:t>
            </w:r>
          </w:p>
        </w:tc>
      </w:tr>
      <w:tr w:rsidR="00ED6511" w:rsidRPr="00ED6511" w14:paraId="06731CF3" w14:textId="77777777" w:rsidTr="00750528">
        <w:trPr>
          <w:jc w:val="center"/>
        </w:trPr>
        <w:tc>
          <w:tcPr>
            <w:tcW w:w="2493" w:type="dxa"/>
            <w:vAlign w:val="center"/>
          </w:tcPr>
          <w:p w14:paraId="10585BA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w:t>
            </w:r>
          </w:p>
        </w:tc>
        <w:tc>
          <w:tcPr>
            <w:tcW w:w="2493" w:type="dxa"/>
            <w:vAlign w:val="center"/>
          </w:tcPr>
          <w:p w14:paraId="28C07D9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VaiTro</w:t>
            </w:r>
          </w:p>
        </w:tc>
        <w:tc>
          <w:tcPr>
            <w:tcW w:w="2493" w:type="dxa"/>
            <w:vAlign w:val="center"/>
          </w:tcPr>
          <w:p w14:paraId="7B9E748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8E9A53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r>
      <w:tr w:rsidR="00ED6511" w:rsidRPr="00ED6511" w14:paraId="147F99F2" w14:textId="77777777" w:rsidTr="00750528">
        <w:trPr>
          <w:jc w:val="center"/>
        </w:trPr>
        <w:tc>
          <w:tcPr>
            <w:tcW w:w="2493" w:type="dxa"/>
            <w:vAlign w:val="center"/>
          </w:tcPr>
          <w:p w14:paraId="092A491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w:t>
            </w:r>
          </w:p>
        </w:tc>
        <w:tc>
          <w:tcPr>
            <w:tcW w:w="2493" w:type="dxa"/>
            <w:vAlign w:val="center"/>
          </w:tcPr>
          <w:p w14:paraId="364263F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LoaiHang</w:t>
            </w:r>
          </w:p>
        </w:tc>
        <w:tc>
          <w:tcPr>
            <w:tcW w:w="2493" w:type="dxa"/>
            <w:vAlign w:val="center"/>
          </w:tcPr>
          <w:p w14:paraId="2C01396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4603A28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r>
      <w:tr w:rsidR="00ED6511" w:rsidRPr="00ED6511" w14:paraId="75DFBFA2" w14:textId="77777777" w:rsidTr="00750528">
        <w:trPr>
          <w:jc w:val="center"/>
        </w:trPr>
        <w:tc>
          <w:tcPr>
            <w:tcW w:w="2493" w:type="dxa"/>
            <w:vAlign w:val="center"/>
          </w:tcPr>
          <w:p w14:paraId="7E419E8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w:t>
            </w:r>
          </w:p>
        </w:tc>
        <w:tc>
          <w:tcPr>
            <w:tcW w:w="2493" w:type="dxa"/>
            <w:vAlign w:val="center"/>
          </w:tcPr>
          <w:p w14:paraId="366B4AB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NhaCungCap</w:t>
            </w:r>
          </w:p>
        </w:tc>
        <w:tc>
          <w:tcPr>
            <w:tcW w:w="2493" w:type="dxa"/>
            <w:vAlign w:val="center"/>
          </w:tcPr>
          <w:p w14:paraId="4D1DB4E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7B2EAA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DonDatHang</w:t>
            </w:r>
          </w:p>
        </w:tc>
      </w:tr>
      <w:tr w:rsidR="00ED6511" w:rsidRPr="00ED6511" w14:paraId="3C8E8C8E" w14:textId="77777777" w:rsidTr="00750528">
        <w:trPr>
          <w:jc w:val="center"/>
        </w:trPr>
        <w:tc>
          <w:tcPr>
            <w:tcW w:w="2493" w:type="dxa"/>
            <w:vAlign w:val="center"/>
          </w:tcPr>
          <w:p w14:paraId="23C79CF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4</w:t>
            </w:r>
          </w:p>
        </w:tc>
        <w:tc>
          <w:tcPr>
            <w:tcW w:w="2493" w:type="dxa"/>
            <w:vAlign w:val="center"/>
          </w:tcPr>
          <w:p w14:paraId="3BDCA36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1A75050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164DAA6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DonDatHang</w:t>
            </w:r>
          </w:p>
        </w:tc>
      </w:tr>
      <w:tr w:rsidR="00ED6511" w:rsidRPr="00ED6511" w14:paraId="276DE651" w14:textId="77777777" w:rsidTr="00750528">
        <w:trPr>
          <w:jc w:val="center"/>
        </w:trPr>
        <w:tc>
          <w:tcPr>
            <w:tcW w:w="2493" w:type="dxa"/>
            <w:vAlign w:val="center"/>
          </w:tcPr>
          <w:p w14:paraId="43B2EF5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5</w:t>
            </w:r>
          </w:p>
        </w:tc>
        <w:tc>
          <w:tcPr>
            <w:tcW w:w="2493" w:type="dxa"/>
            <w:vAlign w:val="center"/>
          </w:tcPr>
          <w:p w14:paraId="4294A89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DonDatHang</w:t>
            </w:r>
          </w:p>
        </w:tc>
        <w:tc>
          <w:tcPr>
            <w:tcW w:w="2493" w:type="dxa"/>
            <w:vAlign w:val="center"/>
          </w:tcPr>
          <w:p w14:paraId="5C143D0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F75709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CT_DonDatHang</w:t>
            </w:r>
          </w:p>
        </w:tc>
      </w:tr>
      <w:tr w:rsidR="00ED6511" w:rsidRPr="00ED6511" w14:paraId="6801A185" w14:textId="77777777" w:rsidTr="00750528">
        <w:trPr>
          <w:jc w:val="center"/>
        </w:trPr>
        <w:tc>
          <w:tcPr>
            <w:tcW w:w="2493" w:type="dxa"/>
            <w:vAlign w:val="center"/>
          </w:tcPr>
          <w:p w14:paraId="3E297C8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6</w:t>
            </w:r>
          </w:p>
        </w:tc>
        <w:tc>
          <w:tcPr>
            <w:tcW w:w="2493" w:type="dxa"/>
            <w:vAlign w:val="center"/>
          </w:tcPr>
          <w:p w14:paraId="589A3AD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2FD09CC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711C5BF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CT_DonDatHang</w:t>
            </w:r>
          </w:p>
        </w:tc>
      </w:tr>
      <w:tr w:rsidR="00ED6511" w:rsidRPr="00ED6511" w14:paraId="3B2109F6" w14:textId="77777777" w:rsidTr="00750528">
        <w:trPr>
          <w:jc w:val="center"/>
        </w:trPr>
        <w:tc>
          <w:tcPr>
            <w:tcW w:w="2493" w:type="dxa"/>
            <w:vAlign w:val="center"/>
          </w:tcPr>
          <w:p w14:paraId="219E568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7</w:t>
            </w:r>
          </w:p>
        </w:tc>
        <w:tc>
          <w:tcPr>
            <w:tcW w:w="2493" w:type="dxa"/>
            <w:vAlign w:val="center"/>
          </w:tcPr>
          <w:p w14:paraId="526AC33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DonDatHang</w:t>
            </w:r>
          </w:p>
        </w:tc>
        <w:tc>
          <w:tcPr>
            <w:tcW w:w="2493" w:type="dxa"/>
            <w:vAlign w:val="center"/>
          </w:tcPr>
          <w:p w14:paraId="64CF57E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16C84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PhieuNhap</w:t>
            </w:r>
          </w:p>
        </w:tc>
      </w:tr>
      <w:tr w:rsidR="00ED6511" w:rsidRPr="00ED6511" w14:paraId="2487EA75" w14:textId="77777777" w:rsidTr="00750528">
        <w:trPr>
          <w:jc w:val="center"/>
        </w:trPr>
        <w:tc>
          <w:tcPr>
            <w:tcW w:w="2493" w:type="dxa"/>
            <w:vAlign w:val="center"/>
          </w:tcPr>
          <w:p w14:paraId="7D87FD5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8</w:t>
            </w:r>
          </w:p>
        </w:tc>
        <w:tc>
          <w:tcPr>
            <w:tcW w:w="2493" w:type="dxa"/>
            <w:vAlign w:val="center"/>
          </w:tcPr>
          <w:p w14:paraId="650E787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772FB43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7C214CB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PhieuNhap</w:t>
            </w:r>
          </w:p>
        </w:tc>
      </w:tr>
      <w:tr w:rsidR="00ED6511" w:rsidRPr="00ED6511" w14:paraId="593DFBC8" w14:textId="77777777" w:rsidTr="00750528">
        <w:trPr>
          <w:jc w:val="center"/>
        </w:trPr>
        <w:tc>
          <w:tcPr>
            <w:tcW w:w="2493" w:type="dxa"/>
            <w:vAlign w:val="center"/>
          </w:tcPr>
          <w:p w14:paraId="0D3A615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9</w:t>
            </w:r>
          </w:p>
        </w:tc>
        <w:tc>
          <w:tcPr>
            <w:tcW w:w="2493" w:type="dxa"/>
            <w:vAlign w:val="center"/>
          </w:tcPr>
          <w:p w14:paraId="13B55AD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PhieuNhap</w:t>
            </w:r>
          </w:p>
        </w:tc>
        <w:tc>
          <w:tcPr>
            <w:tcW w:w="2493" w:type="dxa"/>
            <w:vAlign w:val="center"/>
          </w:tcPr>
          <w:p w14:paraId="2F69C25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751693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CT_PhieuNhap</w:t>
            </w:r>
          </w:p>
        </w:tc>
      </w:tr>
      <w:tr w:rsidR="00ED6511" w:rsidRPr="00ED6511" w14:paraId="5EA5A0B4" w14:textId="77777777" w:rsidTr="00750528">
        <w:trPr>
          <w:jc w:val="center"/>
        </w:trPr>
        <w:tc>
          <w:tcPr>
            <w:tcW w:w="2493" w:type="dxa"/>
            <w:vAlign w:val="center"/>
          </w:tcPr>
          <w:p w14:paraId="39F1063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10</w:t>
            </w:r>
          </w:p>
        </w:tc>
        <w:tc>
          <w:tcPr>
            <w:tcW w:w="2493" w:type="dxa"/>
            <w:vAlign w:val="center"/>
          </w:tcPr>
          <w:p w14:paraId="6E884EA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7E3E8BB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408237D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CT_PhieuNhap</w:t>
            </w:r>
          </w:p>
        </w:tc>
      </w:tr>
      <w:tr w:rsidR="00ED6511" w:rsidRPr="00ED6511" w14:paraId="23E20C8C" w14:textId="77777777" w:rsidTr="00750528">
        <w:trPr>
          <w:jc w:val="center"/>
        </w:trPr>
        <w:tc>
          <w:tcPr>
            <w:tcW w:w="2493" w:type="dxa"/>
            <w:vAlign w:val="center"/>
          </w:tcPr>
          <w:p w14:paraId="1312F28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11</w:t>
            </w:r>
          </w:p>
        </w:tc>
        <w:tc>
          <w:tcPr>
            <w:tcW w:w="2493" w:type="dxa"/>
            <w:vAlign w:val="center"/>
          </w:tcPr>
          <w:p w14:paraId="58F0114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KhachHang</w:t>
            </w:r>
          </w:p>
        </w:tc>
        <w:tc>
          <w:tcPr>
            <w:tcW w:w="2493" w:type="dxa"/>
            <w:vAlign w:val="center"/>
          </w:tcPr>
          <w:p w14:paraId="0CD35C2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238441E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r>
      <w:tr w:rsidR="00ED6511" w:rsidRPr="00ED6511" w14:paraId="7EDBD013" w14:textId="77777777" w:rsidTr="00750528">
        <w:trPr>
          <w:jc w:val="center"/>
        </w:trPr>
        <w:tc>
          <w:tcPr>
            <w:tcW w:w="2493" w:type="dxa"/>
            <w:vAlign w:val="center"/>
          </w:tcPr>
          <w:p w14:paraId="32081C7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12</w:t>
            </w:r>
          </w:p>
        </w:tc>
        <w:tc>
          <w:tcPr>
            <w:tcW w:w="2493" w:type="dxa"/>
            <w:vAlign w:val="center"/>
          </w:tcPr>
          <w:p w14:paraId="7C38F79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308041F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436E70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r>
      <w:tr w:rsidR="00ED6511" w:rsidRPr="00ED6511" w14:paraId="1E88CC14" w14:textId="77777777" w:rsidTr="00750528">
        <w:trPr>
          <w:jc w:val="center"/>
        </w:trPr>
        <w:tc>
          <w:tcPr>
            <w:tcW w:w="2493" w:type="dxa"/>
            <w:vAlign w:val="center"/>
          </w:tcPr>
          <w:p w14:paraId="51CA57D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13</w:t>
            </w:r>
          </w:p>
        </w:tc>
        <w:tc>
          <w:tcPr>
            <w:tcW w:w="2493" w:type="dxa"/>
            <w:vAlign w:val="center"/>
          </w:tcPr>
          <w:p w14:paraId="5A99E04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c>
          <w:tcPr>
            <w:tcW w:w="2493" w:type="dxa"/>
            <w:vAlign w:val="center"/>
          </w:tcPr>
          <w:p w14:paraId="5C3EBF1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6E35BC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CT_DonHang</w:t>
            </w:r>
          </w:p>
        </w:tc>
      </w:tr>
      <w:tr w:rsidR="00ED6511" w:rsidRPr="00ED6511" w14:paraId="17A71A02" w14:textId="77777777" w:rsidTr="00750528">
        <w:trPr>
          <w:jc w:val="center"/>
        </w:trPr>
        <w:tc>
          <w:tcPr>
            <w:tcW w:w="2493" w:type="dxa"/>
            <w:vAlign w:val="center"/>
          </w:tcPr>
          <w:p w14:paraId="0109D20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14</w:t>
            </w:r>
          </w:p>
        </w:tc>
        <w:tc>
          <w:tcPr>
            <w:tcW w:w="2493" w:type="dxa"/>
            <w:vAlign w:val="center"/>
          </w:tcPr>
          <w:p w14:paraId="70CB9B0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4E06593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649A89D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CT_DonHang</w:t>
            </w:r>
          </w:p>
        </w:tc>
      </w:tr>
      <w:tr w:rsidR="00ED6511" w:rsidRPr="00ED6511" w14:paraId="7263D074" w14:textId="77777777" w:rsidTr="00750528">
        <w:trPr>
          <w:jc w:val="center"/>
        </w:trPr>
        <w:tc>
          <w:tcPr>
            <w:tcW w:w="2493" w:type="dxa"/>
            <w:vAlign w:val="center"/>
          </w:tcPr>
          <w:p w14:paraId="009D7FD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15</w:t>
            </w:r>
          </w:p>
        </w:tc>
        <w:tc>
          <w:tcPr>
            <w:tcW w:w="2493" w:type="dxa"/>
            <w:vAlign w:val="center"/>
          </w:tcPr>
          <w:p w14:paraId="353E2F0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c>
          <w:tcPr>
            <w:tcW w:w="2493" w:type="dxa"/>
            <w:vAlign w:val="center"/>
          </w:tcPr>
          <w:p w14:paraId="2D9EE3C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1:1</w:t>
            </w:r>
          </w:p>
        </w:tc>
        <w:tc>
          <w:tcPr>
            <w:tcW w:w="2493" w:type="dxa"/>
            <w:vAlign w:val="center"/>
          </w:tcPr>
          <w:p w14:paraId="4396270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HoaDon</w:t>
            </w:r>
          </w:p>
        </w:tc>
      </w:tr>
      <w:tr w:rsidR="00ED6511" w:rsidRPr="00ED6511" w14:paraId="5D6E046E" w14:textId="77777777" w:rsidTr="00750528">
        <w:trPr>
          <w:jc w:val="center"/>
        </w:trPr>
        <w:tc>
          <w:tcPr>
            <w:tcW w:w="2493" w:type="dxa"/>
            <w:vAlign w:val="center"/>
          </w:tcPr>
          <w:p w14:paraId="7A40EE5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16</w:t>
            </w:r>
          </w:p>
        </w:tc>
        <w:tc>
          <w:tcPr>
            <w:tcW w:w="2493" w:type="dxa"/>
            <w:vAlign w:val="center"/>
          </w:tcPr>
          <w:p w14:paraId="280592A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78D79F9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311D03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HoaDon</w:t>
            </w:r>
          </w:p>
        </w:tc>
      </w:tr>
      <w:tr w:rsidR="00ED6511" w:rsidRPr="00ED6511" w14:paraId="4819C12E" w14:textId="77777777" w:rsidTr="00750528">
        <w:trPr>
          <w:jc w:val="center"/>
        </w:trPr>
        <w:tc>
          <w:tcPr>
            <w:tcW w:w="2493" w:type="dxa"/>
            <w:vAlign w:val="center"/>
          </w:tcPr>
          <w:p w14:paraId="60ACD51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17</w:t>
            </w:r>
          </w:p>
        </w:tc>
        <w:tc>
          <w:tcPr>
            <w:tcW w:w="2493" w:type="dxa"/>
            <w:vAlign w:val="center"/>
          </w:tcPr>
          <w:p w14:paraId="6178B29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HoaDon</w:t>
            </w:r>
          </w:p>
        </w:tc>
        <w:tc>
          <w:tcPr>
            <w:tcW w:w="2493" w:type="dxa"/>
            <w:vAlign w:val="center"/>
          </w:tcPr>
          <w:p w14:paraId="6E69459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57A09FA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CT_HoaDon</w:t>
            </w:r>
          </w:p>
        </w:tc>
      </w:tr>
      <w:tr w:rsidR="00ED6511" w:rsidRPr="00ED6511" w14:paraId="13B74B4F" w14:textId="77777777" w:rsidTr="00750528">
        <w:trPr>
          <w:jc w:val="center"/>
        </w:trPr>
        <w:tc>
          <w:tcPr>
            <w:tcW w:w="2493" w:type="dxa"/>
            <w:vAlign w:val="center"/>
          </w:tcPr>
          <w:p w14:paraId="1F14D0B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lastRenderedPageBreak/>
              <w:t>18</w:t>
            </w:r>
          </w:p>
        </w:tc>
        <w:tc>
          <w:tcPr>
            <w:tcW w:w="2493" w:type="dxa"/>
            <w:vAlign w:val="center"/>
          </w:tcPr>
          <w:p w14:paraId="7C96B4A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3C9D0D6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70193FF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CT_HoaDon</w:t>
            </w:r>
          </w:p>
        </w:tc>
      </w:tr>
      <w:tr w:rsidR="00ED6511" w:rsidRPr="00ED6511" w14:paraId="55C7F21B" w14:textId="77777777" w:rsidTr="00750528">
        <w:trPr>
          <w:jc w:val="center"/>
        </w:trPr>
        <w:tc>
          <w:tcPr>
            <w:tcW w:w="2493" w:type="dxa"/>
            <w:vAlign w:val="center"/>
          </w:tcPr>
          <w:p w14:paraId="79D0DD4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19</w:t>
            </w:r>
          </w:p>
        </w:tc>
        <w:tc>
          <w:tcPr>
            <w:tcW w:w="2493" w:type="dxa"/>
            <w:vAlign w:val="center"/>
          </w:tcPr>
          <w:p w14:paraId="5CC4F25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HoaDon</w:t>
            </w:r>
          </w:p>
        </w:tc>
        <w:tc>
          <w:tcPr>
            <w:tcW w:w="2493" w:type="dxa"/>
            <w:vAlign w:val="center"/>
          </w:tcPr>
          <w:p w14:paraId="0A92950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346D079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ThanhToan</w:t>
            </w:r>
          </w:p>
        </w:tc>
      </w:tr>
      <w:tr w:rsidR="00ED6511" w:rsidRPr="00ED6511" w14:paraId="3AB4FAAB" w14:textId="77777777" w:rsidTr="00750528">
        <w:trPr>
          <w:jc w:val="center"/>
        </w:trPr>
        <w:tc>
          <w:tcPr>
            <w:tcW w:w="2493" w:type="dxa"/>
            <w:vAlign w:val="center"/>
          </w:tcPr>
          <w:p w14:paraId="729FEAF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20</w:t>
            </w:r>
          </w:p>
        </w:tc>
        <w:tc>
          <w:tcPr>
            <w:tcW w:w="2493" w:type="dxa"/>
            <w:vAlign w:val="center"/>
          </w:tcPr>
          <w:p w14:paraId="7C0715C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c>
          <w:tcPr>
            <w:tcW w:w="2493" w:type="dxa"/>
            <w:vAlign w:val="center"/>
          </w:tcPr>
          <w:p w14:paraId="36DB1E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F2933C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PhieuXuat</w:t>
            </w:r>
          </w:p>
        </w:tc>
      </w:tr>
      <w:tr w:rsidR="00ED6511" w:rsidRPr="00ED6511" w14:paraId="0E9A3F56" w14:textId="77777777" w:rsidTr="00750528">
        <w:trPr>
          <w:jc w:val="center"/>
        </w:trPr>
        <w:tc>
          <w:tcPr>
            <w:tcW w:w="2493" w:type="dxa"/>
            <w:vAlign w:val="center"/>
          </w:tcPr>
          <w:p w14:paraId="4C0138A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21</w:t>
            </w:r>
          </w:p>
        </w:tc>
        <w:tc>
          <w:tcPr>
            <w:tcW w:w="2493" w:type="dxa"/>
            <w:vAlign w:val="center"/>
          </w:tcPr>
          <w:p w14:paraId="65E64F6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4F81173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2665131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PhieuXuat</w:t>
            </w:r>
          </w:p>
        </w:tc>
      </w:tr>
      <w:tr w:rsidR="00ED6511" w:rsidRPr="00ED6511" w14:paraId="6E686922" w14:textId="77777777" w:rsidTr="00750528">
        <w:trPr>
          <w:jc w:val="center"/>
        </w:trPr>
        <w:tc>
          <w:tcPr>
            <w:tcW w:w="2493" w:type="dxa"/>
            <w:vAlign w:val="center"/>
          </w:tcPr>
          <w:p w14:paraId="4E7C81E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22</w:t>
            </w:r>
          </w:p>
        </w:tc>
        <w:tc>
          <w:tcPr>
            <w:tcW w:w="2493" w:type="dxa"/>
            <w:vAlign w:val="center"/>
          </w:tcPr>
          <w:p w14:paraId="198FAB6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PhieuXuat</w:t>
            </w:r>
          </w:p>
        </w:tc>
        <w:tc>
          <w:tcPr>
            <w:tcW w:w="2493" w:type="dxa"/>
            <w:vAlign w:val="center"/>
          </w:tcPr>
          <w:p w14:paraId="37B00C6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77D9824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CT_PhieuXuat</w:t>
            </w:r>
          </w:p>
        </w:tc>
      </w:tr>
      <w:tr w:rsidR="00ED6511" w:rsidRPr="00ED6511" w14:paraId="2DF5639E" w14:textId="77777777" w:rsidTr="00750528">
        <w:trPr>
          <w:jc w:val="center"/>
        </w:trPr>
        <w:tc>
          <w:tcPr>
            <w:tcW w:w="2493" w:type="dxa"/>
            <w:vAlign w:val="center"/>
          </w:tcPr>
          <w:p w14:paraId="369641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23</w:t>
            </w:r>
          </w:p>
        </w:tc>
        <w:tc>
          <w:tcPr>
            <w:tcW w:w="2493" w:type="dxa"/>
            <w:vAlign w:val="center"/>
          </w:tcPr>
          <w:p w14:paraId="3D4E3C2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7D6571F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37D2D2F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CT_PhieuXuat</w:t>
            </w:r>
          </w:p>
        </w:tc>
      </w:tr>
      <w:tr w:rsidR="00ED6511" w:rsidRPr="00ED6511" w14:paraId="119FF248" w14:textId="77777777" w:rsidTr="00750528">
        <w:trPr>
          <w:jc w:val="center"/>
        </w:trPr>
        <w:tc>
          <w:tcPr>
            <w:tcW w:w="2493" w:type="dxa"/>
            <w:vAlign w:val="center"/>
          </w:tcPr>
          <w:p w14:paraId="39FB7C3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24</w:t>
            </w:r>
          </w:p>
        </w:tc>
        <w:tc>
          <w:tcPr>
            <w:tcW w:w="2493" w:type="dxa"/>
            <w:vAlign w:val="center"/>
          </w:tcPr>
          <w:p w14:paraId="7FD91F5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479388B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1:1</w:t>
            </w:r>
          </w:p>
        </w:tc>
        <w:tc>
          <w:tcPr>
            <w:tcW w:w="2493" w:type="dxa"/>
            <w:vAlign w:val="center"/>
          </w:tcPr>
          <w:p w14:paraId="01F0E57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TonKho</w:t>
            </w:r>
          </w:p>
        </w:tc>
      </w:tr>
      <w:tr w:rsidR="00ED6511" w:rsidRPr="00ED6511" w14:paraId="22BD4E2F" w14:textId="77777777" w:rsidTr="00750528">
        <w:trPr>
          <w:jc w:val="center"/>
        </w:trPr>
        <w:tc>
          <w:tcPr>
            <w:tcW w:w="2493" w:type="dxa"/>
            <w:vAlign w:val="center"/>
          </w:tcPr>
          <w:p w14:paraId="401E64C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25</w:t>
            </w:r>
          </w:p>
        </w:tc>
        <w:tc>
          <w:tcPr>
            <w:tcW w:w="2493" w:type="dxa"/>
            <w:vAlign w:val="center"/>
          </w:tcPr>
          <w:p w14:paraId="690D5F7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4113458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1B5EE67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KiemKe</w:t>
            </w:r>
          </w:p>
        </w:tc>
      </w:tr>
      <w:tr w:rsidR="00ED6511" w:rsidRPr="00ED6511" w14:paraId="2EBC58A6" w14:textId="77777777" w:rsidTr="00750528">
        <w:trPr>
          <w:jc w:val="center"/>
        </w:trPr>
        <w:tc>
          <w:tcPr>
            <w:tcW w:w="2493" w:type="dxa"/>
            <w:vAlign w:val="center"/>
          </w:tcPr>
          <w:p w14:paraId="536D35D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26</w:t>
            </w:r>
          </w:p>
        </w:tc>
        <w:tc>
          <w:tcPr>
            <w:tcW w:w="2493" w:type="dxa"/>
            <w:vAlign w:val="center"/>
          </w:tcPr>
          <w:p w14:paraId="1FB67D7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KiemKe</w:t>
            </w:r>
          </w:p>
        </w:tc>
        <w:tc>
          <w:tcPr>
            <w:tcW w:w="2493" w:type="dxa"/>
            <w:vAlign w:val="center"/>
          </w:tcPr>
          <w:p w14:paraId="36F8700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73EEE46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CT_KiemKe</w:t>
            </w:r>
          </w:p>
        </w:tc>
      </w:tr>
      <w:tr w:rsidR="00ED6511" w:rsidRPr="00ED6511" w14:paraId="173E6FD9" w14:textId="77777777" w:rsidTr="00750528">
        <w:trPr>
          <w:jc w:val="center"/>
        </w:trPr>
        <w:tc>
          <w:tcPr>
            <w:tcW w:w="2493" w:type="dxa"/>
            <w:vAlign w:val="center"/>
          </w:tcPr>
          <w:p w14:paraId="0AA1921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27</w:t>
            </w:r>
          </w:p>
        </w:tc>
        <w:tc>
          <w:tcPr>
            <w:tcW w:w="2493" w:type="dxa"/>
            <w:vAlign w:val="center"/>
          </w:tcPr>
          <w:p w14:paraId="736DBE7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5430B3B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6B6B879D"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CT_KiemKe</w:t>
            </w:r>
          </w:p>
        </w:tc>
      </w:tr>
      <w:tr w:rsidR="00ED6511" w:rsidRPr="00ED6511" w14:paraId="68CA2D6B" w14:textId="77777777" w:rsidTr="00750528">
        <w:trPr>
          <w:jc w:val="center"/>
        </w:trPr>
        <w:tc>
          <w:tcPr>
            <w:tcW w:w="2493" w:type="dxa"/>
            <w:vAlign w:val="center"/>
          </w:tcPr>
          <w:p w14:paraId="51559B3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28</w:t>
            </w:r>
          </w:p>
        </w:tc>
        <w:tc>
          <w:tcPr>
            <w:tcW w:w="2493" w:type="dxa"/>
            <w:vAlign w:val="center"/>
          </w:tcPr>
          <w:p w14:paraId="5C2F8BF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DonHang</w:t>
            </w:r>
          </w:p>
        </w:tc>
        <w:tc>
          <w:tcPr>
            <w:tcW w:w="2493" w:type="dxa"/>
            <w:vAlign w:val="center"/>
          </w:tcPr>
          <w:p w14:paraId="2718F1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2FE172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PhieuTraHang</w:t>
            </w:r>
          </w:p>
        </w:tc>
      </w:tr>
      <w:tr w:rsidR="00ED6511" w:rsidRPr="00ED6511" w14:paraId="64C8C549" w14:textId="77777777" w:rsidTr="00750528">
        <w:trPr>
          <w:jc w:val="center"/>
        </w:trPr>
        <w:tc>
          <w:tcPr>
            <w:tcW w:w="2493" w:type="dxa"/>
            <w:vAlign w:val="center"/>
          </w:tcPr>
          <w:p w14:paraId="2F3D594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29</w:t>
            </w:r>
          </w:p>
        </w:tc>
        <w:tc>
          <w:tcPr>
            <w:tcW w:w="2493" w:type="dxa"/>
            <w:vAlign w:val="center"/>
          </w:tcPr>
          <w:p w14:paraId="5F980AB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KhachHang</w:t>
            </w:r>
          </w:p>
        </w:tc>
        <w:tc>
          <w:tcPr>
            <w:tcW w:w="2493" w:type="dxa"/>
            <w:vAlign w:val="center"/>
          </w:tcPr>
          <w:p w14:paraId="66DFA7E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2D3852A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PhieuTraHang</w:t>
            </w:r>
          </w:p>
        </w:tc>
      </w:tr>
      <w:tr w:rsidR="00ED6511" w:rsidRPr="00ED6511" w14:paraId="0556A044" w14:textId="77777777" w:rsidTr="00750528">
        <w:trPr>
          <w:jc w:val="center"/>
        </w:trPr>
        <w:tc>
          <w:tcPr>
            <w:tcW w:w="2493" w:type="dxa"/>
            <w:vAlign w:val="center"/>
          </w:tcPr>
          <w:p w14:paraId="054566D4"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30</w:t>
            </w:r>
          </w:p>
        </w:tc>
        <w:tc>
          <w:tcPr>
            <w:tcW w:w="2493" w:type="dxa"/>
            <w:vAlign w:val="center"/>
          </w:tcPr>
          <w:p w14:paraId="5286764E"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0B757D6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3557D36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PhieuTraHang</w:t>
            </w:r>
          </w:p>
        </w:tc>
      </w:tr>
      <w:tr w:rsidR="00ED6511" w:rsidRPr="00ED6511" w14:paraId="4B8BC556" w14:textId="77777777" w:rsidTr="00750528">
        <w:trPr>
          <w:jc w:val="center"/>
        </w:trPr>
        <w:tc>
          <w:tcPr>
            <w:tcW w:w="2493" w:type="dxa"/>
            <w:vAlign w:val="center"/>
          </w:tcPr>
          <w:p w14:paraId="674F15D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31</w:t>
            </w:r>
          </w:p>
        </w:tc>
        <w:tc>
          <w:tcPr>
            <w:tcW w:w="2493" w:type="dxa"/>
            <w:vAlign w:val="center"/>
          </w:tcPr>
          <w:p w14:paraId="60068BD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PhieuTraHang</w:t>
            </w:r>
          </w:p>
        </w:tc>
        <w:tc>
          <w:tcPr>
            <w:tcW w:w="2493" w:type="dxa"/>
            <w:vAlign w:val="center"/>
          </w:tcPr>
          <w:p w14:paraId="7630692F"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3A40305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CT_PhieuTraHang</w:t>
            </w:r>
          </w:p>
        </w:tc>
      </w:tr>
      <w:tr w:rsidR="00ED6511" w:rsidRPr="00ED6511" w14:paraId="27492F56" w14:textId="77777777" w:rsidTr="00750528">
        <w:trPr>
          <w:jc w:val="center"/>
        </w:trPr>
        <w:tc>
          <w:tcPr>
            <w:tcW w:w="2493" w:type="dxa"/>
            <w:vAlign w:val="center"/>
          </w:tcPr>
          <w:p w14:paraId="4C1E4983"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32</w:t>
            </w:r>
          </w:p>
        </w:tc>
        <w:tc>
          <w:tcPr>
            <w:tcW w:w="2493" w:type="dxa"/>
            <w:vAlign w:val="center"/>
          </w:tcPr>
          <w:p w14:paraId="40F6F53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5D292108"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DE50DA5"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CT_PhieuTraHang</w:t>
            </w:r>
          </w:p>
        </w:tc>
      </w:tr>
      <w:tr w:rsidR="00ED6511" w:rsidRPr="00ED6511" w14:paraId="638E3414" w14:textId="77777777" w:rsidTr="00750528">
        <w:trPr>
          <w:jc w:val="center"/>
        </w:trPr>
        <w:tc>
          <w:tcPr>
            <w:tcW w:w="2493" w:type="dxa"/>
            <w:vAlign w:val="center"/>
          </w:tcPr>
          <w:p w14:paraId="3DA9B92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33</w:t>
            </w:r>
          </w:p>
        </w:tc>
        <w:tc>
          <w:tcPr>
            <w:tcW w:w="2493" w:type="dxa"/>
            <w:vAlign w:val="center"/>
          </w:tcPr>
          <w:p w14:paraId="3330EEE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KhuyenMai</w:t>
            </w:r>
          </w:p>
        </w:tc>
        <w:tc>
          <w:tcPr>
            <w:tcW w:w="2493" w:type="dxa"/>
            <w:vAlign w:val="center"/>
          </w:tcPr>
          <w:p w14:paraId="7748DBD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4125D5F7"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CT_KhuyenMai</w:t>
            </w:r>
          </w:p>
        </w:tc>
      </w:tr>
      <w:tr w:rsidR="00ED6511" w:rsidRPr="00ED6511" w14:paraId="7F4E8343" w14:textId="77777777" w:rsidTr="00750528">
        <w:trPr>
          <w:jc w:val="center"/>
        </w:trPr>
        <w:tc>
          <w:tcPr>
            <w:tcW w:w="2493" w:type="dxa"/>
            <w:vAlign w:val="center"/>
          </w:tcPr>
          <w:p w14:paraId="6170CAD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34</w:t>
            </w:r>
          </w:p>
        </w:tc>
        <w:tc>
          <w:tcPr>
            <w:tcW w:w="2493" w:type="dxa"/>
            <w:vAlign w:val="center"/>
          </w:tcPr>
          <w:p w14:paraId="3F218ED0"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SanPham</w:t>
            </w:r>
          </w:p>
        </w:tc>
        <w:tc>
          <w:tcPr>
            <w:tcW w:w="2493" w:type="dxa"/>
            <w:vAlign w:val="center"/>
          </w:tcPr>
          <w:p w14:paraId="0570A81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4DEC5A3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CT_KhuyenMai</w:t>
            </w:r>
          </w:p>
        </w:tc>
      </w:tr>
      <w:tr w:rsidR="00ED6511" w:rsidRPr="00ED6511" w14:paraId="52B94A62" w14:textId="77777777" w:rsidTr="00750528">
        <w:trPr>
          <w:jc w:val="center"/>
        </w:trPr>
        <w:tc>
          <w:tcPr>
            <w:tcW w:w="2493" w:type="dxa"/>
            <w:vAlign w:val="center"/>
          </w:tcPr>
          <w:p w14:paraId="020EAEE2"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35</w:t>
            </w:r>
          </w:p>
        </w:tc>
        <w:tc>
          <w:tcPr>
            <w:tcW w:w="2493" w:type="dxa"/>
            <w:vAlign w:val="center"/>
          </w:tcPr>
          <w:p w14:paraId="0857CC3A"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NhaCungCap</w:t>
            </w:r>
          </w:p>
        </w:tc>
        <w:tc>
          <w:tcPr>
            <w:tcW w:w="2493" w:type="dxa"/>
            <w:vAlign w:val="center"/>
          </w:tcPr>
          <w:p w14:paraId="2B42826C"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3192404B"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CongNo</w:t>
            </w:r>
          </w:p>
        </w:tc>
      </w:tr>
      <w:tr w:rsidR="00ED6511" w:rsidRPr="00ED6511" w14:paraId="27CAAED6" w14:textId="77777777" w:rsidTr="00750528">
        <w:trPr>
          <w:jc w:val="center"/>
        </w:trPr>
        <w:tc>
          <w:tcPr>
            <w:tcW w:w="2493" w:type="dxa"/>
            <w:vAlign w:val="center"/>
          </w:tcPr>
          <w:p w14:paraId="29677E96"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36</w:t>
            </w:r>
          </w:p>
        </w:tc>
        <w:tc>
          <w:tcPr>
            <w:tcW w:w="2493" w:type="dxa"/>
            <w:vAlign w:val="center"/>
          </w:tcPr>
          <w:p w14:paraId="02700EB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NhanVien</w:t>
            </w:r>
          </w:p>
        </w:tc>
        <w:tc>
          <w:tcPr>
            <w:tcW w:w="2493" w:type="dxa"/>
            <w:vAlign w:val="center"/>
          </w:tcPr>
          <w:p w14:paraId="1FF17499"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1:N</w:t>
            </w:r>
          </w:p>
        </w:tc>
        <w:tc>
          <w:tcPr>
            <w:tcW w:w="2493" w:type="dxa"/>
            <w:vAlign w:val="center"/>
          </w:tcPr>
          <w:p w14:paraId="0D12DD91" w14:textId="77777777" w:rsidR="00ED6511" w:rsidRPr="00ED6511" w:rsidRDefault="00ED6511" w:rsidP="00750528">
            <w:pPr>
              <w:rPr>
                <w:rFonts w:ascii="Times New Roman" w:hAnsi="Times New Roman" w:cs="Times New Roman"/>
                <w:sz w:val="26"/>
                <w:szCs w:val="26"/>
              </w:rPr>
            </w:pPr>
            <w:r w:rsidRPr="00ED6511">
              <w:rPr>
                <w:rFonts w:ascii="Times New Roman" w:hAnsi="Times New Roman" w:cs="Times New Roman"/>
                <w:sz w:val="26"/>
                <w:szCs w:val="26"/>
              </w:rPr>
              <w:t>CongNo</w:t>
            </w:r>
          </w:p>
        </w:tc>
      </w:tr>
      <w:tr w:rsidR="002F71FC" w:rsidRPr="00ED6511" w14:paraId="43493626" w14:textId="77777777" w:rsidTr="00750528">
        <w:trPr>
          <w:jc w:val="center"/>
        </w:trPr>
        <w:tc>
          <w:tcPr>
            <w:tcW w:w="2493" w:type="dxa"/>
            <w:vAlign w:val="center"/>
          </w:tcPr>
          <w:p w14:paraId="10AE774A" w14:textId="3DD9278E" w:rsidR="002F71FC" w:rsidRPr="002F71FC" w:rsidRDefault="002F71FC" w:rsidP="00750528">
            <w:pPr>
              <w:rPr>
                <w:rFonts w:ascii="Times New Roman" w:hAnsi="Times New Roman" w:cs="Times New Roman"/>
                <w:sz w:val="26"/>
                <w:szCs w:val="26"/>
              </w:rPr>
            </w:pPr>
            <w:r w:rsidRPr="002F71FC">
              <w:rPr>
                <w:rFonts w:ascii="Times New Roman" w:hAnsi="Times New Roman" w:cs="Times New Roman"/>
                <w:sz w:val="26"/>
                <w:szCs w:val="26"/>
                <w:lang w:val="vi-VN"/>
              </w:rPr>
              <w:t>37</w:t>
            </w:r>
          </w:p>
        </w:tc>
        <w:tc>
          <w:tcPr>
            <w:tcW w:w="2493" w:type="dxa"/>
            <w:vAlign w:val="center"/>
          </w:tcPr>
          <w:p w14:paraId="10231E3E" w14:textId="1B4717E5" w:rsidR="002F71FC" w:rsidRPr="002F71FC" w:rsidRDefault="002F71FC" w:rsidP="00750528">
            <w:pPr>
              <w:rPr>
                <w:rFonts w:ascii="Times New Roman" w:hAnsi="Times New Roman" w:cs="Times New Roman"/>
                <w:sz w:val="26"/>
                <w:szCs w:val="26"/>
              </w:rPr>
            </w:pPr>
            <w:r w:rsidRPr="002F71FC">
              <w:rPr>
                <w:rFonts w:ascii="Times New Roman" w:hAnsi="Times New Roman" w:cs="Times New Roman"/>
                <w:sz w:val="26"/>
                <w:szCs w:val="26"/>
                <w:lang w:val="vi-VN"/>
              </w:rPr>
              <w:t>PhieuTraHang</w:t>
            </w:r>
          </w:p>
        </w:tc>
        <w:tc>
          <w:tcPr>
            <w:tcW w:w="2493" w:type="dxa"/>
            <w:vAlign w:val="center"/>
          </w:tcPr>
          <w:p w14:paraId="2E4BD829" w14:textId="027DCF06" w:rsidR="002F71FC" w:rsidRPr="002F71FC" w:rsidRDefault="002F71FC" w:rsidP="00750528">
            <w:pPr>
              <w:rPr>
                <w:rFonts w:ascii="Times New Roman" w:hAnsi="Times New Roman" w:cs="Times New Roman"/>
                <w:sz w:val="26"/>
                <w:szCs w:val="26"/>
                <w:lang w:val="vi-VN"/>
              </w:rPr>
            </w:pPr>
            <w:r w:rsidRPr="002F71FC">
              <w:rPr>
                <w:rFonts w:ascii="Times New Roman" w:hAnsi="Times New Roman" w:cs="Times New Roman"/>
                <w:sz w:val="26"/>
                <w:szCs w:val="26"/>
                <w:lang w:val="vi-VN"/>
              </w:rPr>
              <w:t>1:N</w:t>
            </w:r>
          </w:p>
        </w:tc>
        <w:tc>
          <w:tcPr>
            <w:tcW w:w="2493" w:type="dxa"/>
            <w:vAlign w:val="center"/>
          </w:tcPr>
          <w:p w14:paraId="2EB07A1B" w14:textId="7EACE984" w:rsidR="002F71FC" w:rsidRPr="002F71FC" w:rsidRDefault="002F71FC" w:rsidP="00750528">
            <w:pPr>
              <w:rPr>
                <w:rFonts w:ascii="Times New Roman" w:hAnsi="Times New Roman" w:cs="Times New Roman"/>
                <w:sz w:val="26"/>
                <w:szCs w:val="26"/>
                <w:lang w:val="vi-VN"/>
              </w:rPr>
            </w:pPr>
            <w:r w:rsidRPr="002F71FC">
              <w:rPr>
                <w:rFonts w:ascii="Times New Roman" w:hAnsi="Times New Roman" w:cs="Times New Roman"/>
                <w:sz w:val="26"/>
                <w:szCs w:val="26"/>
                <w:lang w:val="vi-VN"/>
              </w:rPr>
              <w:t>CT_PhieuTraHang</w:t>
            </w:r>
          </w:p>
        </w:tc>
      </w:tr>
      <w:tr w:rsidR="002F71FC" w:rsidRPr="00ED6511" w14:paraId="7C802B7D" w14:textId="77777777" w:rsidTr="00750528">
        <w:trPr>
          <w:jc w:val="center"/>
        </w:trPr>
        <w:tc>
          <w:tcPr>
            <w:tcW w:w="2493" w:type="dxa"/>
            <w:vAlign w:val="center"/>
          </w:tcPr>
          <w:p w14:paraId="7055C8FD" w14:textId="0042A13D" w:rsidR="002F71FC" w:rsidRPr="002F71FC" w:rsidRDefault="002F71FC" w:rsidP="00750528">
            <w:pPr>
              <w:rPr>
                <w:rFonts w:ascii="Times New Roman" w:hAnsi="Times New Roman" w:cs="Times New Roman"/>
                <w:sz w:val="26"/>
                <w:szCs w:val="26"/>
                <w:lang w:val="vi-VN"/>
              </w:rPr>
            </w:pPr>
            <w:r w:rsidRPr="002F71FC">
              <w:rPr>
                <w:rFonts w:ascii="Times New Roman" w:hAnsi="Times New Roman" w:cs="Times New Roman"/>
                <w:sz w:val="26"/>
                <w:szCs w:val="26"/>
                <w:lang w:val="vi-VN"/>
              </w:rPr>
              <w:t>38</w:t>
            </w:r>
          </w:p>
        </w:tc>
        <w:tc>
          <w:tcPr>
            <w:tcW w:w="2493" w:type="dxa"/>
            <w:vAlign w:val="center"/>
          </w:tcPr>
          <w:p w14:paraId="260C854D" w14:textId="7A440132" w:rsidR="002F71FC" w:rsidRPr="002F71FC" w:rsidRDefault="002F71FC" w:rsidP="00750528">
            <w:pPr>
              <w:rPr>
                <w:rFonts w:ascii="Times New Roman" w:hAnsi="Times New Roman" w:cs="Times New Roman"/>
                <w:sz w:val="26"/>
                <w:szCs w:val="26"/>
                <w:lang w:val="vi-VN"/>
              </w:rPr>
            </w:pPr>
            <w:r w:rsidRPr="002F71FC">
              <w:rPr>
                <w:rFonts w:ascii="Times New Roman" w:hAnsi="Times New Roman" w:cs="Times New Roman"/>
                <w:sz w:val="26"/>
                <w:szCs w:val="26"/>
                <w:lang w:val="vi-VN"/>
              </w:rPr>
              <w:t>SanPham</w:t>
            </w:r>
          </w:p>
        </w:tc>
        <w:tc>
          <w:tcPr>
            <w:tcW w:w="2493" w:type="dxa"/>
            <w:vAlign w:val="center"/>
          </w:tcPr>
          <w:p w14:paraId="4962AA52" w14:textId="59F51A6B" w:rsidR="002F71FC" w:rsidRPr="002F71FC" w:rsidRDefault="002F71FC" w:rsidP="00750528">
            <w:pPr>
              <w:rPr>
                <w:rFonts w:ascii="Times New Roman" w:hAnsi="Times New Roman" w:cs="Times New Roman"/>
                <w:sz w:val="26"/>
                <w:szCs w:val="26"/>
                <w:lang w:val="vi-VN"/>
              </w:rPr>
            </w:pPr>
            <w:r w:rsidRPr="002F71FC">
              <w:rPr>
                <w:rFonts w:ascii="Times New Roman" w:hAnsi="Times New Roman" w:cs="Times New Roman"/>
                <w:sz w:val="26"/>
                <w:szCs w:val="26"/>
                <w:lang w:val="vi-VN"/>
              </w:rPr>
              <w:t>1:N</w:t>
            </w:r>
          </w:p>
        </w:tc>
        <w:tc>
          <w:tcPr>
            <w:tcW w:w="2493" w:type="dxa"/>
            <w:vAlign w:val="center"/>
          </w:tcPr>
          <w:p w14:paraId="692CF356" w14:textId="5EA9D9FA" w:rsidR="002F71FC" w:rsidRPr="002F71FC" w:rsidRDefault="002F71FC" w:rsidP="00750528">
            <w:pPr>
              <w:rPr>
                <w:rFonts w:ascii="Times New Roman" w:hAnsi="Times New Roman" w:cs="Times New Roman"/>
                <w:sz w:val="26"/>
                <w:szCs w:val="26"/>
                <w:lang w:val="vi-VN"/>
              </w:rPr>
            </w:pPr>
            <w:r w:rsidRPr="002F71FC">
              <w:rPr>
                <w:rFonts w:ascii="Times New Roman" w:hAnsi="Times New Roman" w:cs="Times New Roman"/>
                <w:sz w:val="26"/>
                <w:szCs w:val="26"/>
                <w:lang w:val="vi-VN"/>
              </w:rPr>
              <w:t>CT_PhieuTraHang</w:t>
            </w:r>
          </w:p>
        </w:tc>
      </w:tr>
    </w:tbl>
    <w:p w14:paraId="25A21332" w14:textId="77777777" w:rsidR="00ED6511" w:rsidRPr="00ED6511" w:rsidRDefault="00ED6511" w:rsidP="00ED6511">
      <w:pPr>
        <w:pStyle w:val="ListBullet"/>
        <w:numPr>
          <w:ilvl w:val="0"/>
          <w:numId w:val="0"/>
        </w:numPr>
        <w:ind w:left="360"/>
        <w:rPr>
          <w:rFonts w:cs="Times New Roman"/>
          <w:sz w:val="26"/>
          <w:szCs w:val="26"/>
        </w:rPr>
      </w:pPr>
    </w:p>
    <w:p w14:paraId="3E61840C" w14:textId="77777777" w:rsidR="00DA03E5" w:rsidRPr="00ED6511" w:rsidRDefault="00DA03E5"/>
    <w:p w14:paraId="3E138345" w14:textId="77777777" w:rsidR="005F3876" w:rsidRPr="00ED6511" w:rsidRDefault="00CD4ED3">
      <w:pPr>
        <w:pStyle w:val="Heading1"/>
        <w:rPr>
          <w:rFonts w:ascii="Times New Roman" w:hAnsi="Times New Roman" w:cs="Times New Roman"/>
          <w:b/>
          <w:bCs/>
          <w:sz w:val="26"/>
          <w:szCs w:val="26"/>
        </w:rPr>
      </w:pPr>
      <w:bookmarkStart w:id="34" w:name="_Toc238038576"/>
      <w:r w:rsidRPr="00ED6511">
        <w:rPr>
          <w:rFonts w:ascii="Times New Roman" w:hAnsi="Times New Roman" w:cs="Times New Roman"/>
          <w:b/>
          <w:bCs/>
          <w:sz w:val="26"/>
          <w:szCs w:val="26"/>
        </w:rPr>
        <w:t>9. THIẾT KẾ GIAO DIỆN</w:t>
      </w:r>
      <w:bookmarkEnd w:id="34"/>
    </w:p>
    <w:p w14:paraId="0D9FCFC7" w14:textId="77777777" w:rsidR="005F3876" w:rsidRPr="00ED6511" w:rsidRDefault="00CD4ED3">
      <w:r w:rsidRPr="00ED6511">
        <w:t>Hệ thống gồm 13 màn hình chính, được thiết kế phù hợp với từng vai trò (actor) và chức năng đã mô tả ở các phần trên. Mỗi màn hình được mô tả theo mục đích sử dụng, actor thao tác và các thành phần giao diện chính.</w:t>
      </w:r>
    </w:p>
    <w:p w14:paraId="46F2B360" w14:textId="77777777" w:rsidR="005F3876" w:rsidRPr="00ED6511" w:rsidRDefault="00CD4ED3">
      <w:pPr>
        <w:rPr>
          <w:b/>
          <w:lang w:val="vi-VN"/>
        </w:rPr>
      </w:pPr>
      <w:r w:rsidRPr="00ED6511">
        <w:rPr>
          <w:b/>
        </w:rPr>
        <w:t>9.1. Đăng nhập</w:t>
      </w:r>
    </w:p>
    <w:p w14:paraId="00A92EAD" w14:textId="2DE7E91E" w:rsidR="004B38A6" w:rsidRPr="00ED6511" w:rsidRDefault="004B38A6">
      <w:pPr>
        <w:rPr>
          <w:lang w:val="vi-VN"/>
        </w:rPr>
      </w:pPr>
      <w:r w:rsidRPr="00ED6511">
        <w:rPr>
          <w:noProof/>
          <w:lang w:val="vi-VN" w:eastAsia="vi-VN"/>
        </w:rPr>
        <w:lastRenderedPageBreak/>
        <w:drawing>
          <wp:inline distT="0" distB="0" distL="0" distR="0" wp14:anchorId="343D8BBE" wp14:editId="42C49CDD">
            <wp:extent cx="5960534" cy="3725333"/>
            <wp:effectExtent l="0" t="0" r="2540" b="8890"/>
            <wp:docPr id="135466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5891" cy="3753681"/>
                    </a:xfrm>
                    <a:prstGeom prst="rect">
                      <a:avLst/>
                    </a:prstGeom>
                    <a:noFill/>
                  </pic:spPr>
                </pic:pic>
              </a:graphicData>
            </a:graphic>
          </wp:inline>
        </w:drawing>
      </w:r>
    </w:p>
    <w:p w14:paraId="67D8388C" w14:textId="77777777" w:rsidR="005F3876" w:rsidRPr="00ED6511" w:rsidRDefault="00CD4ED3">
      <w:pPr>
        <w:rPr>
          <w:lang w:val="vi-VN"/>
        </w:rPr>
      </w:pPr>
      <w:r w:rsidRPr="00ED6511">
        <w:rPr>
          <w:lang w:val="vi-VN"/>
        </w:rPr>
        <w:t>Mục đích: xác thực người dùng (nhân viên, quản lý) trước khi vào hệ thống. Actor sử dụng: tất cả nhân viên nội bộ (Nhân viên bán hàng, Nhân viên kho, Kế toán, Quản lý).</w:t>
      </w:r>
    </w:p>
    <w:tbl>
      <w:tblPr>
        <w:tblStyle w:val="TableGrid"/>
        <w:tblW w:w="0" w:type="auto"/>
        <w:tblLook w:val="04A0" w:firstRow="1" w:lastRow="0" w:firstColumn="1" w:lastColumn="0" w:noHBand="0" w:noVBand="1"/>
      </w:tblPr>
      <w:tblGrid>
        <w:gridCol w:w="4675"/>
        <w:gridCol w:w="4675"/>
      </w:tblGrid>
      <w:tr w:rsidR="005F3876" w:rsidRPr="00ED6511" w14:paraId="4AB7D7F6" w14:textId="77777777">
        <w:tc>
          <w:tcPr>
            <w:tcW w:w="4680" w:type="dxa"/>
          </w:tcPr>
          <w:p w14:paraId="6CFE486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722D30D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543BE7FE" w14:textId="77777777">
        <w:tc>
          <w:tcPr>
            <w:tcW w:w="4680" w:type="dxa"/>
          </w:tcPr>
          <w:p w14:paraId="09E4DE3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nhập Tên đăng nhập</w:t>
            </w:r>
          </w:p>
        </w:tc>
        <w:tc>
          <w:tcPr>
            <w:tcW w:w="4680" w:type="dxa"/>
          </w:tcPr>
          <w:p w14:paraId="2C2CF83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Nhập tài khoản đăng nhập</w:t>
            </w:r>
          </w:p>
        </w:tc>
      </w:tr>
      <w:tr w:rsidR="005F3876" w:rsidRPr="00ED6511" w14:paraId="25814D1A" w14:textId="77777777">
        <w:tc>
          <w:tcPr>
            <w:tcW w:w="4680" w:type="dxa"/>
          </w:tcPr>
          <w:p w14:paraId="193FDF1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nhập Mật khẩu</w:t>
            </w:r>
          </w:p>
        </w:tc>
        <w:tc>
          <w:tcPr>
            <w:tcW w:w="4680" w:type="dxa"/>
          </w:tcPr>
          <w:p w14:paraId="425DDA0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Nhập mật khẩu, ẩn ký tự</w:t>
            </w:r>
          </w:p>
        </w:tc>
      </w:tr>
      <w:tr w:rsidR="005F3876" w:rsidRPr="00ED6511" w14:paraId="71CC4F68" w14:textId="77777777">
        <w:tc>
          <w:tcPr>
            <w:tcW w:w="4680" w:type="dxa"/>
          </w:tcPr>
          <w:p w14:paraId="6C77B82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Đăng nhập</w:t>
            </w:r>
          </w:p>
        </w:tc>
        <w:tc>
          <w:tcPr>
            <w:tcW w:w="4680" w:type="dxa"/>
          </w:tcPr>
          <w:p w14:paraId="47DFDA7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Xác thực và chuyển vào trang chủ theo vai trò</w:t>
            </w:r>
          </w:p>
        </w:tc>
      </w:tr>
      <w:tr w:rsidR="005F3876" w:rsidRPr="00ED6511" w14:paraId="6D5E6683" w14:textId="77777777">
        <w:tc>
          <w:tcPr>
            <w:tcW w:w="4680" w:type="dxa"/>
          </w:tcPr>
          <w:p w14:paraId="460F3C9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Liên kết Quên mật khẩu</w:t>
            </w:r>
          </w:p>
        </w:tc>
        <w:tc>
          <w:tcPr>
            <w:tcW w:w="4680" w:type="dxa"/>
          </w:tcPr>
          <w:p w14:paraId="519572B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Yêu cầu cấp lại mật khẩu</w:t>
            </w:r>
          </w:p>
        </w:tc>
      </w:tr>
    </w:tbl>
    <w:p w14:paraId="598FAAD8" w14:textId="77777777" w:rsidR="005F3876" w:rsidRPr="00ED6511" w:rsidRDefault="005F3876"/>
    <w:p w14:paraId="779A1906" w14:textId="77777777" w:rsidR="005F3876" w:rsidRPr="00ED6511" w:rsidRDefault="00CD4ED3">
      <w:pPr>
        <w:rPr>
          <w:b/>
          <w:lang w:val="vi-VN"/>
        </w:rPr>
      </w:pPr>
      <w:r w:rsidRPr="00ED6511">
        <w:rPr>
          <w:b/>
        </w:rPr>
        <w:t>9.2. Trang chủ / Dashboard</w:t>
      </w:r>
    </w:p>
    <w:p w14:paraId="406B3FE1" w14:textId="1D926218" w:rsidR="004B38A6" w:rsidRPr="00ED6511" w:rsidRDefault="004B38A6">
      <w:pPr>
        <w:rPr>
          <w:lang w:val="vi-VN"/>
        </w:rPr>
      </w:pPr>
      <w:r w:rsidRPr="00ED6511">
        <w:rPr>
          <w:noProof/>
          <w:lang w:val="vi-VN" w:eastAsia="vi-VN"/>
        </w:rPr>
        <w:lastRenderedPageBreak/>
        <w:drawing>
          <wp:inline distT="0" distB="0" distL="0" distR="0" wp14:anchorId="6E18F25B" wp14:editId="7EC5C0E0">
            <wp:extent cx="5906347" cy="3691467"/>
            <wp:effectExtent l="0" t="0" r="0" b="4445"/>
            <wp:docPr id="784278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4993" cy="3703121"/>
                    </a:xfrm>
                    <a:prstGeom prst="rect">
                      <a:avLst/>
                    </a:prstGeom>
                    <a:noFill/>
                  </pic:spPr>
                </pic:pic>
              </a:graphicData>
            </a:graphic>
          </wp:inline>
        </w:drawing>
      </w:r>
    </w:p>
    <w:p w14:paraId="6DBF0558" w14:textId="77777777" w:rsidR="005F3876" w:rsidRPr="00ED6511" w:rsidRDefault="00CD4ED3">
      <w:pPr>
        <w:rPr>
          <w:lang w:val="vi-VN"/>
        </w:rPr>
      </w:pPr>
      <w:r w:rsidRPr="00ED6511">
        <w:rPr>
          <w:lang w:val="vi-VN"/>
        </w:rPr>
        <w:t>Mục đích: hiển thị tổng quan hoạt động cửa hàng ngay sau khi đăng nhập. Actor sử dụng: Quản lý, Kế toán, Nhân viên bán hàng, Nhân viên kho.</w:t>
      </w:r>
    </w:p>
    <w:tbl>
      <w:tblPr>
        <w:tblStyle w:val="TableGrid"/>
        <w:tblW w:w="0" w:type="auto"/>
        <w:tblLook w:val="04A0" w:firstRow="1" w:lastRow="0" w:firstColumn="1" w:lastColumn="0" w:noHBand="0" w:noVBand="1"/>
      </w:tblPr>
      <w:tblGrid>
        <w:gridCol w:w="4675"/>
        <w:gridCol w:w="4675"/>
      </w:tblGrid>
      <w:tr w:rsidR="005F3876" w:rsidRPr="00ED6511" w14:paraId="2FBB3F5B" w14:textId="77777777">
        <w:tc>
          <w:tcPr>
            <w:tcW w:w="4680" w:type="dxa"/>
          </w:tcPr>
          <w:p w14:paraId="543CFF1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43124A5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3A0BE0BA" w14:textId="77777777">
        <w:tc>
          <w:tcPr>
            <w:tcW w:w="4680" w:type="dxa"/>
          </w:tcPr>
          <w:p w14:paraId="3D7A45A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Thanh menu điều hướng</w:t>
            </w:r>
          </w:p>
        </w:tc>
        <w:tc>
          <w:tcPr>
            <w:tcW w:w="4680" w:type="dxa"/>
          </w:tcPr>
          <w:p w14:paraId="16CFB97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Truy cập nhanh các module: Khách hàng, Sản phẩm, Kho, Bán hàng, Báo cáo…</w:t>
            </w:r>
          </w:p>
        </w:tc>
      </w:tr>
      <w:tr w:rsidR="005F3876" w:rsidRPr="00ED6511" w14:paraId="3E982BC1" w14:textId="77777777">
        <w:tc>
          <w:tcPr>
            <w:tcW w:w="4680" w:type="dxa"/>
          </w:tcPr>
          <w:p w14:paraId="74B9241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Khối thống kê nhanh</w:t>
            </w:r>
          </w:p>
        </w:tc>
        <w:tc>
          <w:tcPr>
            <w:tcW w:w="4680" w:type="dxa"/>
          </w:tcPr>
          <w:p w14:paraId="7DABB05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Doanh thu ngày, số đơn hàng, số sản phẩm sắp hết hàng</w:t>
            </w:r>
          </w:p>
        </w:tc>
      </w:tr>
      <w:tr w:rsidR="005F3876" w:rsidRPr="00ED6511" w14:paraId="2C71B0ED" w14:textId="77777777">
        <w:tc>
          <w:tcPr>
            <w:tcW w:w="4680" w:type="dxa"/>
          </w:tcPr>
          <w:p w14:paraId="6ED36F9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cảnh báo tồn kho</w:t>
            </w:r>
          </w:p>
        </w:tc>
        <w:tc>
          <w:tcPr>
            <w:tcW w:w="4680" w:type="dxa"/>
          </w:tcPr>
          <w:p w14:paraId="406CE3F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Danh sách sản phẩm dưới mức tồn kho tối thiểu</w:t>
            </w:r>
          </w:p>
        </w:tc>
      </w:tr>
      <w:tr w:rsidR="005F3876" w:rsidRPr="00ED6511" w14:paraId="6FC4B79B" w14:textId="77777777">
        <w:tc>
          <w:tcPr>
            <w:tcW w:w="4680" w:type="dxa"/>
          </w:tcPr>
          <w:p w14:paraId="209D512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Biểu đồ doanh thu</w:t>
            </w:r>
          </w:p>
        </w:tc>
        <w:tc>
          <w:tcPr>
            <w:tcW w:w="4680" w:type="dxa"/>
          </w:tcPr>
          <w:p w14:paraId="4E3F5C4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Doanh thu theo ngày/tháng</w:t>
            </w:r>
          </w:p>
        </w:tc>
      </w:tr>
    </w:tbl>
    <w:p w14:paraId="68C4BA01" w14:textId="77777777" w:rsidR="005F3876" w:rsidRPr="00ED6511" w:rsidRDefault="005F3876"/>
    <w:p w14:paraId="5E20AC93" w14:textId="77777777" w:rsidR="005F3876" w:rsidRPr="00ED6511" w:rsidRDefault="00CD4ED3">
      <w:pPr>
        <w:rPr>
          <w:b/>
          <w:lang w:val="vi-VN"/>
        </w:rPr>
      </w:pPr>
      <w:r w:rsidRPr="00ED6511">
        <w:rPr>
          <w:b/>
        </w:rPr>
        <w:t>9.3. Quản lý Khách hàng</w:t>
      </w:r>
    </w:p>
    <w:p w14:paraId="56013675" w14:textId="64BE0E51" w:rsidR="004B38A6" w:rsidRPr="00ED6511" w:rsidRDefault="004B38A6">
      <w:pPr>
        <w:rPr>
          <w:lang w:val="vi-VN"/>
        </w:rPr>
      </w:pPr>
      <w:r w:rsidRPr="00ED6511">
        <w:rPr>
          <w:noProof/>
          <w:lang w:val="vi-VN" w:eastAsia="vi-VN"/>
        </w:rPr>
        <w:lastRenderedPageBreak/>
        <w:drawing>
          <wp:inline distT="0" distB="0" distL="0" distR="0" wp14:anchorId="410B49EF" wp14:editId="7778C79A">
            <wp:extent cx="5961889" cy="3726180"/>
            <wp:effectExtent l="0" t="0" r="1270" b="7620"/>
            <wp:docPr id="990113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92867" cy="3745541"/>
                    </a:xfrm>
                    <a:prstGeom prst="rect">
                      <a:avLst/>
                    </a:prstGeom>
                    <a:noFill/>
                  </pic:spPr>
                </pic:pic>
              </a:graphicData>
            </a:graphic>
          </wp:inline>
        </w:drawing>
      </w:r>
    </w:p>
    <w:p w14:paraId="2689790B" w14:textId="77777777" w:rsidR="005F3876" w:rsidRPr="00ED6511" w:rsidRDefault="00CD4ED3">
      <w:r w:rsidRPr="00ED6511">
        <w:rPr>
          <w:lang w:val="vi-VN"/>
        </w:rPr>
        <w:t xml:space="preserve">Mục đích: thêm, sửa, xóa, tra cứu thông tin khách hàng (bảng KhachHang). </w:t>
      </w:r>
      <w:r w:rsidRPr="00ED6511">
        <w:t>Actor sử dụng: Nhân viên bán hàng, Quản lý.</w:t>
      </w:r>
    </w:p>
    <w:tbl>
      <w:tblPr>
        <w:tblStyle w:val="TableGrid"/>
        <w:tblW w:w="0" w:type="auto"/>
        <w:tblLook w:val="04A0" w:firstRow="1" w:lastRow="0" w:firstColumn="1" w:lastColumn="0" w:noHBand="0" w:noVBand="1"/>
      </w:tblPr>
      <w:tblGrid>
        <w:gridCol w:w="4675"/>
        <w:gridCol w:w="4675"/>
      </w:tblGrid>
      <w:tr w:rsidR="005F3876" w:rsidRPr="00ED6511" w14:paraId="7166B909" w14:textId="77777777">
        <w:tc>
          <w:tcPr>
            <w:tcW w:w="4680" w:type="dxa"/>
          </w:tcPr>
          <w:p w14:paraId="02F5553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18D2FDF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01BBD8EA" w14:textId="77777777">
        <w:tc>
          <w:tcPr>
            <w:tcW w:w="4680" w:type="dxa"/>
          </w:tcPr>
          <w:p w14:paraId="0CD5953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Thanh tìm kiếm</w:t>
            </w:r>
          </w:p>
        </w:tc>
        <w:tc>
          <w:tcPr>
            <w:tcW w:w="4680" w:type="dxa"/>
          </w:tcPr>
          <w:p w14:paraId="78CA3E1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Tìm khách hàng theo Họ tên/SĐT</w:t>
            </w:r>
          </w:p>
        </w:tc>
      </w:tr>
      <w:tr w:rsidR="005F3876" w:rsidRPr="00ED6511" w14:paraId="1D842AFA" w14:textId="77777777">
        <w:tc>
          <w:tcPr>
            <w:tcW w:w="4680" w:type="dxa"/>
          </w:tcPr>
          <w:p w14:paraId="1E7D281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danh sách khách hàng</w:t>
            </w:r>
          </w:p>
        </w:tc>
        <w:tc>
          <w:tcPr>
            <w:tcW w:w="4680" w:type="dxa"/>
          </w:tcPr>
          <w:p w14:paraId="427855E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Hiển thị MaKH, Họ tên, SĐT, Email, Điểm tích lũy</w:t>
            </w:r>
          </w:p>
        </w:tc>
      </w:tr>
      <w:tr w:rsidR="005F3876" w:rsidRPr="00ED6511" w14:paraId="2FDD1BA6" w14:textId="77777777">
        <w:tc>
          <w:tcPr>
            <w:tcW w:w="4680" w:type="dxa"/>
          </w:tcPr>
          <w:p w14:paraId="72718B2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Thêm/Sửa/Xóa</w:t>
            </w:r>
          </w:p>
        </w:tc>
        <w:tc>
          <w:tcPr>
            <w:tcW w:w="4680" w:type="dxa"/>
          </w:tcPr>
          <w:p w14:paraId="08F4BC0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thông tin khách hàng</w:t>
            </w:r>
          </w:p>
        </w:tc>
      </w:tr>
      <w:tr w:rsidR="005F3876" w:rsidRPr="00ED6511" w14:paraId="0EB9553A" w14:textId="77777777">
        <w:tc>
          <w:tcPr>
            <w:tcW w:w="4680" w:type="dxa"/>
          </w:tcPr>
          <w:p w14:paraId="507A8C5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Form thông tin chi tiết</w:t>
            </w:r>
          </w:p>
        </w:tc>
        <w:tc>
          <w:tcPr>
            <w:tcW w:w="4680" w:type="dxa"/>
          </w:tcPr>
          <w:p w14:paraId="0867BC8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HoTen, SDT, Email, DiaChi, DiemTichLuy</w:t>
            </w:r>
          </w:p>
        </w:tc>
      </w:tr>
    </w:tbl>
    <w:p w14:paraId="77074A0A" w14:textId="77777777" w:rsidR="005F3876" w:rsidRPr="00ED6511" w:rsidRDefault="005F3876"/>
    <w:p w14:paraId="6DB055C5" w14:textId="77777777" w:rsidR="005F3876" w:rsidRPr="00ED6511" w:rsidRDefault="00CD4ED3">
      <w:pPr>
        <w:rPr>
          <w:b/>
          <w:lang w:val="vi-VN"/>
        </w:rPr>
      </w:pPr>
      <w:r w:rsidRPr="00ED6511">
        <w:rPr>
          <w:b/>
        </w:rPr>
        <w:t>9.4. Quản lý Nhà cung cấp</w:t>
      </w:r>
    </w:p>
    <w:p w14:paraId="414744C2" w14:textId="4982245B" w:rsidR="004B38A6" w:rsidRPr="00ED6511" w:rsidRDefault="004B38A6">
      <w:pPr>
        <w:rPr>
          <w:lang w:val="vi-VN"/>
        </w:rPr>
      </w:pPr>
      <w:r w:rsidRPr="00ED6511">
        <w:rPr>
          <w:noProof/>
          <w:lang w:val="vi-VN" w:eastAsia="vi-VN"/>
        </w:rPr>
        <w:lastRenderedPageBreak/>
        <w:drawing>
          <wp:inline distT="0" distB="0" distL="0" distR="0" wp14:anchorId="5A7D314D" wp14:editId="20D0A139">
            <wp:extent cx="5925312" cy="3703320"/>
            <wp:effectExtent l="0" t="0" r="0" b="0"/>
            <wp:docPr id="4779332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51462" cy="3719663"/>
                    </a:xfrm>
                    <a:prstGeom prst="rect">
                      <a:avLst/>
                    </a:prstGeom>
                    <a:noFill/>
                  </pic:spPr>
                </pic:pic>
              </a:graphicData>
            </a:graphic>
          </wp:inline>
        </w:drawing>
      </w:r>
    </w:p>
    <w:p w14:paraId="20D75563" w14:textId="77777777" w:rsidR="005F3876" w:rsidRPr="00ED6511" w:rsidRDefault="00CD4ED3">
      <w:r w:rsidRPr="00ED6511">
        <w:rPr>
          <w:lang w:val="vi-VN"/>
        </w:rPr>
        <w:t xml:space="preserve">Mục đích: thêm, sửa, xóa, tra cứu thông tin nhà cung cấp (bảng NhaCungCap). </w:t>
      </w:r>
      <w:r w:rsidRPr="00ED6511">
        <w:t>Actor sử dụng: Nhân viên mua hàng, Quản lý.</w:t>
      </w:r>
    </w:p>
    <w:tbl>
      <w:tblPr>
        <w:tblStyle w:val="TableGrid"/>
        <w:tblW w:w="0" w:type="auto"/>
        <w:tblLook w:val="04A0" w:firstRow="1" w:lastRow="0" w:firstColumn="1" w:lastColumn="0" w:noHBand="0" w:noVBand="1"/>
      </w:tblPr>
      <w:tblGrid>
        <w:gridCol w:w="4675"/>
        <w:gridCol w:w="4675"/>
      </w:tblGrid>
      <w:tr w:rsidR="005F3876" w:rsidRPr="00ED6511" w14:paraId="2428E073" w14:textId="77777777">
        <w:tc>
          <w:tcPr>
            <w:tcW w:w="4680" w:type="dxa"/>
          </w:tcPr>
          <w:p w14:paraId="7FF3835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3C0197C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08E5E0F7" w14:textId="77777777">
        <w:tc>
          <w:tcPr>
            <w:tcW w:w="4680" w:type="dxa"/>
          </w:tcPr>
          <w:p w14:paraId="4F375AD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Thanh tìm kiếm</w:t>
            </w:r>
          </w:p>
        </w:tc>
        <w:tc>
          <w:tcPr>
            <w:tcW w:w="4680" w:type="dxa"/>
          </w:tcPr>
          <w:p w14:paraId="19A5CE3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Tìm nhà cung cấp theo tên</w:t>
            </w:r>
          </w:p>
        </w:tc>
      </w:tr>
      <w:tr w:rsidR="005F3876" w:rsidRPr="00ED6511" w14:paraId="06DC92D5" w14:textId="77777777">
        <w:tc>
          <w:tcPr>
            <w:tcW w:w="4680" w:type="dxa"/>
          </w:tcPr>
          <w:p w14:paraId="75F41F4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danh sách nhà cung cấp</w:t>
            </w:r>
          </w:p>
        </w:tc>
        <w:tc>
          <w:tcPr>
            <w:tcW w:w="4680" w:type="dxa"/>
          </w:tcPr>
          <w:p w14:paraId="31618FF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MaNCC, TenNCC, SĐT, DiaChi, Email</w:t>
            </w:r>
          </w:p>
        </w:tc>
      </w:tr>
      <w:tr w:rsidR="005F3876" w:rsidRPr="00ED6511" w14:paraId="1E233760" w14:textId="77777777">
        <w:tc>
          <w:tcPr>
            <w:tcW w:w="4680" w:type="dxa"/>
          </w:tcPr>
          <w:p w14:paraId="56F9AD4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Thêm/Sửa/Xóa</w:t>
            </w:r>
          </w:p>
        </w:tc>
        <w:tc>
          <w:tcPr>
            <w:tcW w:w="4680" w:type="dxa"/>
          </w:tcPr>
          <w:p w14:paraId="4379439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thông tin nhà cung cấp</w:t>
            </w:r>
          </w:p>
        </w:tc>
      </w:tr>
    </w:tbl>
    <w:p w14:paraId="48101BD7" w14:textId="77777777" w:rsidR="005F3876" w:rsidRPr="00ED6511" w:rsidRDefault="005F3876"/>
    <w:p w14:paraId="2D08E943" w14:textId="77777777" w:rsidR="005F3876" w:rsidRPr="00ED6511" w:rsidRDefault="00CD4ED3">
      <w:pPr>
        <w:rPr>
          <w:b/>
          <w:lang w:val="vi-VN"/>
        </w:rPr>
      </w:pPr>
      <w:r w:rsidRPr="00ED6511">
        <w:rPr>
          <w:b/>
        </w:rPr>
        <w:t>9.5. Quản lý Sản phẩm</w:t>
      </w:r>
    </w:p>
    <w:p w14:paraId="7D941F9B" w14:textId="52979770" w:rsidR="004B38A6" w:rsidRPr="00ED6511" w:rsidRDefault="004B38A6">
      <w:pPr>
        <w:rPr>
          <w:lang w:val="vi-VN"/>
        </w:rPr>
      </w:pPr>
      <w:r w:rsidRPr="00ED6511">
        <w:rPr>
          <w:noProof/>
          <w:lang w:val="vi-VN" w:eastAsia="vi-VN"/>
        </w:rPr>
        <w:lastRenderedPageBreak/>
        <w:drawing>
          <wp:inline distT="0" distB="0" distL="0" distR="0" wp14:anchorId="27D1885B" wp14:editId="7CE2B898">
            <wp:extent cx="5925311" cy="3703320"/>
            <wp:effectExtent l="0" t="0" r="0" b="0"/>
            <wp:docPr id="1019974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8866" cy="3718042"/>
                    </a:xfrm>
                    <a:prstGeom prst="rect">
                      <a:avLst/>
                    </a:prstGeom>
                    <a:noFill/>
                  </pic:spPr>
                </pic:pic>
              </a:graphicData>
            </a:graphic>
          </wp:inline>
        </w:drawing>
      </w:r>
    </w:p>
    <w:p w14:paraId="49E9873B" w14:textId="77777777" w:rsidR="005F3876" w:rsidRPr="00ED6511" w:rsidRDefault="00CD4ED3">
      <w:r w:rsidRPr="00ED6511">
        <w:rPr>
          <w:lang w:val="vi-VN"/>
        </w:rPr>
        <w:t xml:space="preserve">Mục đích: quản lý danh mục và sản phẩm (bảng LoaiHang, SanPham). </w:t>
      </w:r>
      <w:r w:rsidRPr="00ED6511">
        <w:t>Actor sử dụng: Nhân viên kho, Quản lý.</w:t>
      </w:r>
    </w:p>
    <w:tbl>
      <w:tblPr>
        <w:tblStyle w:val="TableGrid"/>
        <w:tblW w:w="0" w:type="auto"/>
        <w:tblLook w:val="04A0" w:firstRow="1" w:lastRow="0" w:firstColumn="1" w:lastColumn="0" w:noHBand="0" w:noVBand="1"/>
      </w:tblPr>
      <w:tblGrid>
        <w:gridCol w:w="4675"/>
        <w:gridCol w:w="4675"/>
      </w:tblGrid>
      <w:tr w:rsidR="005F3876" w:rsidRPr="00ED6511" w14:paraId="1E12B43B" w14:textId="77777777">
        <w:tc>
          <w:tcPr>
            <w:tcW w:w="4680" w:type="dxa"/>
          </w:tcPr>
          <w:p w14:paraId="1EF5BEB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54A376D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0FE149BA" w14:textId="77777777">
        <w:tc>
          <w:tcPr>
            <w:tcW w:w="4680" w:type="dxa"/>
          </w:tcPr>
          <w:p w14:paraId="4E98EFA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Bộ lọc theo Loại hàng</w:t>
            </w:r>
          </w:p>
        </w:tc>
        <w:tc>
          <w:tcPr>
            <w:tcW w:w="4680" w:type="dxa"/>
          </w:tcPr>
          <w:p w14:paraId="5C2EF10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Lọc sản phẩm theo MaLoai/TenLoai</w:t>
            </w:r>
          </w:p>
        </w:tc>
      </w:tr>
      <w:tr w:rsidR="005F3876" w:rsidRPr="00ED6511" w14:paraId="4FC0DBC7" w14:textId="77777777">
        <w:tc>
          <w:tcPr>
            <w:tcW w:w="4680" w:type="dxa"/>
          </w:tcPr>
          <w:p w14:paraId="50D6102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danh sách sản phẩm</w:t>
            </w:r>
          </w:p>
        </w:tc>
        <w:tc>
          <w:tcPr>
            <w:tcW w:w="4680" w:type="dxa"/>
          </w:tcPr>
          <w:p w14:paraId="3F37839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MaSP, TenSP, DonViTinh, GiaNhap, GiaBan, TrangThai</w:t>
            </w:r>
          </w:p>
        </w:tc>
      </w:tr>
      <w:tr w:rsidR="005F3876" w:rsidRPr="00ED6511" w14:paraId="1F6F96F1" w14:textId="77777777">
        <w:tc>
          <w:tcPr>
            <w:tcW w:w="4680" w:type="dxa"/>
          </w:tcPr>
          <w:p w14:paraId="34BC2E8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Form thêm/sửa sản phẩm</w:t>
            </w:r>
          </w:p>
        </w:tc>
        <w:tc>
          <w:tcPr>
            <w:tcW w:w="4680" w:type="dxa"/>
          </w:tcPr>
          <w:p w14:paraId="32526EC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Nhập TenSP, MaLoai, DonViTinh, GiaNhap, GiaBan, HanSuDung</w:t>
            </w:r>
          </w:p>
        </w:tc>
      </w:tr>
      <w:tr w:rsidR="005F3876" w:rsidRPr="00ED6511" w14:paraId="3B0BC333" w14:textId="77777777">
        <w:tc>
          <w:tcPr>
            <w:tcW w:w="4680" w:type="dxa"/>
          </w:tcPr>
          <w:p w14:paraId="16FE513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Thêm/Sửa/Xóa</w:t>
            </w:r>
          </w:p>
        </w:tc>
        <w:tc>
          <w:tcPr>
            <w:tcW w:w="4680" w:type="dxa"/>
          </w:tcPr>
          <w:p w14:paraId="357DED7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sản phẩm và danh mục</w:t>
            </w:r>
          </w:p>
        </w:tc>
      </w:tr>
    </w:tbl>
    <w:p w14:paraId="4D4C549E" w14:textId="77777777" w:rsidR="005F3876" w:rsidRPr="00ED6511" w:rsidRDefault="005F3876"/>
    <w:p w14:paraId="04570A1E" w14:textId="77777777" w:rsidR="005F3876" w:rsidRPr="00ED6511" w:rsidRDefault="00CD4ED3">
      <w:pPr>
        <w:rPr>
          <w:b/>
          <w:lang w:val="vi-VN"/>
        </w:rPr>
      </w:pPr>
      <w:r w:rsidRPr="00ED6511">
        <w:rPr>
          <w:b/>
        </w:rPr>
        <w:t>9.6. Lập đơn đặt hàng (mua hàng từ NCC)</w:t>
      </w:r>
    </w:p>
    <w:p w14:paraId="064B21C0" w14:textId="5DC00C23" w:rsidR="004B38A6" w:rsidRPr="00ED6511" w:rsidRDefault="004B38A6">
      <w:pPr>
        <w:rPr>
          <w:lang w:val="vi-VN"/>
        </w:rPr>
      </w:pPr>
      <w:r w:rsidRPr="00ED6511">
        <w:rPr>
          <w:noProof/>
          <w:lang w:val="vi-VN" w:eastAsia="vi-VN"/>
        </w:rPr>
        <w:lastRenderedPageBreak/>
        <w:drawing>
          <wp:inline distT="0" distB="0" distL="0" distR="0" wp14:anchorId="422EA508" wp14:editId="6FF3F3F4">
            <wp:extent cx="5937504" cy="3710940"/>
            <wp:effectExtent l="0" t="0" r="6350" b="3810"/>
            <wp:docPr id="173928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55414" cy="3722134"/>
                    </a:xfrm>
                    <a:prstGeom prst="rect">
                      <a:avLst/>
                    </a:prstGeom>
                    <a:noFill/>
                  </pic:spPr>
                </pic:pic>
              </a:graphicData>
            </a:graphic>
          </wp:inline>
        </w:drawing>
      </w:r>
    </w:p>
    <w:p w14:paraId="1A2BD6C6" w14:textId="77777777" w:rsidR="005F3876" w:rsidRPr="00ED6511" w:rsidRDefault="00CD4ED3">
      <w:r w:rsidRPr="00ED6511">
        <w:rPr>
          <w:lang w:val="vi-VN"/>
        </w:rPr>
        <w:t xml:space="preserve">Mục đích: tạo đơn đặt hàng gửi nhà cung cấp khi hàng trong kho giảm dưới mức cần thiết (bảng DonDatHang, CT_DonDatHang). </w:t>
      </w:r>
      <w:r w:rsidRPr="00ED6511">
        <w:t>Actor sử dụng: Nhân viên mua hàng.</w:t>
      </w:r>
    </w:p>
    <w:tbl>
      <w:tblPr>
        <w:tblStyle w:val="TableGrid"/>
        <w:tblW w:w="0" w:type="auto"/>
        <w:tblLook w:val="04A0" w:firstRow="1" w:lastRow="0" w:firstColumn="1" w:lastColumn="0" w:noHBand="0" w:noVBand="1"/>
      </w:tblPr>
      <w:tblGrid>
        <w:gridCol w:w="4675"/>
        <w:gridCol w:w="4675"/>
      </w:tblGrid>
      <w:tr w:rsidR="005F3876" w:rsidRPr="00ED6511" w14:paraId="0B9D67F8" w14:textId="77777777">
        <w:tc>
          <w:tcPr>
            <w:tcW w:w="4680" w:type="dxa"/>
          </w:tcPr>
          <w:p w14:paraId="1EDB346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5A7668C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0F20CA91" w14:textId="77777777">
        <w:tc>
          <w:tcPr>
            <w:tcW w:w="4680" w:type="dxa"/>
          </w:tcPr>
          <w:p w14:paraId="30AA3CE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 Nhà cung cấp</w:t>
            </w:r>
          </w:p>
        </w:tc>
        <w:tc>
          <w:tcPr>
            <w:tcW w:w="4680" w:type="dxa"/>
          </w:tcPr>
          <w:p w14:paraId="0DEE6EE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NCC từ danh sách</w:t>
            </w:r>
          </w:p>
        </w:tc>
      </w:tr>
      <w:tr w:rsidR="005F3876" w:rsidRPr="00ED6511" w14:paraId="3F3796D7" w14:textId="77777777">
        <w:tc>
          <w:tcPr>
            <w:tcW w:w="4680" w:type="dxa"/>
          </w:tcPr>
          <w:p w14:paraId="7807D6D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chi tiết đặt hàng</w:t>
            </w:r>
          </w:p>
        </w:tc>
        <w:tc>
          <w:tcPr>
            <w:tcW w:w="4680" w:type="dxa"/>
          </w:tcPr>
          <w:p w14:paraId="5FC90E5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SanPham, SoLuong, DonGia; tự tính ThanhTien</w:t>
            </w:r>
          </w:p>
        </w:tc>
      </w:tr>
      <w:tr w:rsidR="005F3876" w:rsidRPr="00ED6511" w14:paraId="49CFDFFC" w14:textId="77777777">
        <w:tc>
          <w:tcPr>
            <w:tcW w:w="4680" w:type="dxa"/>
          </w:tcPr>
          <w:p w14:paraId="52A2864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tiền đơn đặt hàng</w:t>
            </w:r>
          </w:p>
        </w:tc>
        <w:tc>
          <w:tcPr>
            <w:tcW w:w="4680" w:type="dxa"/>
          </w:tcPr>
          <w:p w14:paraId="4006394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Tự động tính TongTien</w:t>
            </w:r>
          </w:p>
        </w:tc>
      </w:tr>
      <w:tr w:rsidR="005F3876" w:rsidRPr="00ED6511" w14:paraId="0C85391E" w14:textId="77777777">
        <w:tc>
          <w:tcPr>
            <w:tcW w:w="4680" w:type="dxa"/>
          </w:tcPr>
          <w:p w14:paraId="46D0B12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Lưu / Gửi đơn</w:t>
            </w:r>
          </w:p>
        </w:tc>
        <w:tc>
          <w:tcPr>
            <w:tcW w:w="4680" w:type="dxa"/>
          </w:tcPr>
          <w:p w14:paraId="4F29AAA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Tạo DonDatHang với TrangThai ban đầu</w:t>
            </w:r>
          </w:p>
        </w:tc>
      </w:tr>
    </w:tbl>
    <w:p w14:paraId="6DECE2F3" w14:textId="77777777" w:rsidR="005F3876" w:rsidRPr="00ED6511" w:rsidRDefault="005F3876"/>
    <w:p w14:paraId="33CB872E" w14:textId="77777777" w:rsidR="005F3876" w:rsidRPr="00ED6511" w:rsidRDefault="00CD4ED3">
      <w:pPr>
        <w:rPr>
          <w:b/>
          <w:lang w:val="vi-VN"/>
        </w:rPr>
      </w:pPr>
      <w:r w:rsidRPr="00ED6511">
        <w:rPr>
          <w:b/>
        </w:rPr>
        <w:t>9.7. Nhập kho (Phiếu nhập)</w:t>
      </w:r>
    </w:p>
    <w:p w14:paraId="5B29CB09" w14:textId="63C5A3CF" w:rsidR="004B38A6" w:rsidRPr="00ED6511" w:rsidRDefault="004B38A6">
      <w:pPr>
        <w:rPr>
          <w:lang w:val="vi-VN"/>
        </w:rPr>
      </w:pPr>
      <w:r w:rsidRPr="00ED6511">
        <w:rPr>
          <w:noProof/>
          <w:lang w:val="vi-VN" w:eastAsia="vi-VN"/>
        </w:rPr>
        <w:lastRenderedPageBreak/>
        <w:drawing>
          <wp:inline distT="0" distB="0" distL="0" distR="0" wp14:anchorId="43614E8E" wp14:editId="334D9F40">
            <wp:extent cx="5961888" cy="3726180"/>
            <wp:effectExtent l="0" t="0" r="1270" b="7620"/>
            <wp:docPr id="1734022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7727" cy="3736080"/>
                    </a:xfrm>
                    <a:prstGeom prst="rect">
                      <a:avLst/>
                    </a:prstGeom>
                    <a:noFill/>
                  </pic:spPr>
                </pic:pic>
              </a:graphicData>
            </a:graphic>
          </wp:inline>
        </w:drawing>
      </w:r>
    </w:p>
    <w:p w14:paraId="220DAFC7" w14:textId="77777777" w:rsidR="005F3876" w:rsidRPr="00ED6511" w:rsidRDefault="00CD4ED3">
      <w:r w:rsidRPr="00ED6511">
        <w:rPr>
          <w:lang w:val="vi-VN"/>
        </w:rPr>
        <w:t xml:space="preserve">Mục đích: lập phiếu nhập hàng khi nhà cung cấp giao hàng theo đơn đặt hàng (bảng PhieuNhap, CT_PhieuNhap). </w:t>
      </w:r>
      <w:r w:rsidRPr="00ED6511">
        <w:t>Actor sử dụng: Nhân viên kho.</w:t>
      </w:r>
    </w:p>
    <w:tbl>
      <w:tblPr>
        <w:tblStyle w:val="TableGrid"/>
        <w:tblW w:w="0" w:type="auto"/>
        <w:tblLook w:val="04A0" w:firstRow="1" w:lastRow="0" w:firstColumn="1" w:lastColumn="0" w:noHBand="0" w:noVBand="1"/>
      </w:tblPr>
      <w:tblGrid>
        <w:gridCol w:w="4675"/>
        <w:gridCol w:w="4675"/>
      </w:tblGrid>
      <w:tr w:rsidR="005F3876" w:rsidRPr="00ED6511" w14:paraId="12938D9C" w14:textId="77777777">
        <w:tc>
          <w:tcPr>
            <w:tcW w:w="4680" w:type="dxa"/>
          </w:tcPr>
          <w:p w14:paraId="021D246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33099B3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1FBE0E51" w14:textId="77777777">
        <w:tc>
          <w:tcPr>
            <w:tcW w:w="4680" w:type="dxa"/>
          </w:tcPr>
          <w:p w14:paraId="41AC45E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 Đơn đặt hàng</w:t>
            </w:r>
          </w:p>
        </w:tc>
        <w:tc>
          <w:tcPr>
            <w:tcW w:w="4680" w:type="dxa"/>
          </w:tcPr>
          <w:p w14:paraId="0901A90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MaDDH cần nhập kho</w:t>
            </w:r>
          </w:p>
        </w:tc>
      </w:tr>
      <w:tr w:rsidR="005F3876" w:rsidRPr="00ED6511" w14:paraId="599BEF42" w14:textId="77777777">
        <w:tc>
          <w:tcPr>
            <w:tcW w:w="4680" w:type="dxa"/>
          </w:tcPr>
          <w:p w14:paraId="593809A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chi tiết phiếu nhập</w:t>
            </w:r>
          </w:p>
        </w:tc>
        <w:tc>
          <w:tcPr>
            <w:tcW w:w="4680" w:type="dxa"/>
          </w:tcPr>
          <w:p w14:paraId="55D7F9E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SanPham, SoLuong, DonGia, ThanhTien</w:t>
            </w:r>
          </w:p>
        </w:tc>
      </w:tr>
      <w:tr w:rsidR="005F3876" w:rsidRPr="00ED6511" w14:paraId="4D8246EF" w14:textId="77777777">
        <w:tc>
          <w:tcPr>
            <w:tcW w:w="4680" w:type="dxa"/>
          </w:tcPr>
          <w:p w14:paraId="4E36A1F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Ngày nhập</w:t>
            </w:r>
          </w:p>
        </w:tc>
        <w:tc>
          <w:tcPr>
            <w:tcW w:w="4680" w:type="dxa"/>
          </w:tcPr>
          <w:p w14:paraId="20F0B5F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NgayNhap tự động theo hệ thống</w:t>
            </w:r>
          </w:p>
        </w:tc>
      </w:tr>
      <w:tr w:rsidR="005F3876" w:rsidRPr="00ED6511" w14:paraId="1AC15C12" w14:textId="77777777">
        <w:tc>
          <w:tcPr>
            <w:tcW w:w="4680" w:type="dxa"/>
          </w:tcPr>
          <w:p w14:paraId="19E8161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Xác nhận nhập kho</w:t>
            </w:r>
          </w:p>
        </w:tc>
        <w:tc>
          <w:tcPr>
            <w:tcW w:w="4680" w:type="dxa"/>
          </w:tcPr>
          <w:p w14:paraId="77A547D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Lưu PhieuNhap và cập nhật TonKho tương ứng</w:t>
            </w:r>
          </w:p>
        </w:tc>
      </w:tr>
    </w:tbl>
    <w:p w14:paraId="06F5E01B" w14:textId="77777777" w:rsidR="005F3876" w:rsidRPr="00ED6511" w:rsidRDefault="005F3876"/>
    <w:p w14:paraId="21A31CD0" w14:textId="77777777" w:rsidR="005F3876" w:rsidRPr="00ED6511" w:rsidRDefault="00CD4ED3">
      <w:pPr>
        <w:rPr>
          <w:b/>
          <w:lang w:val="vi-VN"/>
        </w:rPr>
      </w:pPr>
      <w:r w:rsidRPr="00ED6511">
        <w:rPr>
          <w:b/>
        </w:rPr>
        <w:t>9.8. Bán hàng (Lập đơn hàng)</w:t>
      </w:r>
    </w:p>
    <w:p w14:paraId="7A6F94C5" w14:textId="44CF09C7" w:rsidR="004B38A6" w:rsidRPr="00ED6511" w:rsidRDefault="004B38A6">
      <w:pPr>
        <w:rPr>
          <w:lang w:val="vi-VN"/>
        </w:rPr>
      </w:pPr>
      <w:r w:rsidRPr="00ED6511">
        <w:rPr>
          <w:noProof/>
          <w:lang w:val="vi-VN" w:eastAsia="vi-VN"/>
        </w:rPr>
        <w:lastRenderedPageBreak/>
        <w:drawing>
          <wp:inline distT="0" distB="0" distL="0" distR="0" wp14:anchorId="056F439D" wp14:editId="22A00531">
            <wp:extent cx="5913120" cy="3695700"/>
            <wp:effectExtent l="0" t="0" r="0" b="0"/>
            <wp:docPr id="17821608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5874" cy="3709921"/>
                    </a:xfrm>
                    <a:prstGeom prst="rect">
                      <a:avLst/>
                    </a:prstGeom>
                    <a:noFill/>
                  </pic:spPr>
                </pic:pic>
              </a:graphicData>
            </a:graphic>
          </wp:inline>
        </w:drawing>
      </w:r>
    </w:p>
    <w:p w14:paraId="09952976" w14:textId="77777777" w:rsidR="005F3876" w:rsidRPr="00ED6511" w:rsidRDefault="00CD4ED3">
      <w:pPr>
        <w:rPr>
          <w:lang w:val="vi-VN"/>
        </w:rPr>
      </w:pPr>
      <w:r w:rsidRPr="00ED6511">
        <w:rPr>
          <w:lang w:val="vi-VN"/>
        </w:rPr>
        <w:t>Mục đích: lập đơn hàng khi khách có nhu cầu mua sản phẩm (bảng DonHang, CT_DonHang). Actor sử dụng: Nhân viên bán hàng, Khách hàng (đặt hàng trực tuyến).</w:t>
      </w:r>
    </w:p>
    <w:tbl>
      <w:tblPr>
        <w:tblStyle w:val="TableGrid"/>
        <w:tblW w:w="0" w:type="auto"/>
        <w:tblLook w:val="04A0" w:firstRow="1" w:lastRow="0" w:firstColumn="1" w:lastColumn="0" w:noHBand="0" w:noVBand="1"/>
      </w:tblPr>
      <w:tblGrid>
        <w:gridCol w:w="4675"/>
        <w:gridCol w:w="4675"/>
      </w:tblGrid>
      <w:tr w:rsidR="005F3876" w:rsidRPr="00ED6511" w14:paraId="42FB751E" w14:textId="77777777">
        <w:tc>
          <w:tcPr>
            <w:tcW w:w="4680" w:type="dxa"/>
          </w:tcPr>
          <w:p w14:paraId="3A645BC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3722895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1B73FAEF" w14:textId="77777777">
        <w:tc>
          <w:tcPr>
            <w:tcW w:w="4680" w:type="dxa"/>
          </w:tcPr>
          <w:p w14:paraId="43C8E7A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chọn/tìm Khách hàng</w:t>
            </w:r>
          </w:p>
        </w:tc>
        <w:tc>
          <w:tcPr>
            <w:tcW w:w="4680" w:type="dxa"/>
          </w:tcPr>
          <w:p w14:paraId="0D6CA14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KhachHang hoặc để trống (khách lẻ)</w:t>
            </w:r>
          </w:p>
        </w:tc>
      </w:tr>
      <w:tr w:rsidR="005F3876" w:rsidRPr="00ED6511" w14:paraId="33F6F194" w14:textId="77777777">
        <w:tc>
          <w:tcPr>
            <w:tcW w:w="4680" w:type="dxa"/>
          </w:tcPr>
          <w:p w14:paraId="4B6E6A0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giỏ hàng</w:t>
            </w:r>
          </w:p>
        </w:tc>
        <w:tc>
          <w:tcPr>
            <w:tcW w:w="4680" w:type="dxa"/>
          </w:tcPr>
          <w:p w14:paraId="65E597A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SanPham, SoLuong, DonGia, GiamGia, ThanhTien</w:t>
            </w:r>
          </w:p>
        </w:tc>
      </w:tr>
      <w:tr w:rsidR="005F3876" w:rsidRPr="00ED6511" w14:paraId="504722AF" w14:textId="77777777">
        <w:tc>
          <w:tcPr>
            <w:tcW w:w="4680" w:type="dxa"/>
          </w:tcPr>
          <w:p w14:paraId="239E786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tiền đơn hàng</w:t>
            </w:r>
          </w:p>
        </w:tc>
        <w:tc>
          <w:tcPr>
            <w:tcW w:w="4680" w:type="dxa"/>
          </w:tcPr>
          <w:p w14:paraId="117F009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Tự động tính TongTien</w:t>
            </w:r>
          </w:p>
        </w:tc>
      </w:tr>
      <w:tr w:rsidR="005F3876" w:rsidRPr="00ED6511" w14:paraId="527517AE" w14:textId="77777777">
        <w:tc>
          <w:tcPr>
            <w:tcW w:w="4680" w:type="dxa"/>
          </w:tcPr>
          <w:p w14:paraId="540A6E6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Lập đơn / Thanh toán</w:t>
            </w:r>
          </w:p>
        </w:tc>
        <w:tc>
          <w:tcPr>
            <w:tcW w:w="4680" w:type="dxa"/>
          </w:tcPr>
          <w:p w14:paraId="2F39AB8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Tạo DonHang và chuyển sang lập Hóa đơn</w:t>
            </w:r>
          </w:p>
        </w:tc>
      </w:tr>
    </w:tbl>
    <w:p w14:paraId="711A414E" w14:textId="77777777" w:rsidR="005F3876" w:rsidRPr="00ED6511" w:rsidRDefault="005F3876"/>
    <w:p w14:paraId="17483809" w14:textId="77777777" w:rsidR="005F3876" w:rsidRPr="00ED6511" w:rsidRDefault="00CD4ED3">
      <w:pPr>
        <w:rPr>
          <w:b/>
          <w:lang w:val="vi-VN"/>
        </w:rPr>
      </w:pPr>
      <w:r w:rsidRPr="00ED6511">
        <w:rPr>
          <w:b/>
        </w:rPr>
        <w:t>9.9. Hóa đơn &amp; Thanh toán</w:t>
      </w:r>
    </w:p>
    <w:p w14:paraId="3F067F3E" w14:textId="2F24DA3B" w:rsidR="004B38A6" w:rsidRPr="00ED6511" w:rsidRDefault="004B38A6">
      <w:pPr>
        <w:rPr>
          <w:lang w:val="vi-VN"/>
        </w:rPr>
      </w:pPr>
      <w:r w:rsidRPr="00ED6511">
        <w:rPr>
          <w:noProof/>
          <w:lang w:val="vi-VN" w:eastAsia="vi-VN"/>
        </w:rPr>
        <w:lastRenderedPageBreak/>
        <w:drawing>
          <wp:inline distT="0" distB="0" distL="0" distR="0" wp14:anchorId="32272E1A" wp14:editId="033DBFD5">
            <wp:extent cx="5961888" cy="3726180"/>
            <wp:effectExtent l="0" t="0" r="1270" b="7620"/>
            <wp:docPr id="2724152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83014" cy="3739384"/>
                    </a:xfrm>
                    <a:prstGeom prst="rect">
                      <a:avLst/>
                    </a:prstGeom>
                    <a:noFill/>
                  </pic:spPr>
                </pic:pic>
              </a:graphicData>
            </a:graphic>
          </wp:inline>
        </w:drawing>
      </w:r>
    </w:p>
    <w:p w14:paraId="489A7DEC" w14:textId="77777777" w:rsidR="005F3876" w:rsidRPr="00ED6511" w:rsidRDefault="00CD4ED3">
      <w:r w:rsidRPr="00ED6511">
        <w:rPr>
          <w:lang w:val="vi-VN"/>
        </w:rPr>
        <w:t xml:space="preserve">Mục đích: lập hóa đơn và ghi nhận thanh toán cho đơn hàng (bảng HoaDon, ThanhToan). </w:t>
      </w:r>
      <w:r w:rsidRPr="00ED6511">
        <w:t>Actor sử dụng: Kế toán, Nhân viên bán hàng.</w:t>
      </w:r>
    </w:p>
    <w:tbl>
      <w:tblPr>
        <w:tblStyle w:val="TableGrid"/>
        <w:tblW w:w="0" w:type="auto"/>
        <w:tblLook w:val="04A0" w:firstRow="1" w:lastRow="0" w:firstColumn="1" w:lastColumn="0" w:noHBand="0" w:noVBand="1"/>
      </w:tblPr>
      <w:tblGrid>
        <w:gridCol w:w="4675"/>
        <w:gridCol w:w="4675"/>
      </w:tblGrid>
      <w:tr w:rsidR="005F3876" w:rsidRPr="00ED6511" w14:paraId="317CAF76" w14:textId="77777777">
        <w:tc>
          <w:tcPr>
            <w:tcW w:w="4680" w:type="dxa"/>
          </w:tcPr>
          <w:p w14:paraId="69DD999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755AA51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4B3942CC" w14:textId="77777777">
        <w:tc>
          <w:tcPr>
            <w:tcW w:w="4680" w:type="dxa"/>
          </w:tcPr>
          <w:p w14:paraId="1764139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Thông tin đơn hàng liên quan</w:t>
            </w:r>
          </w:p>
        </w:tc>
        <w:tc>
          <w:tcPr>
            <w:tcW w:w="4680" w:type="dxa"/>
          </w:tcPr>
          <w:p w14:paraId="75514E6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Hiển thị MaDH, Khách hàng, danh sách sản phẩm</w:t>
            </w:r>
          </w:p>
        </w:tc>
      </w:tr>
      <w:tr w:rsidR="005F3876" w:rsidRPr="00ED6511" w14:paraId="368AB791" w14:textId="77777777">
        <w:tc>
          <w:tcPr>
            <w:tcW w:w="4680" w:type="dxa"/>
          </w:tcPr>
          <w:p w14:paraId="6EC4584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tiền hóa đơn</w:t>
            </w:r>
          </w:p>
        </w:tc>
        <w:tc>
          <w:tcPr>
            <w:tcW w:w="4680" w:type="dxa"/>
          </w:tcPr>
          <w:p w14:paraId="7D7CC47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TongTien lấy từ DonHang</w:t>
            </w:r>
          </w:p>
        </w:tc>
      </w:tr>
      <w:tr w:rsidR="005F3876" w:rsidRPr="00ED6511" w14:paraId="17C9A3E5" w14:textId="77777777">
        <w:tc>
          <w:tcPr>
            <w:tcW w:w="4680" w:type="dxa"/>
          </w:tcPr>
          <w:p w14:paraId="02B10C8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 Phương thức thanh toán</w:t>
            </w:r>
          </w:p>
        </w:tc>
        <w:tc>
          <w:tcPr>
            <w:tcW w:w="4680" w:type="dxa"/>
          </w:tcPr>
          <w:p w14:paraId="5D3A11C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Tiền mặt/Chuyển khoản…</w:t>
            </w:r>
          </w:p>
        </w:tc>
      </w:tr>
      <w:tr w:rsidR="005F3876" w:rsidRPr="00ED6511" w14:paraId="60DACA62" w14:textId="77777777">
        <w:tc>
          <w:tcPr>
            <w:tcW w:w="4680" w:type="dxa"/>
          </w:tcPr>
          <w:p w14:paraId="2DA1381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Xác nhận thanh toán</w:t>
            </w:r>
          </w:p>
        </w:tc>
        <w:tc>
          <w:tcPr>
            <w:tcW w:w="4680" w:type="dxa"/>
          </w:tcPr>
          <w:p w14:paraId="1CF0E70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Lưu ThanhToan, cập nhật TrangThai HoaDon</w:t>
            </w:r>
          </w:p>
        </w:tc>
      </w:tr>
    </w:tbl>
    <w:p w14:paraId="4492F435" w14:textId="77777777" w:rsidR="005F3876" w:rsidRPr="00ED6511" w:rsidRDefault="005F3876"/>
    <w:p w14:paraId="54AF7097" w14:textId="77777777" w:rsidR="005F3876" w:rsidRPr="00ED6511" w:rsidRDefault="00CD4ED3">
      <w:pPr>
        <w:rPr>
          <w:b/>
          <w:lang w:val="vi-VN"/>
        </w:rPr>
      </w:pPr>
      <w:r w:rsidRPr="00ED6511">
        <w:rPr>
          <w:b/>
        </w:rPr>
        <w:t>9.10. Xuất kho (Phiếu xuất)</w:t>
      </w:r>
    </w:p>
    <w:p w14:paraId="3C971D42" w14:textId="20DC94BF" w:rsidR="004B38A6" w:rsidRPr="00ED6511" w:rsidRDefault="004B38A6">
      <w:pPr>
        <w:rPr>
          <w:lang w:val="vi-VN"/>
        </w:rPr>
      </w:pPr>
      <w:r w:rsidRPr="00ED6511">
        <w:rPr>
          <w:noProof/>
          <w:lang w:val="vi-VN" w:eastAsia="vi-VN"/>
        </w:rPr>
        <w:lastRenderedPageBreak/>
        <w:drawing>
          <wp:inline distT="0" distB="0" distL="0" distR="0" wp14:anchorId="301651F0" wp14:editId="211E4DEB">
            <wp:extent cx="5925311" cy="3703320"/>
            <wp:effectExtent l="0" t="0" r="0" b="0"/>
            <wp:docPr id="10573021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798" cy="3714875"/>
                    </a:xfrm>
                    <a:prstGeom prst="rect">
                      <a:avLst/>
                    </a:prstGeom>
                    <a:noFill/>
                  </pic:spPr>
                </pic:pic>
              </a:graphicData>
            </a:graphic>
          </wp:inline>
        </w:drawing>
      </w:r>
    </w:p>
    <w:p w14:paraId="697F3ACD" w14:textId="77777777" w:rsidR="005F3876" w:rsidRPr="00ED6511" w:rsidRDefault="00CD4ED3">
      <w:r w:rsidRPr="00ED6511">
        <w:rPr>
          <w:lang w:val="vi-VN"/>
        </w:rPr>
        <w:t xml:space="preserve">Mục đích: lập phiếu xuất kho để giao hàng cho khách theo đơn hàng đã thanh toán (bảng PhieuXuat). </w:t>
      </w:r>
      <w:r w:rsidRPr="00ED6511">
        <w:t>Actor sử dụng: Nhân viên kho.</w:t>
      </w:r>
    </w:p>
    <w:tbl>
      <w:tblPr>
        <w:tblStyle w:val="TableGrid"/>
        <w:tblW w:w="0" w:type="auto"/>
        <w:tblLook w:val="04A0" w:firstRow="1" w:lastRow="0" w:firstColumn="1" w:lastColumn="0" w:noHBand="0" w:noVBand="1"/>
      </w:tblPr>
      <w:tblGrid>
        <w:gridCol w:w="4675"/>
        <w:gridCol w:w="4675"/>
      </w:tblGrid>
      <w:tr w:rsidR="005F3876" w:rsidRPr="00ED6511" w14:paraId="0CD17CAD" w14:textId="77777777">
        <w:tc>
          <w:tcPr>
            <w:tcW w:w="4680" w:type="dxa"/>
          </w:tcPr>
          <w:p w14:paraId="50FFC48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7F236B1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1F1C9EBB" w14:textId="77777777">
        <w:tc>
          <w:tcPr>
            <w:tcW w:w="4680" w:type="dxa"/>
          </w:tcPr>
          <w:p w14:paraId="5BA8A86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 Đơn hàng</w:t>
            </w:r>
          </w:p>
        </w:tc>
        <w:tc>
          <w:tcPr>
            <w:tcW w:w="4680" w:type="dxa"/>
          </w:tcPr>
          <w:p w14:paraId="7052448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MaDH cần xuất kho</w:t>
            </w:r>
          </w:p>
        </w:tc>
      </w:tr>
      <w:tr w:rsidR="005F3876" w:rsidRPr="00ED6511" w14:paraId="03FB449B" w14:textId="77777777">
        <w:tc>
          <w:tcPr>
            <w:tcW w:w="4680" w:type="dxa"/>
          </w:tcPr>
          <w:p w14:paraId="280226C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Lý do xuất</w:t>
            </w:r>
          </w:p>
        </w:tc>
        <w:tc>
          <w:tcPr>
            <w:tcW w:w="4680" w:type="dxa"/>
          </w:tcPr>
          <w:p w14:paraId="7595842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LyDoXuat (giao hàng cho khách, trả hàng NCC…)</w:t>
            </w:r>
          </w:p>
        </w:tc>
      </w:tr>
      <w:tr w:rsidR="005F3876" w:rsidRPr="00ED6511" w14:paraId="1E2E2BF0" w14:textId="77777777">
        <w:tc>
          <w:tcPr>
            <w:tcW w:w="4680" w:type="dxa"/>
          </w:tcPr>
          <w:p w14:paraId="5983949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Ngày xuất</w:t>
            </w:r>
          </w:p>
        </w:tc>
        <w:tc>
          <w:tcPr>
            <w:tcW w:w="4680" w:type="dxa"/>
          </w:tcPr>
          <w:p w14:paraId="27E8847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NgayXuat tự động theo hệ thống</w:t>
            </w:r>
          </w:p>
        </w:tc>
      </w:tr>
      <w:tr w:rsidR="005F3876" w:rsidRPr="00ED6511" w14:paraId="205858A1" w14:textId="77777777">
        <w:tc>
          <w:tcPr>
            <w:tcW w:w="4680" w:type="dxa"/>
          </w:tcPr>
          <w:p w14:paraId="6C5848D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Xác nhận xuất kho</w:t>
            </w:r>
          </w:p>
        </w:tc>
        <w:tc>
          <w:tcPr>
            <w:tcW w:w="4680" w:type="dxa"/>
          </w:tcPr>
          <w:p w14:paraId="11EF31D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Lưu PhieuXuat và cập nhật TonKho tương ứng</w:t>
            </w:r>
          </w:p>
        </w:tc>
      </w:tr>
    </w:tbl>
    <w:p w14:paraId="784CE98F" w14:textId="77777777" w:rsidR="005F3876" w:rsidRPr="00ED6511" w:rsidRDefault="005F3876"/>
    <w:p w14:paraId="39A90152" w14:textId="77777777" w:rsidR="005F3876" w:rsidRPr="00ED6511" w:rsidRDefault="00CD4ED3">
      <w:pPr>
        <w:rPr>
          <w:b/>
          <w:lang w:val="vi-VN"/>
        </w:rPr>
      </w:pPr>
      <w:r w:rsidRPr="00ED6511">
        <w:rPr>
          <w:b/>
        </w:rPr>
        <w:t>9.11. Kiểm kê kho</w:t>
      </w:r>
    </w:p>
    <w:p w14:paraId="367757CC" w14:textId="17EAE02E" w:rsidR="004B38A6" w:rsidRPr="00ED6511" w:rsidRDefault="004B38A6">
      <w:pPr>
        <w:rPr>
          <w:lang w:val="vi-VN"/>
        </w:rPr>
      </w:pPr>
      <w:r w:rsidRPr="00ED6511">
        <w:rPr>
          <w:noProof/>
          <w:lang w:val="vi-VN" w:eastAsia="vi-VN"/>
        </w:rPr>
        <w:lastRenderedPageBreak/>
        <w:drawing>
          <wp:inline distT="0" distB="0" distL="0" distR="0" wp14:anchorId="549DD568" wp14:editId="25492C4B">
            <wp:extent cx="5949698" cy="3718560"/>
            <wp:effectExtent l="0" t="0" r="0" b="0"/>
            <wp:docPr id="15970205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640" cy="3732899"/>
                    </a:xfrm>
                    <a:prstGeom prst="rect">
                      <a:avLst/>
                    </a:prstGeom>
                    <a:noFill/>
                  </pic:spPr>
                </pic:pic>
              </a:graphicData>
            </a:graphic>
          </wp:inline>
        </w:drawing>
      </w:r>
    </w:p>
    <w:p w14:paraId="23A46FB2" w14:textId="77777777" w:rsidR="005F3876" w:rsidRPr="00ED6511" w:rsidRDefault="00CD4ED3">
      <w:r w:rsidRPr="00ED6511">
        <w:rPr>
          <w:lang w:val="vi-VN"/>
        </w:rPr>
        <w:t xml:space="preserve">Mục đích: đối chiếu số lượng tồn kho hệ thống với số lượng thực tế (bảng KiemKe, CT_KiemKe). </w:t>
      </w:r>
      <w:r w:rsidRPr="00ED6511">
        <w:t>Actor sử dụng: Nhân viên kho, Quản lý.</w:t>
      </w:r>
    </w:p>
    <w:tbl>
      <w:tblPr>
        <w:tblStyle w:val="TableGrid"/>
        <w:tblW w:w="0" w:type="auto"/>
        <w:tblLook w:val="04A0" w:firstRow="1" w:lastRow="0" w:firstColumn="1" w:lastColumn="0" w:noHBand="0" w:noVBand="1"/>
      </w:tblPr>
      <w:tblGrid>
        <w:gridCol w:w="4674"/>
        <w:gridCol w:w="4676"/>
      </w:tblGrid>
      <w:tr w:rsidR="005F3876" w:rsidRPr="00ED6511" w14:paraId="3435B8FF" w14:textId="77777777">
        <w:tc>
          <w:tcPr>
            <w:tcW w:w="4680" w:type="dxa"/>
          </w:tcPr>
          <w:p w14:paraId="765DCF6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07E9ECF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4A061543" w14:textId="77777777">
        <w:tc>
          <w:tcPr>
            <w:tcW w:w="4680" w:type="dxa"/>
          </w:tcPr>
          <w:p w14:paraId="0C06D79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Bảng sản phẩm kiểm kê</w:t>
            </w:r>
          </w:p>
        </w:tc>
        <w:tc>
          <w:tcPr>
            <w:tcW w:w="4680" w:type="dxa"/>
          </w:tcPr>
          <w:p w14:paraId="7D8A9F1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SanPham, SoLuongHeThong, SoLuongThucTe</w:t>
            </w:r>
          </w:p>
        </w:tc>
      </w:tr>
      <w:tr w:rsidR="005F3876" w:rsidRPr="00ED6511" w14:paraId="6D85F800" w14:textId="77777777">
        <w:tc>
          <w:tcPr>
            <w:tcW w:w="4680" w:type="dxa"/>
          </w:tcPr>
          <w:p w14:paraId="666A985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Cột Chênh lệch</w:t>
            </w:r>
          </w:p>
        </w:tc>
        <w:tc>
          <w:tcPr>
            <w:tcW w:w="4680" w:type="dxa"/>
          </w:tcPr>
          <w:p w14:paraId="2263E64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Tự động tính ChenhLech = SoLuongThucTe - SoLuongHeThong</w:t>
            </w:r>
          </w:p>
        </w:tc>
      </w:tr>
      <w:tr w:rsidR="005F3876" w:rsidRPr="00ED6511" w14:paraId="014DF0A5" w14:textId="77777777">
        <w:tc>
          <w:tcPr>
            <w:tcW w:w="4680" w:type="dxa"/>
          </w:tcPr>
          <w:p w14:paraId="4787F96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Ghi chú</w:t>
            </w:r>
          </w:p>
        </w:tc>
        <w:tc>
          <w:tcPr>
            <w:tcW w:w="4680" w:type="dxa"/>
          </w:tcPr>
          <w:p w14:paraId="4677E9B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GhiChu về nguyên nhân chênh lệch</w:t>
            </w:r>
          </w:p>
        </w:tc>
      </w:tr>
      <w:tr w:rsidR="005F3876" w:rsidRPr="00ED6511" w14:paraId="734B2E19" w14:textId="77777777">
        <w:tc>
          <w:tcPr>
            <w:tcW w:w="4680" w:type="dxa"/>
          </w:tcPr>
          <w:p w14:paraId="2615914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Lưu kết quả kiểm kê</w:t>
            </w:r>
          </w:p>
        </w:tc>
        <w:tc>
          <w:tcPr>
            <w:tcW w:w="4680" w:type="dxa"/>
          </w:tcPr>
          <w:p w14:paraId="2473387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Lưu phiếu KiemKe và cập nhật TonKho nếu cần</w:t>
            </w:r>
          </w:p>
        </w:tc>
      </w:tr>
    </w:tbl>
    <w:p w14:paraId="263461FE" w14:textId="77777777" w:rsidR="005F3876" w:rsidRPr="00ED6511" w:rsidRDefault="005F3876"/>
    <w:p w14:paraId="42A01488" w14:textId="77777777" w:rsidR="005F3876" w:rsidRPr="00ED6511" w:rsidRDefault="00CD4ED3">
      <w:pPr>
        <w:rPr>
          <w:b/>
          <w:lang w:val="vi-VN"/>
        </w:rPr>
      </w:pPr>
      <w:r w:rsidRPr="00ED6511">
        <w:rPr>
          <w:b/>
        </w:rPr>
        <w:t>9.12. Phiếu trả hàng</w:t>
      </w:r>
    </w:p>
    <w:p w14:paraId="20E02194" w14:textId="77892B7C" w:rsidR="004B38A6" w:rsidRPr="00ED6511" w:rsidRDefault="004B38A6">
      <w:pPr>
        <w:rPr>
          <w:lang w:val="vi-VN"/>
        </w:rPr>
      </w:pPr>
      <w:r w:rsidRPr="00ED6511">
        <w:rPr>
          <w:noProof/>
          <w:lang w:val="vi-VN" w:eastAsia="vi-VN"/>
        </w:rPr>
        <w:lastRenderedPageBreak/>
        <w:drawing>
          <wp:inline distT="0" distB="0" distL="0" distR="0" wp14:anchorId="0F32C455" wp14:editId="265EE25A">
            <wp:extent cx="5937503" cy="3710940"/>
            <wp:effectExtent l="0" t="0" r="6350" b="3810"/>
            <wp:docPr id="21124563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57743" cy="3723590"/>
                    </a:xfrm>
                    <a:prstGeom prst="rect">
                      <a:avLst/>
                    </a:prstGeom>
                    <a:noFill/>
                  </pic:spPr>
                </pic:pic>
              </a:graphicData>
            </a:graphic>
          </wp:inline>
        </w:drawing>
      </w:r>
    </w:p>
    <w:p w14:paraId="12407548" w14:textId="77777777" w:rsidR="005F3876" w:rsidRPr="00ED6511" w:rsidRDefault="00CD4ED3">
      <w:r w:rsidRPr="00ED6511">
        <w:rPr>
          <w:lang w:val="vi-VN"/>
        </w:rPr>
        <w:t xml:space="preserve">Mục đích: ghi nhận yêu cầu trả hàng của khách đối với đơn hàng đã mua (bảng PhieuTraHang). </w:t>
      </w:r>
      <w:r w:rsidRPr="00ED6511">
        <w:t>Actor sử dụng: Nhân viên bán hàng, Khách hàng.</w:t>
      </w:r>
    </w:p>
    <w:tbl>
      <w:tblPr>
        <w:tblStyle w:val="TableGrid"/>
        <w:tblW w:w="0" w:type="auto"/>
        <w:tblLook w:val="04A0" w:firstRow="1" w:lastRow="0" w:firstColumn="1" w:lastColumn="0" w:noHBand="0" w:noVBand="1"/>
      </w:tblPr>
      <w:tblGrid>
        <w:gridCol w:w="4674"/>
        <w:gridCol w:w="4676"/>
      </w:tblGrid>
      <w:tr w:rsidR="005F3876" w:rsidRPr="00ED6511" w14:paraId="332044DD" w14:textId="77777777">
        <w:tc>
          <w:tcPr>
            <w:tcW w:w="4680" w:type="dxa"/>
          </w:tcPr>
          <w:p w14:paraId="4DE016C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28D5F4E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3975D0EE" w14:textId="77777777">
        <w:tc>
          <w:tcPr>
            <w:tcW w:w="4680" w:type="dxa"/>
          </w:tcPr>
          <w:p w14:paraId="77FEA60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Ô chọn Đơn hàng cần trả</w:t>
            </w:r>
          </w:p>
        </w:tc>
        <w:tc>
          <w:tcPr>
            <w:tcW w:w="4680" w:type="dxa"/>
          </w:tcPr>
          <w:p w14:paraId="7F3543C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MaDH và Khách hàng liên quan</w:t>
            </w:r>
          </w:p>
        </w:tc>
      </w:tr>
      <w:tr w:rsidR="005F3876" w:rsidRPr="00ED6511" w14:paraId="21805D4E" w14:textId="77777777">
        <w:tc>
          <w:tcPr>
            <w:tcW w:w="4680" w:type="dxa"/>
          </w:tcPr>
          <w:p w14:paraId="77DD17B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Lý do trả hàng</w:t>
            </w:r>
          </w:p>
        </w:tc>
        <w:tc>
          <w:tcPr>
            <w:tcW w:w="4680" w:type="dxa"/>
          </w:tcPr>
          <w:p w14:paraId="77E4D9B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LyDo trả hàng</w:t>
            </w:r>
          </w:p>
        </w:tc>
      </w:tr>
      <w:tr w:rsidR="005F3876" w:rsidRPr="00ED6511" w14:paraId="79ECBBE0" w14:textId="77777777">
        <w:tc>
          <w:tcPr>
            <w:tcW w:w="4680" w:type="dxa"/>
          </w:tcPr>
          <w:p w14:paraId="5488328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Ngày trả</w:t>
            </w:r>
          </w:p>
        </w:tc>
        <w:tc>
          <w:tcPr>
            <w:tcW w:w="4680" w:type="dxa"/>
          </w:tcPr>
          <w:p w14:paraId="08066F6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NgayTra tự động theo hệ thống</w:t>
            </w:r>
          </w:p>
        </w:tc>
      </w:tr>
      <w:tr w:rsidR="005F3876" w:rsidRPr="00ED6511" w14:paraId="64120E74" w14:textId="77777777">
        <w:tc>
          <w:tcPr>
            <w:tcW w:w="4680" w:type="dxa"/>
          </w:tcPr>
          <w:p w14:paraId="09F06B1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Xác nhận trả hàng</w:t>
            </w:r>
          </w:p>
        </w:tc>
        <w:tc>
          <w:tcPr>
            <w:tcW w:w="4680" w:type="dxa"/>
          </w:tcPr>
          <w:p w14:paraId="6748848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Lưu PhieuTraHang, cập nhật TrangThai và TonKho</w:t>
            </w:r>
          </w:p>
        </w:tc>
      </w:tr>
    </w:tbl>
    <w:p w14:paraId="23C1744D" w14:textId="77777777" w:rsidR="005F3876" w:rsidRPr="00ED6511" w:rsidRDefault="005F3876"/>
    <w:p w14:paraId="4F9760A0" w14:textId="77777777" w:rsidR="005F3876" w:rsidRPr="00ED6511" w:rsidRDefault="00CD4ED3">
      <w:pPr>
        <w:rPr>
          <w:b/>
          <w:lang w:val="vi-VN"/>
        </w:rPr>
      </w:pPr>
      <w:r w:rsidRPr="00ED6511">
        <w:rPr>
          <w:b/>
        </w:rPr>
        <w:t>9.13. Báo cáo thống kê</w:t>
      </w:r>
    </w:p>
    <w:p w14:paraId="3DA8B3A5" w14:textId="008416BF" w:rsidR="004B38A6" w:rsidRPr="00ED6511" w:rsidRDefault="004B38A6">
      <w:pPr>
        <w:rPr>
          <w:lang w:val="vi-VN"/>
        </w:rPr>
      </w:pPr>
      <w:r w:rsidRPr="00ED6511">
        <w:rPr>
          <w:noProof/>
          <w:lang w:val="vi-VN" w:eastAsia="vi-VN"/>
        </w:rPr>
        <w:lastRenderedPageBreak/>
        <w:drawing>
          <wp:inline distT="0" distB="0" distL="0" distR="0" wp14:anchorId="2EBEBF15" wp14:editId="7AFF11E8">
            <wp:extent cx="5949696" cy="3718560"/>
            <wp:effectExtent l="0" t="0" r="0" b="0"/>
            <wp:docPr id="712370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2993" cy="3726871"/>
                    </a:xfrm>
                    <a:prstGeom prst="rect">
                      <a:avLst/>
                    </a:prstGeom>
                    <a:noFill/>
                  </pic:spPr>
                </pic:pic>
              </a:graphicData>
            </a:graphic>
          </wp:inline>
        </w:drawing>
      </w:r>
    </w:p>
    <w:p w14:paraId="7D62ABDE" w14:textId="77777777" w:rsidR="005F3876" w:rsidRPr="00ED6511" w:rsidRDefault="00CD4ED3">
      <w:r w:rsidRPr="00ED6511">
        <w:rPr>
          <w:lang w:val="vi-VN"/>
        </w:rPr>
        <w:t xml:space="preserve">Mục đích: xem báo cáo doanh thu, nhập/xuất kho, công nợ phục vụ quản lý. </w:t>
      </w:r>
      <w:r w:rsidRPr="00ED6511">
        <w:t>Actor sử dụng: Quản lý, Kế toán.</w:t>
      </w:r>
    </w:p>
    <w:tbl>
      <w:tblPr>
        <w:tblStyle w:val="TableGrid"/>
        <w:tblW w:w="0" w:type="auto"/>
        <w:tblLook w:val="04A0" w:firstRow="1" w:lastRow="0" w:firstColumn="1" w:lastColumn="0" w:noHBand="0" w:noVBand="1"/>
      </w:tblPr>
      <w:tblGrid>
        <w:gridCol w:w="4675"/>
        <w:gridCol w:w="4675"/>
      </w:tblGrid>
      <w:tr w:rsidR="005F3876" w:rsidRPr="00ED6511" w14:paraId="6A1CA144" w14:textId="77777777">
        <w:tc>
          <w:tcPr>
            <w:tcW w:w="4680" w:type="dxa"/>
          </w:tcPr>
          <w:p w14:paraId="4D686A5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 giao diện</w:t>
            </w:r>
          </w:p>
        </w:tc>
        <w:tc>
          <w:tcPr>
            <w:tcW w:w="4680" w:type="dxa"/>
          </w:tcPr>
          <w:p w14:paraId="39C588C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năng/Mô tả</w:t>
            </w:r>
          </w:p>
        </w:tc>
      </w:tr>
      <w:tr w:rsidR="005F3876" w:rsidRPr="00ED6511" w14:paraId="1082E96D" w14:textId="77777777">
        <w:tc>
          <w:tcPr>
            <w:tcW w:w="4680" w:type="dxa"/>
          </w:tcPr>
          <w:p w14:paraId="6763944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Bộ lọc thời gian</w:t>
            </w:r>
          </w:p>
        </w:tc>
        <w:tc>
          <w:tcPr>
            <w:tcW w:w="4680" w:type="dxa"/>
          </w:tcPr>
          <w:p w14:paraId="723C5B2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Chọn khoảng thời gian báo cáo</w:t>
            </w:r>
          </w:p>
        </w:tc>
      </w:tr>
      <w:tr w:rsidR="005F3876" w:rsidRPr="00ED6511" w14:paraId="19B35CAD" w14:textId="77777777">
        <w:tc>
          <w:tcPr>
            <w:tcW w:w="4680" w:type="dxa"/>
          </w:tcPr>
          <w:p w14:paraId="0941BBD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Báo cáo doanh thu bán hàng</w:t>
            </w:r>
          </w:p>
        </w:tc>
        <w:tc>
          <w:tcPr>
            <w:tcW w:w="4680" w:type="dxa"/>
          </w:tcPr>
          <w:p w14:paraId="39D0C8C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hợp theo ngày/tháng từ HoaDon</w:t>
            </w:r>
          </w:p>
        </w:tc>
      </w:tr>
      <w:tr w:rsidR="005F3876" w:rsidRPr="00ED6511" w14:paraId="586A2761" w14:textId="77777777">
        <w:tc>
          <w:tcPr>
            <w:tcW w:w="4680" w:type="dxa"/>
          </w:tcPr>
          <w:p w14:paraId="10F71F4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Báo cáo nhập – xuất kho</w:t>
            </w:r>
          </w:p>
        </w:tc>
        <w:tc>
          <w:tcPr>
            <w:tcW w:w="4680" w:type="dxa"/>
          </w:tcPr>
          <w:p w14:paraId="7377DD1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hợp từ PhieuNhap, PhieuXuat</w:t>
            </w:r>
          </w:p>
        </w:tc>
      </w:tr>
      <w:tr w:rsidR="005F3876" w:rsidRPr="00ED6511" w14:paraId="5C26451B" w14:textId="77777777">
        <w:tc>
          <w:tcPr>
            <w:tcW w:w="4680" w:type="dxa"/>
          </w:tcPr>
          <w:p w14:paraId="7B7594A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Nút Xuất báo cáo</w:t>
            </w:r>
          </w:p>
        </w:tc>
        <w:tc>
          <w:tcPr>
            <w:tcW w:w="4680" w:type="dxa"/>
          </w:tcPr>
          <w:p w14:paraId="68D55B8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Xuất file Excel/PDF</w:t>
            </w:r>
          </w:p>
        </w:tc>
      </w:tr>
    </w:tbl>
    <w:p w14:paraId="4335F393" w14:textId="77777777" w:rsidR="005F3876" w:rsidRPr="00ED6511" w:rsidRDefault="005F3876"/>
    <w:p w14:paraId="07CE3548" w14:textId="77777777" w:rsidR="005F3876" w:rsidRPr="00ED6511" w:rsidRDefault="00CD4ED3">
      <w:pPr>
        <w:pStyle w:val="Heading1"/>
        <w:rPr>
          <w:rFonts w:ascii="Times New Roman" w:hAnsi="Times New Roman" w:cs="Times New Roman"/>
          <w:b/>
          <w:bCs/>
          <w:sz w:val="26"/>
          <w:szCs w:val="26"/>
        </w:rPr>
      </w:pPr>
      <w:bookmarkStart w:id="35" w:name="_Toc238038577"/>
      <w:r w:rsidRPr="00ED6511">
        <w:rPr>
          <w:rFonts w:ascii="Times New Roman" w:hAnsi="Times New Roman" w:cs="Times New Roman"/>
          <w:b/>
          <w:bCs/>
          <w:sz w:val="26"/>
          <w:szCs w:val="26"/>
        </w:rPr>
        <w:t>10. KẾ HOẠCH LẬP TRÌNH</w:t>
      </w:r>
      <w:bookmarkEnd w:id="35"/>
    </w:p>
    <w:p w14:paraId="0CDECDB2" w14:textId="77777777" w:rsidR="005F3876" w:rsidRPr="00ED6511" w:rsidRDefault="00CD4ED3">
      <w:r w:rsidRPr="00ED6511">
        <w:rPr>
          <w:b/>
        </w:rPr>
        <w:t>10.1. Công nghệ sử dụng</w:t>
      </w:r>
    </w:p>
    <w:tbl>
      <w:tblPr>
        <w:tblStyle w:val="TableGrid"/>
        <w:tblW w:w="0" w:type="auto"/>
        <w:tblLook w:val="04A0" w:firstRow="1" w:lastRow="0" w:firstColumn="1" w:lastColumn="0" w:noHBand="0" w:noVBand="1"/>
      </w:tblPr>
      <w:tblGrid>
        <w:gridCol w:w="4675"/>
        <w:gridCol w:w="4675"/>
      </w:tblGrid>
      <w:tr w:rsidR="005F3876" w:rsidRPr="00ED6511" w14:paraId="69E67D85" w14:textId="77777777">
        <w:tc>
          <w:tcPr>
            <w:tcW w:w="4680" w:type="dxa"/>
          </w:tcPr>
          <w:p w14:paraId="5A85E48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Thành phần</w:t>
            </w:r>
          </w:p>
        </w:tc>
        <w:tc>
          <w:tcPr>
            <w:tcW w:w="4680" w:type="dxa"/>
          </w:tcPr>
          <w:p w14:paraId="5D9CF81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Công nghệ đề xuất</w:t>
            </w:r>
          </w:p>
        </w:tc>
      </w:tr>
      <w:tr w:rsidR="005F3876" w:rsidRPr="00ED6511" w14:paraId="2DEC251D" w14:textId="77777777">
        <w:tc>
          <w:tcPr>
            <w:tcW w:w="4680" w:type="dxa"/>
          </w:tcPr>
          <w:p w14:paraId="4A6A382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Front-end</w:t>
            </w:r>
          </w:p>
        </w:tc>
        <w:tc>
          <w:tcPr>
            <w:tcW w:w="4680" w:type="dxa"/>
          </w:tcPr>
          <w:p w14:paraId="67F7F12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HTML, CSS, JavaScript (React)</w:t>
            </w:r>
          </w:p>
        </w:tc>
      </w:tr>
      <w:tr w:rsidR="005F3876" w:rsidRPr="00ED6511" w14:paraId="1C1B2556" w14:textId="77777777">
        <w:tc>
          <w:tcPr>
            <w:tcW w:w="4680" w:type="dxa"/>
          </w:tcPr>
          <w:p w14:paraId="5758943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Back-end</w:t>
            </w:r>
          </w:p>
        </w:tc>
        <w:tc>
          <w:tcPr>
            <w:tcW w:w="4680" w:type="dxa"/>
          </w:tcPr>
          <w:p w14:paraId="7C3BC5A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Node.js (Express) / Java Spring Boot</w:t>
            </w:r>
          </w:p>
        </w:tc>
      </w:tr>
      <w:tr w:rsidR="005F3876" w:rsidRPr="00ED6511" w14:paraId="0B3B53AC" w14:textId="77777777">
        <w:tc>
          <w:tcPr>
            <w:tcW w:w="4680" w:type="dxa"/>
          </w:tcPr>
          <w:p w14:paraId="5874239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Cơ sở dữ liệu</w:t>
            </w:r>
          </w:p>
        </w:tc>
        <w:tc>
          <w:tcPr>
            <w:tcW w:w="4680" w:type="dxa"/>
          </w:tcPr>
          <w:p w14:paraId="7A863F6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SQL Server / MySQL</w:t>
            </w:r>
          </w:p>
        </w:tc>
      </w:tr>
      <w:tr w:rsidR="005F3876" w:rsidRPr="00ED6511" w14:paraId="1061DD70" w14:textId="77777777">
        <w:tc>
          <w:tcPr>
            <w:tcW w:w="4680" w:type="dxa"/>
          </w:tcPr>
          <w:p w14:paraId="7E05ADB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Công cụ thiết kế giao diện</w:t>
            </w:r>
          </w:p>
        </w:tc>
        <w:tc>
          <w:tcPr>
            <w:tcW w:w="4680" w:type="dxa"/>
          </w:tcPr>
          <w:p w14:paraId="3AE5790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Figma / PowerPoint (wireframe)</w:t>
            </w:r>
          </w:p>
        </w:tc>
      </w:tr>
      <w:tr w:rsidR="005F3876" w:rsidRPr="00ED6511" w14:paraId="1BE30ED8" w14:textId="77777777">
        <w:tc>
          <w:tcPr>
            <w:tcW w:w="4680" w:type="dxa"/>
          </w:tcPr>
          <w:p w14:paraId="1578D2E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Công cụ thiết kế CSDL &amp; sơ đồ</w:t>
            </w:r>
          </w:p>
        </w:tc>
        <w:tc>
          <w:tcPr>
            <w:tcW w:w="4680" w:type="dxa"/>
          </w:tcPr>
          <w:p w14:paraId="573EB64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draw.io, dbdiagram.io</w:t>
            </w:r>
          </w:p>
        </w:tc>
      </w:tr>
      <w:tr w:rsidR="005F3876" w:rsidRPr="00ED6511" w14:paraId="5C9B28EA" w14:textId="77777777">
        <w:tc>
          <w:tcPr>
            <w:tcW w:w="4680" w:type="dxa"/>
          </w:tcPr>
          <w:p w14:paraId="70BD3A8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mã nguồn</w:t>
            </w:r>
          </w:p>
        </w:tc>
        <w:tc>
          <w:tcPr>
            <w:tcW w:w="4680" w:type="dxa"/>
          </w:tcPr>
          <w:p w14:paraId="267B208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Git, GitHub</w:t>
            </w:r>
          </w:p>
        </w:tc>
      </w:tr>
    </w:tbl>
    <w:p w14:paraId="477D855B" w14:textId="77777777" w:rsidR="005F3876" w:rsidRPr="00ED6511" w:rsidRDefault="005F3876"/>
    <w:p w14:paraId="3571C090" w14:textId="77777777" w:rsidR="005F3876" w:rsidRPr="00ED6511" w:rsidRDefault="00CD4ED3">
      <w:r w:rsidRPr="00ED6511">
        <w:rPr>
          <w:b/>
        </w:rPr>
        <w:lastRenderedPageBreak/>
        <w:t>10.2. Các giai đoạn thực hiện</w:t>
      </w:r>
    </w:p>
    <w:tbl>
      <w:tblPr>
        <w:tblStyle w:val="TableGrid"/>
        <w:tblW w:w="0" w:type="auto"/>
        <w:tblLook w:val="04A0" w:firstRow="1" w:lastRow="0" w:firstColumn="1" w:lastColumn="0" w:noHBand="0" w:noVBand="1"/>
      </w:tblPr>
      <w:tblGrid>
        <w:gridCol w:w="3116"/>
        <w:gridCol w:w="3118"/>
        <w:gridCol w:w="3116"/>
      </w:tblGrid>
      <w:tr w:rsidR="005F3876" w:rsidRPr="00ED6511" w14:paraId="2FFF31CB" w14:textId="77777777">
        <w:tc>
          <w:tcPr>
            <w:tcW w:w="3120" w:type="dxa"/>
          </w:tcPr>
          <w:p w14:paraId="67F5193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Giai đoạn</w:t>
            </w:r>
          </w:p>
        </w:tc>
        <w:tc>
          <w:tcPr>
            <w:tcW w:w="3120" w:type="dxa"/>
          </w:tcPr>
          <w:p w14:paraId="40D663E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Nội dung công việc</w:t>
            </w:r>
          </w:p>
        </w:tc>
        <w:tc>
          <w:tcPr>
            <w:tcW w:w="3120" w:type="dxa"/>
          </w:tcPr>
          <w:p w14:paraId="7BC42CF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Thời gian dự kiến</w:t>
            </w:r>
          </w:p>
        </w:tc>
      </w:tr>
      <w:tr w:rsidR="005F3876" w:rsidRPr="00ED6511" w14:paraId="1201DA44" w14:textId="77777777">
        <w:tc>
          <w:tcPr>
            <w:tcW w:w="3120" w:type="dxa"/>
          </w:tcPr>
          <w:p w14:paraId="6C25F5A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1. Phân tích yêu cầu</w:t>
            </w:r>
          </w:p>
        </w:tc>
        <w:tc>
          <w:tcPr>
            <w:tcW w:w="3120" w:type="dxa"/>
          </w:tcPr>
          <w:p w14:paraId="074E481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Mô tả doanh nghiệp, quy trình nghiệp vụ, Actor, chức năng</w:t>
            </w:r>
          </w:p>
        </w:tc>
        <w:tc>
          <w:tcPr>
            <w:tcW w:w="3120" w:type="dxa"/>
          </w:tcPr>
          <w:p w14:paraId="613038D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1</w:t>
            </w:r>
          </w:p>
        </w:tc>
      </w:tr>
      <w:tr w:rsidR="005F3876" w:rsidRPr="00ED6511" w14:paraId="1C294166" w14:textId="77777777">
        <w:tc>
          <w:tcPr>
            <w:tcW w:w="3120" w:type="dxa"/>
          </w:tcPr>
          <w:p w14:paraId="6C1F18B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2. Thiết kế hệ thống</w:t>
            </w:r>
          </w:p>
        </w:tc>
        <w:tc>
          <w:tcPr>
            <w:tcW w:w="3120" w:type="dxa"/>
          </w:tcPr>
          <w:p w14:paraId="00046FF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Activity Diagram, Use Case Diagram, thiết kế CSDL, ERD</w:t>
            </w:r>
          </w:p>
        </w:tc>
        <w:tc>
          <w:tcPr>
            <w:tcW w:w="3120" w:type="dxa"/>
          </w:tcPr>
          <w:p w14:paraId="4548FD4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2</w:t>
            </w:r>
          </w:p>
        </w:tc>
      </w:tr>
      <w:tr w:rsidR="005F3876" w:rsidRPr="00ED6511" w14:paraId="1F92FDF3" w14:textId="77777777">
        <w:tc>
          <w:tcPr>
            <w:tcW w:w="3120" w:type="dxa"/>
          </w:tcPr>
          <w:p w14:paraId="75BE94A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3. Thiết kế giao diện</w:t>
            </w:r>
          </w:p>
        </w:tc>
        <w:tc>
          <w:tcPr>
            <w:tcW w:w="3120" w:type="dxa"/>
          </w:tcPr>
          <w:p w14:paraId="2B59F07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Wireframe các màn hình chính</w:t>
            </w:r>
          </w:p>
        </w:tc>
        <w:tc>
          <w:tcPr>
            <w:tcW w:w="3120" w:type="dxa"/>
          </w:tcPr>
          <w:p w14:paraId="346B9DD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3</w:t>
            </w:r>
          </w:p>
        </w:tc>
      </w:tr>
      <w:tr w:rsidR="005F3876" w:rsidRPr="00ED6511" w14:paraId="195F1878" w14:textId="77777777">
        <w:tc>
          <w:tcPr>
            <w:tcW w:w="3120" w:type="dxa"/>
          </w:tcPr>
          <w:p w14:paraId="652519A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4. Lập trình</w:t>
            </w:r>
          </w:p>
        </w:tc>
        <w:tc>
          <w:tcPr>
            <w:tcW w:w="3120" w:type="dxa"/>
          </w:tcPr>
          <w:p w14:paraId="5B554B3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Xây dựng CSDL, back-end, front-end theo từng module</w:t>
            </w:r>
          </w:p>
        </w:tc>
        <w:tc>
          <w:tcPr>
            <w:tcW w:w="3120" w:type="dxa"/>
          </w:tcPr>
          <w:p w14:paraId="723293DA"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4 – 6</w:t>
            </w:r>
          </w:p>
        </w:tc>
      </w:tr>
      <w:tr w:rsidR="005F3876" w:rsidRPr="00ED6511" w14:paraId="4003429A" w14:textId="77777777">
        <w:tc>
          <w:tcPr>
            <w:tcW w:w="3120" w:type="dxa"/>
          </w:tcPr>
          <w:p w14:paraId="703A7A4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5. Kiểm thử</w:t>
            </w:r>
          </w:p>
        </w:tc>
        <w:tc>
          <w:tcPr>
            <w:tcW w:w="3120" w:type="dxa"/>
          </w:tcPr>
          <w:p w14:paraId="0E70CE1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Kiểm thử chức năng từng module và toàn hệ thống</w:t>
            </w:r>
          </w:p>
        </w:tc>
        <w:tc>
          <w:tcPr>
            <w:tcW w:w="3120" w:type="dxa"/>
          </w:tcPr>
          <w:p w14:paraId="189FA82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7</w:t>
            </w:r>
          </w:p>
        </w:tc>
      </w:tr>
      <w:tr w:rsidR="005F3876" w:rsidRPr="00ED6511" w14:paraId="2002A203" w14:textId="77777777">
        <w:tc>
          <w:tcPr>
            <w:tcW w:w="3120" w:type="dxa"/>
          </w:tcPr>
          <w:p w14:paraId="581EE4A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6. Hoàn thiện &amp; báo cáo</w:t>
            </w:r>
          </w:p>
        </w:tc>
        <w:tc>
          <w:tcPr>
            <w:tcW w:w="3120" w:type="dxa"/>
          </w:tcPr>
          <w:p w14:paraId="3436212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Sửa lỗi, hoàn thiện báo cáo Word/PowerPoint, chuẩn bị thuyết trình</w:t>
            </w:r>
          </w:p>
        </w:tc>
        <w:tc>
          <w:tcPr>
            <w:tcW w:w="3120" w:type="dxa"/>
          </w:tcPr>
          <w:p w14:paraId="1BA18F4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Tuần 8</w:t>
            </w:r>
          </w:p>
        </w:tc>
      </w:tr>
    </w:tbl>
    <w:p w14:paraId="200E134D" w14:textId="77777777" w:rsidR="005F3876" w:rsidRPr="00ED6511" w:rsidRDefault="005F3876"/>
    <w:p w14:paraId="57072C04" w14:textId="77777777" w:rsidR="005F3876" w:rsidRPr="00ED6511" w:rsidRDefault="00CD4ED3">
      <w:r w:rsidRPr="00ED6511">
        <w:rPr>
          <w:b/>
        </w:rPr>
        <w:t>10.3. Phân chia module lập trình</w:t>
      </w:r>
    </w:p>
    <w:tbl>
      <w:tblPr>
        <w:tblStyle w:val="TableGrid"/>
        <w:tblW w:w="0" w:type="auto"/>
        <w:tblLook w:val="04A0" w:firstRow="1" w:lastRow="0" w:firstColumn="1" w:lastColumn="0" w:noHBand="0" w:noVBand="1"/>
      </w:tblPr>
      <w:tblGrid>
        <w:gridCol w:w="3116"/>
        <w:gridCol w:w="3117"/>
        <w:gridCol w:w="3117"/>
      </w:tblGrid>
      <w:tr w:rsidR="005F3876" w:rsidRPr="00ED6511" w14:paraId="3A284DDB" w14:textId="77777777">
        <w:tc>
          <w:tcPr>
            <w:tcW w:w="3120" w:type="dxa"/>
          </w:tcPr>
          <w:p w14:paraId="4930746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Module</w:t>
            </w:r>
          </w:p>
        </w:tc>
        <w:tc>
          <w:tcPr>
            <w:tcW w:w="3120" w:type="dxa"/>
          </w:tcPr>
          <w:p w14:paraId="62EDD91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Chức năng chính</w:t>
            </w:r>
          </w:p>
        </w:tc>
        <w:tc>
          <w:tcPr>
            <w:tcW w:w="3120" w:type="dxa"/>
          </w:tcPr>
          <w:p w14:paraId="59AF6E5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Bảng dữ liệu liên quan</w:t>
            </w:r>
          </w:p>
        </w:tc>
      </w:tr>
      <w:tr w:rsidR="005F3876" w:rsidRPr="00ED6511" w14:paraId="65EB6254" w14:textId="77777777">
        <w:tc>
          <w:tcPr>
            <w:tcW w:w="3120" w:type="dxa"/>
          </w:tcPr>
          <w:p w14:paraId="373F8D0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Đăng nhập &amp; phân quyền</w:t>
            </w:r>
          </w:p>
        </w:tc>
        <w:tc>
          <w:tcPr>
            <w:tcW w:w="3120" w:type="dxa"/>
          </w:tcPr>
          <w:p w14:paraId="1C11D71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Xác thực người dùng theo vai trò</w:t>
            </w:r>
          </w:p>
        </w:tc>
        <w:tc>
          <w:tcPr>
            <w:tcW w:w="3120" w:type="dxa"/>
          </w:tcPr>
          <w:p w14:paraId="7374E11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NhanVien</w:t>
            </w:r>
          </w:p>
        </w:tc>
      </w:tr>
      <w:tr w:rsidR="005F3876" w:rsidRPr="00ED6511" w14:paraId="13C963C5" w14:textId="77777777">
        <w:tc>
          <w:tcPr>
            <w:tcW w:w="3120" w:type="dxa"/>
          </w:tcPr>
          <w:p w14:paraId="122814D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Khách hàng</w:t>
            </w:r>
          </w:p>
        </w:tc>
        <w:tc>
          <w:tcPr>
            <w:tcW w:w="3120" w:type="dxa"/>
          </w:tcPr>
          <w:p w14:paraId="26B484A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Thêm/sửa/xóa/tra cứu khách hàng</w:t>
            </w:r>
          </w:p>
        </w:tc>
        <w:tc>
          <w:tcPr>
            <w:tcW w:w="3120" w:type="dxa"/>
          </w:tcPr>
          <w:p w14:paraId="7650C60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KhachHang</w:t>
            </w:r>
          </w:p>
        </w:tc>
      </w:tr>
      <w:tr w:rsidR="005F3876" w:rsidRPr="00ED6511" w14:paraId="7F7DAD1A" w14:textId="77777777">
        <w:tc>
          <w:tcPr>
            <w:tcW w:w="3120" w:type="dxa"/>
          </w:tcPr>
          <w:p w14:paraId="300527A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Nhà cung cấp</w:t>
            </w:r>
          </w:p>
        </w:tc>
        <w:tc>
          <w:tcPr>
            <w:tcW w:w="3120" w:type="dxa"/>
          </w:tcPr>
          <w:p w14:paraId="50CEF627"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Thêm/sửa/xóa/tra cứu nhà cung cấp</w:t>
            </w:r>
          </w:p>
        </w:tc>
        <w:tc>
          <w:tcPr>
            <w:tcW w:w="3120" w:type="dxa"/>
          </w:tcPr>
          <w:p w14:paraId="2EC610C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NhaCungCap</w:t>
            </w:r>
          </w:p>
        </w:tc>
      </w:tr>
      <w:tr w:rsidR="005F3876" w:rsidRPr="00ED6511" w14:paraId="441B45D0" w14:textId="77777777">
        <w:tc>
          <w:tcPr>
            <w:tcW w:w="3120" w:type="dxa"/>
          </w:tcPr>
          <w:p w14:paraId="1366BB5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Sản phẩm</w:t>
            </w:r>
          </w:p>
        </w:tc>
        <w:tc>
          <w:tcPr>
            <w:tcW w:w="3120" w:type="dxa"/>
          </w:tcPr>
          <w:p w14:paraId="672E3DB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Quản lý danh mục và sản phẩm</w:t>
            </w:r>
          </w:p>
        </w:tc>
        <w:tc>
          <w:tcPr>
            <w:tcW w:w="3120" w:type="dxa"/>
          </w:tcPr>
          <w:p w14:paraId="740377E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LoaiHang, SanPham</w:t>
            </w:r>
          </w:p>
        </w:tc>
      </w:tr>
      <w:tr w:rsidR="005F3876" w:rsidRPr="00ED6511" w14:paraId="26E262C4" w14:textId="77777777">
        <w:tc>
          <w:tcPr>
            <w:tcW w:w="3120" w:type="dxa"/>
          </w:tcPr>
          <w:p w14:paraId="65520A4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Mua hàng</w:t>
            </w:r>
          </w:p>
        </w:tc>
        <w:tc>
          <w:tcPr>
            <w:tcW w:w="3120" w:type="dxa"/>
          </w:tcPr>
          <w:p w14:paraId="1760940B"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Lập đơn đặt hàng với nhà cung cấp</w:t>
            </w:r>
          </w:p>
        </w:tc>
        <w:tc>
          <w:tcPr>
            <w:tcW w:w="3120" w:type="dxa"/>
          </w:tcPr>
          <w:p w14:paraId="6F1C2C7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DonDatHang, CT_DonDatHang</w:t>
            </w:r>
          </w:p>
        </w:tc>
      </w:tr>
      <w:tr w:rsidR="005F3876" w:rsidRPr="00ED6511" w14:paraId="37C2FFB9" w14:textId="77777777">
        <w:tc>
          <w:tcPr>
            <w:tcW w:w="3120" w:type="dxa"/>
          </w:tcPr>
          <w:p w14:paraId="55F3C02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Nhập kho</w:t>
            </w:r>
          </w:p>
        </w:tc>
        <w:tc>
          <w:tcPr>
            <w:tcW w:w="3120" w:type="dxa"/>
          </w:tcPr>
          <w:p w14:paraId="031FBF4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Lập phiếu nhập, cập nhật tồn kho</w:t>
            </w:r>
          </w:p>
        </w:tc>
        <w:tc>
          <w:tcPr>
            <w:tcW w:w="3120" w:type="dxa"/>
          </w:tcPr>
          <w:p w14:paraId="73F9231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PhieuNhap, CT_PhieuNhap, TonKho</w:t>
            </w:r>
          </w:p>
        </w:tc>
      </w:tr>
      <w:tr w:rsidR="005F3876" w:rsidRPr="00ED6511" w14:paraId="01F32838" w14:textId="77777777">
        <w:tc>
          <w:tcPr>
            <w:tcW w:w="3120" w:type="dxa"/>
          </w:tcPr>
          <w:p w14:paraId="4ED91DC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Bán hàng</w:t>
            </w:r>
          </w:p>
        </w:tc>
        <w:tc>
          <w:tcPr>
            <w:tcW w:w="3120" w:type="dxa"/>
          </w:tcPr>
          <w:p w14:paraId="7A57E5E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Lập đơn hàng cho khách</w:t>
            </w:r>
          </w:p>
        </w:tc>
        <w:tc>
          <w:tcPr>
            <w:tcW w:w="3120" w:type="dxa"/>
          </w:tcPr>
          <w:p w14:paraId="191CD3B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DonHang, CT_DonHang</w:t>
            </w:r>
          </w:p>
        </w:tc>
      </w:tr>
      <w:tr w:rsidR="005F3876" w:rsidRPr="00ED6511" w14:paraId="55ABC50B" w14:textId="77777777">
        <w:tc>
          <w:tcPr>
            <w:tcW w:w="3120" w:type="dxa"/>
          </w:tcPr>
          <w:p w14:paraId="685A8EC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Hóa đơn &amp; Thanh toán</w:t>
            </w:r>
          </w:p>
        </w:tc>
        <w:tc>
          <w:tcPr>
            <w:tcW w:w="3120" w:type="dxa"/>
          </w:tcPr>
          <w:p w14:paraId="75258A51"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Lập hóa đơn, ghi nhận thanh toán</w:t>
            </w:r>
          </w:p>
        </w:tc>
        <w:tc>
          <w:tcPr>
            <w:tcW w:w="3120" w:type="dxa"/>
          </w:tcPr>
          <w:p w14:paraId="3C384494"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HoaDon, ThanhToan</w:t>
            </w:r>
          </w:p>
        </w:tc>
      </w:tr>
      <w:tr w:rsidR="005F3876" w:rsidRPr="00ED6511" w14:paraId="360DD5BC" w14:textId="77777777">
        <w:tc>
          <w:tcPr>
            <w:tcW w:w="3120" w:type="dxa"/>
          </w:tcPr>
          <w:p w14:paraId="39B32AB0"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Xuất kho</w:t>
            </w:r>
          </w:p>
        </w:tc>
        <w:tc>
          <w:tcPr>
            <w:tcW w:w="3120" w:type="dxa"/>
          </w:tcPr>
          <w:p w14:paraId="297966C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Lập phiếu xuất, cập nhật tồn kho</w:t>
            </w:r>
          </w:p>
        </w:tc>
        <w:tc>
          <w:tcPr>
            <w:tcW w:w="3120" w:type="dxa"/>
          </w:tcPr>
          <w:p w14:paraId="3169772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PhieuXuat, TonKho</w:t>
            </w:r>
          </w:p>
        </w:tc>
      </w:tr>
      <w:tr w:rsidR="005F3876" w:rsidRPr="00ED6511" w14:paraId="30F2A36F" w14:textId="77777777">
        <w:tc>
          <w:tcPr>
            <w:tcW w:w="3120" w:type="dxa"/>
          </w:tcPr>
          <w:p w14:paraId="4BCD65B6"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Kiểm kê kho</w:t>
            </w:r>
          </w:p>
        </w:tc>
        <w:tc>
          <w:tcPr>
            <w:tcW w:w="3120" w:type="dxa"/>
          </w:tcPr>
          <w:p w14:paraId="21C3DDD9"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Đối chiếu tồn kho hệ thống và thực tế</w:t>
            </w:r>
          </w:p>
        </w:tc>
        <w:tc>
          <w:tcPr>
            <w:tcW w:w="3120" w:type="dxa"/>
          </w:tcPr>
          <w:p w14:paraId="7222826E"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KiemKe, CT_KiemKe</w:t>
            </w:r>
          </w:p>
        </w:tc>
      </w:tr>
      <w:tr w:rsidR="005F3876" w:rsidRPr="00ED6511" w14:paraId="123FEB05" w14:textId="77777777">
        <w:tc>
          <w:tcPr>
            <w:tcW w:w="3120" w:type="dxa"/>
          </w:tcPr>
          <w:p w14:paraId="67749B5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lastRenderedPageBreak/>
              <w:t>Trả hàng</w:t>
            </w:r>
          </w:p>
        </w:tc>
        <w:tc>
          <w:tcPr>
            <w:tcW w:w="3120" w:type="dxa"/>
          </w:tcPr>
          <w:p w14:paraId="7F780D0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Ghi nhận yêu cầu trả hàng của khách</w:t>
            </w:r>
          </w:p>
        </w:tc>
        <w:tc>
          <w:tcPr>
            <w:tcW w:w="3120" w:type="dxa"/>
          </w:tcPr>
          <w:p w14:paraId="3B99B19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PhieuTraHang</w:t>
            </w:r>
          </w:p>
        </w:tc>
      </w:tr>
      <w:tr w:rsidR="005F3876" w:rsidRPr="00ED6511" w14:paraId="71F4DFAC" w14:textId="77777777">
        <w:tc>
          <w:tcPr>
            <w:tcW w:w="3120" w:type="dxa"/>
          </w:tcPr>
          <w:p w14:paraId="3927D285"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Báo cáo thống kê</w:t>
            </w:r>
          </w:p>
        </w:tc>
        <w:tc>
          <w:tcPr>
            <w:tcW w:w="3120" w:type="dxa"/>
          </w:tcPr>
          <w:p w14:paraId="47C3F888"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Tổng hợp doanh thu, nhập/xuất kho</w:t>
            </w:r>
          </w:p>
        </w:tc>
        <w:tc>
          <w:tcPr>
            <w:tcW w:w="3120" w:type="dxa"/>
          </w:tcPr>
          <w:p w14:paraId="4422466F"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HoaDon, PhieuNhap, PhieuXuat</w:t>
            </w:r>
          </w:p>
        </w:tc>
      </w:tr>
    </w:tbl>
    <w:p w14:paraId="5A35B109" w14:textId="77777777" w:rsidR="005F3876" w:rsidRPr="00ED6511" w:rsidRDefault="005F3876"/>
    <w:p w14:paraId="11CE81C7" w14:textId="0F86396C" w:rsidR="005F3876" w:rsidRPr="00ED6511" w:rsidRDefault="00CD4ED3" w:rsidP="00AB06C5">
      <w:pPr>
        <w:pStyle w:val="Heading1"/>
        <w:rPr>
          <w:rFonts w:ascii="Times New Roman" w:hAnsi="Times New Roman" w:cs="Times New Roman"/>
          <w:b/>
          <w:bCs/>
        </w:rPr>
      </w:pPr>
      <w:bookmarkStart w:id="36" w:name="_Toc238038578"/>
      <w:r w:rsidRPr="00ED6511">
        <w:rPr>
          <w:rFonts w:ascii="Times New Roman" w:hAnsi="Times New Roman" w:cs="Times New Roman"/>
          <w:b/>
          <w:bCs/>
        </w:rPr>
        <w:t>1</w:t>
      </w:r>
      <w:r w:rsidR="00AB06C5" w:rsidRPr="00ED6511">
        <w:rPr>
          <w:rFonts w:ascii="Times New Roman" w:hAnsi="Times New Roman" w:cs="Times New Roman"/>
          <w:b/>
          <w:bCs/>
          <w:lang w:val="vi-VN"/>
        </w:rPr>
        <w:t>1</w:t>
      </w:r>
      <w:r w:rsidRPr="00ED6511">
        <w:rPr>
          <w:rFonts w:ascii="Times New Roman" w:hAnsi="Times New Roman" w:cs="Times New Roman"/>
          <w:b/>
          <w:bCs/>
        </w:rPr>
        <w:t>. Phân công công việc thành viên</w:t>
      </w:r>
      <w:bookmarkEnd w:id="36"/>
    </w:p>
    <w:tbl>
      <w:tblPr>
        <w:tblStyle w:val="TableGrid"/>
        <w:tblW w:w="0" w:type="auto"/>
        <w:tblLook w:val="04A0" w:firstRow="1" w:lastRow="0" w:firstColumn="1" w:lastColumn="0" w:noHBand="0" w:noVBand="1"/>
      </w:tblPr>
      <w:tblGrid>
        <w:gridCol w:w="2337"/>
        <w:gridCol w:w="2338"/>
        <w:gridCol w:w="2338"/>
        <w:gridCol w:w="2337"/>
      </w:tblGrid>
      <w:tr w:rsidR="005F3876" w:rsidRPr="00ED6511" w14:paraId="609E2D52" w14:textId="77777777" w:rsidTr="000B4EC6">
        <w:tc>
          <w:tcPr>
            <w:tcW w:w="2337" w:type="dxa"/>
          </w:tcPr>
          <w:p w14:paraId="3A556D1C"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STT</w:t>
            </w:r>
          </w:p>
        </w:tc>
        <w:tc>
          <w:tcPr>
            <w:tcW w:w="2338" w:type="dxa"/>
          </w:tcPr>
          <w:p w14:paraId="7A479F63"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Họ và tên</w:t>
            </w:r>
          </w:p>
        </w:tc>
        <w:tc>
          <w:tcPr>
            <w:tcW w:w="2338" w:type="dxa"/>
          </w:tcPr>
          <w:p w14:paraId="28BA9F76" w14:textId="4698EBB5" w:rsidR="005F3876" w:rsidRPr="00ED6511" w:rsidRDefault="000B4EC6">
            <w:pPr>
              <w:rPr>
                <w:rFonts w:ascii="Times New Roman" w:hAnsi="Times New Roman" w:cs="Times New Roman"/>
                <w:sz w:val="26"/>
                <w:szCs w:val="26"/>
                <w:lang w:val="vi-VN"/>
              </w:rPr>
            </w:pPr>
            <w:r w:rsidRPr="00ED6511">
              <w:rPr>
                <w:rFonts w:ascii="Times New Roman" w:hAnsi="Times New Roman" w:cs="Times New Roman"/>
                <w:b/>
                <w:sz w:val="26"/>
                <w:szCs w:val="26"/>
              </w:rPr>
              <w:t>Nhiệm</w:t>
            </w:r>
            <w:r w:rsidRPr="00ED6511">
              <w:rPr>
                <w:rFonts w:ascii="Times New Roman" w:hAnsi="Times New Roman" w:cs="Times New Roman"/>
                <w:b/>
                <w:sz w:val="26"/>
                <w:szCs w:val="26"/>
                <w:lang w:val="vi-VN"/>
              </w:rPr>
              <w:t xml:space="preserve"> vụ</w:t>
            </w:r>
          </w:p>
        </w:tc>
        <w:tc>
          <w:tcPr>
            <w:tcW w:w="2337" w:type="dxa"/>
          </w:tcPr>
          <w:p w14:paraId="1A844D82"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b/>
                <w:sz w:val="26"/>
                <w:szCs w:val="26"/>
              </w:rPr>
              <w:t>Ghi chú</w:t>
            </w:r>
          </w:p>
        </w:tc>
      </w:tr>
      <w:tr w:rsidR="005F3876" w:rsidRPr="00ED6511" w14:paraId="5B3C80A1" w14:textId="77777777" w:rsidTr="000B4EC6">
        <w:tc>
          <w:tcPr>
            <w:tcW w:w="2337" w:type="dxa"/>
          </w:tcPr>
          <w:p w14:paraId="2F3D8C5D" w14:textId="77777777" w:rsidR="005F3876" w:rsidRPr="00ED6511" w:rsidRDefault="00CD4ED3">
            <w:pPr>
              <w:rPr>
                <w:rFonts w:ascii="Times New Roman" w:hAnsi="Times New Roman" w:cs="Times New Roman"/>
                <w:sz w:val="26"/>
                <w:szCs w:val="26"/>
              </w:rPr>
            </w:pPr>
            <w:r w:rsidRPr="00ED6511">
              <w:rPr>
                <w:rFonts w:ascii="Times New Roman" w:hAnsi="Times New Roman" w:cs="Times New Roman"/>
                <w:sz w:val="26"/>
                <w:szCs w:val="26"/>
              </w:rPr>
              <w:t>1</w:t>
            </w:r>
          </w:p>
        </w:tc>
        <w:tc>
          <w:tcPr>
            <w:tcW w:w="2338" w:type="dxa"/>
          </w:tcPr>
          <w:p w14:paraId="673EA300" w14:textId="08A8BA27" w:rsidR="005F3876" w:rsidRPr="00ED6511" w:rsidRDefault="004B38A6">
            <w:pPr>
              <w:rPr>
                <w:rFonts w:ascii="Times New Roman" w:hAnsi="Times New Roman" w:cs="Times New Roman"/>
                <w:sz w:val="26"/>
                <w:szCs w:val="26"/>
                <w:lang w:val="vi-VN"/>
              </w:rPr>
            </w:pPr>
            <w:r w:rsidRPr="00ED6511">
              <w:rPr>
                <w:rFonts w:ascii="Times New Roman" w:hAnsi="Times New Roman" w:cs="Times New Roman"/>
                <w:sz w:val="26"/>
                <w:szCs w:val="26"/>
                <w:lang w:val="vi-VN"/>
              </w:rPr>
              <w:t>Ngô Gia Huy</w:t>
            </w:r>
          </w:p>
        </w:tc>
        <w:tc>
          <w:tcPr>
            <w:tcW w:w="2338" w:type="dxa"/>
          </w:tcPr>
          <w:p w14:paraId="69002152" w14:textId="77777777" w:rsidR="005F3876" w:rsidRPr="00ED6511" w:rsidRDefault="00CD4ED3">
            <w:pPr>
              <w:rPr>
                <w:rFonts w:ascii="Times New Roman" w:hAnsi="Times New Roman" w:cs="Times New Roman"/>
                <w:sz w:val="26"/>
                <w:szCs w:val="26"/>
                <w:lang w:val="vi-VN"/>
              </w:rPr>
            </w:pPr>
            <w:r w:rsidRPr="00ED6511">
              <w:rPr>
                <w:rFonts w:ascii="Times New Roman" w:hAnsi="Times New Roman" w:cs="Times New Roman"/>
                <w:sz w:val="26"/>
                <w:szCs w:val="26"/>
                <w:lang w:val="vi-VN"/>
              </w:rPr>
              <w:t>Mô tả doanh nghiệp, quy trình nghiệp vụ (Mục 1, 2)</w:t>
            </w:r>
          </w:p>
        </w:tc>
        <w:tc>
          <w:tcPr>
            <w:tcW w:w="2337" w:type="dxa"/>
          </w:tcPr>
          <w:p w14:paraId="450B3D53" w14:textId="1F01E7C6" w:rsidR="005F3876" w:rsidRPr="00ED6511" w:rsidRDefault="000B4EC6">
            <w:pPr>
              <w:rPr>
                <w:rFonts w:ascii="Times New Roman" w:hAnsi="Times New Roman" w:cs="Times New Roman"/>
                <w:sz w:val="26"/>
                <w:szCs w:val="26"/>
                <w:lang w:val="vi-VN"/>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r w:rsidR="000B4EC6" w:rsidRPr="00ED6511" w14:paraId="581C8320" w14:textId="77777777" w:rsidTr="000B4EC6">
        <w:tc>
          <w:tcPr>
            <w:tcW w:w="2337" w:type="dxa"/>
          </w:tcPr>
          <w:p w14:paraId="3B1F7469" w14:textId="77777777"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2</w:t>
            </w:r>
          </w:p>
        </w:tc>
        <w:tc>
          <w:tcPr>
            <w:tcW w:w="2338" w:type="dxa"/>
          </w:tcPr>
          <w:p w14:paraId="40C1A468" w14:textId="3C6517D1"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lang w:val="vi-VN"/>
              </w:rPr>
              <w:t>Nguyễn Đình Tiền Hải</w:t>
            </w:r>
          </w:p>
        </w:tc>
        <w:tc>
          <w:tcPr>
            <w:tcW w:w="2338" w:type="dxa"/>
          </w:tcPr>
          <w:p w14:paraId="5FCCEF77" w14:textId="225EDD68"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Activity Diagram, Use Case Diagram, (Mục 3, 4)</w:t>
            </w:r>
          </w:p>
        </w:tc>
        <w:tc>
          <w:tcPr>
            <w:tcW w:w="2337" w:type="dxa"/>
          </w:tcPr>
          <w:p w14:paraId="540B7F39" w14:textId="401E78A6"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r w:rsidR="000B4EC6" w:rsidRPr="00ED6511" w14:paraId="60E6D622" w14:textId="77777777" w:rsidTr="000B4EC6">
        <w:tc>
          <w:tcPr>
            <w:tcW w:w="2337" w:type="dxa"/>
          </w:tcPr>
          <w:p w14:paraId="58DF3F29" w14:textId="77777777"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3</w:t>
            </w:r>
          </w:p>
        </w:tc>
        <w:tc>
          <w:tcPr>
            <w:tcW w:w="2338" w:type="dxa"/>
          </w:tcPr>
          <w:p w14:paraId="0786EE40" w14:textId="5F1707AB"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lang w:val="vi-VN"/>
              </w:rPr>
              <w:t>Đinh Tiến Đạt</w:t>
            </w:r>
          </w:p>
        </w:tc>
        <w:tc>
          <w:tcPr>
            <w:tcW w:w="2338" w:type="dxa"/>
          </w:tcPr>
          <w:p w14:paraId="5E6EC55F" w14:textId="181C20FF"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Danh</w:t>
            </w:r>
            <w:r w:rsidRPr="00ED6511">
              <w:rPr>
                <w:rFonts w:ascii="Times New Roman" w:hAnsi="Times New Roman" w:cs="Times New Roman"/>
                <w:sz w:val="26"/>
                <w:szCs w:val="26"/>
                <w:lang w:val="vi-VN"/>
              </w:rPr>
              <w:t xml:space="preserve"> sách Actor và Chức Năng </w:t>
            </w:r>
            <w:r w:rsidRPr="00ED6511">
              <w:rPr>
                <w:rFonts w:ascii="Times New Roman" w:hAnsi="Times New Roman" w:cs="Times New Roman"/>
                <w:sz w:val="26"/>
                <w:szCs w:val="26"/>
              </w:rPr>
              <w:t>(Mục 5, 6)</w:t>
            </w:r>
          </w:p>
        </w:tc>
        <w:tc>
          <w:tcPr>
            <w:tcW w:w="2337" w:type="dxa"/>
          </w:tcPr>
          <w:p w14:paraId="5A96A939" w14:textId="745B9F26"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r w:rsidR="000B4EC6" w:rsidRPr="00ED6511" w14:paraId="1B4B43E6" w14:textId="77777777" w:rsidTr="000B4EC6">
        <w:tc>
          <w:tcPr>
            <w:tcW w:w="2337" w:type="dxa"/>
          </w:tcPr>
          <w:p w14:paraId="12B1BBCF" w14:textId="77777777"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4</w:t>
            </w:r>
          </w:p>
        </w:tc>
        <w:tc>
          <w:tcPr>
            <w:tcW w:w="2338" w:type="dxa"/>
          </w:tcPr>
          <w:p w14:paraId="477EA56D" w14:textId="03EBB8EA"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lang w:val="vi-VN"/>
              </w:rPr>
              <w:t>Nguyễn Duy Anh</w:t>
            </w:r>
          </w:p>
        </w:tc>
        <w:tc>
          <w:tcPr>
            <w:tcW w:w="2338" w:type="dxa"/>
          </w:tcPr>
          <w:p w14:paraId="609D2D66" w14:textId="00144EDF"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lang w:val="vi-VN"/>
              </w:rPr>
              <w:t>Thiết kế CSDL và ERD (Mục 7, 8)</w:t>
            </w:r>
          </w:p>
        </w:tc>
        <w:tc>
          <w:tcPr>
            <w:tcW w:w="2337" w:type="dxa"/>
          </w:tcPr>
          <w:p w14:paraId="08E383FD" w14:textId="7C5E2123"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r w:rsidR="000B4EC6" w:rsidRPr="00ED6511" w14:paraId="2571222A" w14:textId="77777777" w:rsidTr="000B4EC6">
        <w:tc>
          <w:tcPr>
            <w:tcW w:w="2337" w:type="dxa"/>
          </w:tcPr>
          <w:p w14:paraId="317890DE" w14:textId="77777777"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5</w:t>
            </w:r>
          </w:p>
        </w:tc>
        <w:tc>
          <w:tcPr>
            <w:tcW w:w="2338" w:type="dxa"/>
          </w:tcPr>
          <w:p w14:paraId="795A64F8" w14:textId="11D0FF81" w:rsidR="000B4EC6" w:rsidRPr="00ED6511" w:rsidRDefault="000B4EC6" w:rsidP="000B4EC6">
            <w:pPr>
              <w:tabs>
                <w:tab w:val="center" w:pos="1061"/>
              </w:tabs>
              <w:rPr>
                <w:rFonts w:ascii="Times New Roman" w:hAnsi="Times New Roman" w:cs="Times New Roman"/>
                <w:sz w:val="26"/>
                <w:szCs w:val="26"/>
              </w:rPr>
            </w:pPr>
            <w:r w:rsidRPr="00ED6511">
              <w:rPr>
                <w:rFonts w:ascii="Times New Roman" w:hAnsi="Times New Roman" w:cs="Times New Roman"/>
                <w:sz w:val="26"/>
                <w:szCs w:val="26"/>
              </w:rPr>
              <w:t>Kiều</w:t>
            </w:r>
            <w:r w:rsidRPr="00ED6511">
              <w:rPr>
                <w:rFonts w:ascii="Times New Roman" w:hAnsi="Times New Roman" w:cs="Times New Roman"/>
                <w:sz w:val="26"/>
                <w:szCs w:val="26"/>
                <w:lang w:val="vi-VN"/>
              </w:rPr>
              <w:t xml:space="preserve"> Gia Huy</w:t>
            </w:r>
            <w:r w:rsidRPr="00ED6511">
              <w:rPr>
                <w:rFonts w:ascii="Times New Roman" w:hAnsi="Times New Roman" w:cs="Times New Roman"/>
                <w:sz w:val="26"/>
                <w:szCs w:val="26"/>
              </w:rPr>
              <w:tab/>
            </w:r>
          </w:p>
        </w:tc>
        <w:tc>
          <w:tcPr>
            <w:tcW w:w="2338" w:type="dxa"/>
          </w:tcPr>
          <w:p w14:paraId="127FB53A" w14:textId="46013279"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rPr>
              <w:t>Thiết kế giao diện –</w:t>
            </w:r>
          </w:p>
          <w:p w14:paraId="1BE07382" w14:textId="7F53DBBF" w:rsidR="000B4EC6" w:rsidRPr="00ED6511" w:rsidRDefault="000B4EC6" w:rsidP="00ED6511">
            <w:pPr>
              <w:rPr>
                <w:rFonts w:ascii="Times New Roman" w:hAnsi="Times New Roman" w:cs="Times New Roman"/>
                <w:sz w:val="26"/>
                <w:szCs w:val="26"/>
                <w:lang w:val="vi-VN"/>
              </w:rPr>
            </w:pPr>
            <w:r w:rsidRPr="00ED6511">
              <w:rPr>
                <w:rFonts w:ascii="Times New Roman" w:hAnsi="Times New Roman" w:cs="Times New Roman"/>
                <w:sz w:val="26"/>
                <w:szCs w:val="26"/>
                <w:lang w:val="vi-VN"/>
              </w:rPr>
              <w:t>Tổng hợ</w:t>
            </w:r>
            <w:r w:rsidR="00ED6511" w:rsidRPr="00ED6511">
              <w:rPr>
                <w:rFonts w:ascii="Times New Roman" w:hAnsi="Times New Roman" w:cs="Times New Roman"/>
                <w:sz w:val="26"/>
                <w:szCs w:val="26"/>
                <w:lang w:val="vi-VN"/>
              </w:rPr>
              <w:t xml:space="preserve">p báo cáo </w:t>
            </w:r>
            <w:r w:rsidRPr="00ED6511">
              <w:rPr>
                <w:rFonts w:ascii="Times New Roman" w:hAnsi="Times New Roman" w:cs="Times New Roman"/>
                <w:sz w:val="26"/>
                <w:szCs w:val="26"/>
                <w:lang w:val="vi-VN"/>
              </w:rPr>
              <w:t xml:space="preserve">(Mục </w:t>
            </w:r>
            <w:r w:rsidR="00ED6511" w:rsidRPr="00ED6511">
              <w:rPr>
                <w:rFonts w:ascii="Times New Roman" w:hAnsi="Times New Roman" w:cs="Times New Roman"/>
                <w:sz w:val="26"/>
                <w:szCs w:val="26"/>
                <w:lang w:val="vi-VN"/>
              </w:rPr>
              <w:t>9)</w:t>
            </w:r>
          </w:p>
        </w:tc>
        <w:tc>
          <w:tcPr>
            <w:tcW w:w="2337" w:type="dxa"/>
          </w:tcPr>
          <w:p w14:paraId="0CBC0DFC" w14:textId="1D10C70D"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r w:rsidR="000B4EC6" w:rsidRPr="00ED6511" w14:paraId="2BE1E594" w14:textId="77777777" w:rsidTr="000B4EC6">
        <w:trPr>
          <w:trHeight w:val="710"/>
        </w:trPr>
        <w:tc>
          <w:tcPr>
            <w:tcW w:w="2337" w:type="dxa"/>
          </w:tcPr>
          <w:p w14:paraId="1CCECC1E" w14:textId="0C9F9245"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6</w:t>
            </w:r>
          </w:p>
        </w:tc>
        <w:tc>
          <w:tcPr>
            <w:tcW w:w="2338" w:type="dxa"/>
          </w:tcPr>
          <w:p w14:paraId="44794F20" w14:textId="3F1A833F" w:rsidR="000B4EC6" w:rsidRPr="00ED6511" w:rsidRDefault="000B4EC6" w:rsidP="000B4EC6">
            <w:pPr>
              <w:rPr>
                <w:rFonts w:ascii="Times New Roman" w:hAnsi="Times New Roman" w:cs="Times New Roman"/>
                <w:sz w:val="26"/>
                <w:szCs w:val="26"/>
                <w:lang w:val="vi-VN"/>
              </w:rPr>
            </w:pPr>
            <w:r w:rsidRPr="00ED6511">
              <w:rPr>
                <w:rFonts w:ascii="Times New Roman" w:hAnsi="Times New Roman" w:cs="Times New Roman"/>
                <w:sz w:val="26"/>
                <w:szCs w:val="26"/>
              </w:rPr>
              <w:t>Nguyễn</w:t>
            </w:r>
            <w:r w:rsidRPr="00ED6511">
              <w:rPr>
                <w:rFonts w:ascii="Times New Roman" w:hAnsi="Times New Roman" w:cs="Times New Roman"/>
                <w:sz w:val="26"/>
                <w:szCs w:val="26"/>
                <w:lang w:val="vi-VN"/>
              </w:rPr>
              <w:t xml:space="preserve"> Trung Đức</w:t>
            </w:r>
          </w:p>
        </w:tc>
        <w:tc>
          <w:tcPr>
            <w:tcW w:w="2338" w:type="dxa"/>
          </w:tcPr>
          <w:p w14:paraId="7CDD4940" w14:textId="1250970F" w:rsidR="000B4EC6" w:rsidRPr="00ED6511" w:rsidRDefault="00ED6511" w:rsidP="000B4EC6">
            <w:pPr>
              <w:rPr>
                <w:rFonts w:ascii="Times New Roman" w:hAnsi="Times New Roman" w:cs="Times New Roman"/>
                <w:sz w:val="26"/>
                <w:szCs w:val="26"/>
                <w:lang w:val="vi-VN"/>
              </w:rPr>
            </w:pPr>
            <w:r w:rsidRPr="00ED6511">
              <w:rPr>
                <w:rFonts w:ascii="Times New Roman" w:hAnsi="Times New Roman" w:cs="Times New Roman"/>
                <w:sz w:val="26"/>
                <w:szCs w:val="26"/>
                <w:lang w:val="vi-VN"/>
              </w:rPr>
              <w:t>Kế hoạch lập trình (Mục 10)</w:t>
            </w:r>
          </w:p>
        </w:tc>
        <w:tc>
          <w:tcPr>
            <w:tcW w:w="2337" w:type="dxa"/>
          </w:tcPr>
          <w:p w14:paraId="50501928" w14:textId="15468185" w:rsidR="000B4EC6" w:rsidRPr="00ED6511" w:rsidRDefault="000B4EC6" w:rsidP="000B4EC6">
            <w:pPr>
              <w:rPr>
                <w:rFonts w:ascii="Times New Roman" w:hAnsi="Times New Roman" w:cs="Times New Roman"/>
                <w:sz w:val="26"/>
                <w:szCs w:val="26"/>
              </w:rPr>
            </w:pPr>
            <w:r w:rsidRPr="00ED6511">
              <w:rPr>
                <w:rFonts w:ascii="Times New Roman" w:hAnsi="Times New Roman" w:cs="Times New Roman"/>
                <w:sz w:val="26"/>
                <w:szCs w:val="26"/>
              </w:rPr>
              <w:t>Hoàn</w:t>
            </w:r>
            <w:r w:rsidRPr="00ED6511">
              <w:rPr>
                <w:rFonts w:ascii="Times New Roman" w:hAnsi="Times New Roman" w:cs="Times New Roman"/>
                <w:sz w:val="26"/>
                <w:szCs w:val="26"/>
                <w:lang w:val="vi-VN"/>
              </w:rPr>
              <w:t xml:space="preserve"> thành tốt</w:t>
            </w:r>
          </w:p>
        </w:tc>
      </w:tr>
    </w:tbl>
    <w:p w14:paraId="00385FC8" w14:textId="77777777" w:rsidR="00E7418F" w:rsidRPr="00ED6511" w:rsidRDefault="00E7418F"/>
    <w:sectPr w:rsidR="00E7418F" w:rsidRPr="00ED6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65ADE"/>
    <w:multiLevelType w:val="multilevel"/>
    <w:tmpl w:val="83D28B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ACD5091"/>
    <w:multiLevelType w:val="multilevel"/>
    <w:tmpl w:val="3B5CB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57787"/>
    <w:multiLevelType w:val="multilevel"/>
    <w:tmpl w:val="95125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EFF"/>
    <w:rsid w:val="000426A1"/>
    <w:rsid w:val="000B4EC6"/>
    <w:rsid w:val="00114B98"/>
    <w:rsid w:val="001E4204"/>
    <w:rsid w:val="0021188F"/>
    <w:rsid w:val="002B3B88"/>
    <w:rsid w:val="002F71FC"/>
    <w:rsid w:val="004777A4"/>
    <w:rsid w:val="004B38A6"/>
    <w:rsid w:val="004D33C0"/>
    <w:rsid w:val="005F3876"/>
    <w:rsid w:val="007701A4"/>
    <w:rsid w:val="00854F9E"/>
    <w:rsid w:val="00880700"/>
    <w:rsid w:val="00AB06C5"/>
    <w:rsid w:val="00B044BB"/>
    <w:rsid w:val="00B86826"/>
    <w:rsid w:val="00BB09CF"/>
    <w:rsid w:val="00BF11D3"/>
    <w:rsid w:val="00CA3EFF"/>
    <w:rsid w:val="00CD4ED3"/>
    <w:rsid w:val="00D01D9A"/>
    <w:rsid w:val="00DA03E5"/>
    <w:rsid w:val="00DC0A1F"/>
    <w:rsid w:val="00E102A3"/>
    <w:rsid w:val="00E7418F"/>
    <w:rsid w:val="00ED6511"/>
    <w:rsid w:val="00FD5E40"/>
    <w:rsid w:val="00FD7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A82B"/>
  <w15:chartTrackingRefBased/>
  <w15:docId w15:val="{C28A7A94-5111-4D2A-A924-8AD7852D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A3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3E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E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3E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3E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3E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3E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3E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3E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E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3E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3E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3E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3E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3E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3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E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E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3EFF"/>
    <w:pPr>
      <w:spacing w:before="160"/>
      <w:jc w:val="center"/>
    </w:pPr>
    <w:rPr>
      <w:i/>
      <w:iCs/>
      <w:color w:val="404040" w:themeColor="text1" w:themeTint="BF"/>
    </w:rPr>
  </w:style>
  <w:style w:type="character" w:customStyle="1" w:styleId="QuoteChar">
    <w:name w:val="Quote Char"/>
    <w:basedOn w:val="DefaultParagraphFont"/>
    <w:link w:val="Quote"/>
    <w:uiPriority w:val="29"/>
    <w:rsid w:val="00CA3EFF"/>
    <w:rPr>
      <w:i/>
      <w:iCs/>
      <w:color w:val="404040" w:themeColor="text1" w:themeTint="BF"/>
    </w:rPr>
  </w:style>
  <w:style w:type="paragraph" w:styleId="ListParagraph">
    <w:name w:val="List Paragraph"/>
    <w:basedOn w:val="Normal"/>
    <w:uiPriority w:val="34"/>
    <w:qFormat/>
    <w:rsid w:val="00CA3EFF"/>
    <w:pPr>
      <w:ind w:left="720"/>
      <w:contextualSpacing/>
    </w:pPr>
  </w:style>
  <w:style w:type="character" w:styleId="IntenseEmphasis">
    <w:name w:val="Intense Emphasis"/>
    <w:basedOn w:val="DefaultParagraphFont"/>
    <w:uiPriority w:val="21"/>
    <w:qFormat/>
    <w:rsid w:val="00CA3EFF"/>
    <w:rPr>
      <w:i/>
      <w:iCs/>
      <w:color w:val="0F4761" w:themeColor="accent1" w:themeShade="BF"/>
    </w:rPr>
  </w:style>
  <w:style w:type="paragraph" w:styleId="IntenseQuote">
    <w:name w:val="Intense Quote"/>
    <w:basedOn w:val="Normal"/>
    <w:next w:val="Normal"/>
    <w:link w:val="IntenseQuoteChar"/>
    <w:uiPriority w:val="30"/>
    <w:qFormat/>
    <w:rsid w:val="00CA3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EFF"/>
    <w:rPr>
      <w:i/>
      <w:iCs/>
      <w:color w:val="0F4761" w:themeColor="accent1" w:themeShade="BF"/>
    </w:rPr>
  </w:style>
  <w:style w:type="character" w:styleId="IntenseReference">
    <w:name w:val="Intense Reference"/>
    <w:basedOn w:val="DefaultParagraphFont"/>
    <w:uiPriority w:val="32"/>
    <w:qFormat/>
    <w:rsid w:val="00CA3EFF"/>
    <w:rPr>
      <w:b/>
      <w:bCs/>
      <w:smallCaps/>
      <w:color w:val="0F4761" w:themeColor="accent1" w:themeShade="BF"/>
      <w:spacing w:val="5"/>
    </w:rPr>
  </w:style>
  <w:style w:type="table" w:styleId="TableGrid">
    <w:name w:val="Table Grid"/>
    <w:basedOn w:val="TableNormal"/>
    <w:uiPriority w:val="59"/>
    <w:rsid w:val="00114B98"/>
    <w:pPr>
      <w:spacing w:after="0"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D73F8"/>
    <w:pPr>
      <w:spacing w:after="0" w:line="240" w:lineRule="auto"/>
    </w:pPr>
    <w:rPr>
      <w:rFonts w:ascii="Calibri" w:hAnsi="Calibr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1D9A"/>
    <w:pPr>
      <w:spacing w:before="240" w:after="0" w:line="259" w:lineRule="auto"/>
      <w:outlineLvl w:val="9"/>
    </w:pPr>
    <w:rPr>
      <w:sz w:val="32"/>
      <w:szCs w:val="32"/>
    </w:rPr>
  </w:style>
  <w:style w:type="paragraph" w:styleId="TOC1">
    <w:name w:val="toc 1"/>
    <w:basedOn w:val="Normal"/>
    <w:next w:val="Normal"/>
    <w:autoRedefine/>
    <w:uiPriority w:val="39"/>
    <w:unhideWhenUsed/>
    <w:rsid w:val="00D01D9A"/>
    <w:pPr>
      <w:spacing w:after="100"/>
    </w:pPr>
  </w:style>
  <w:style w:type="character" w:styleId="Hyperlink">
    <w:name w:val="Hyperlink"/>
    <w:basedOn w:val="DefaultParagraphFont"/>
    <w:uiPriority w:val="99"/>
    <w:unhideWhenUsed/>
    <w:rsid w:val="00D01D9A"/>
    <w:rPr>
      <w:color w:val="467886" w:themeColor="hyperlink"/>
      <w:u w:val="single"/>
    </w:rPr>
  </w:style>
  <w:style w:type="paragraph" w:styleId="Header">
    <w:name w:val="header"/>
    <w:basedOn w:val="Normal"/>
    <w:link w:val="HeaderChar"/>
    <w:uiPriority w:val="99"/>
    <w:unhideWhenUsed/>
    <w:rsid w:val="00ED6511"/>
    <w:pPr>
      <w:tabs>
        <w:tab w:val="center" w:pos="4680"/>
        <w:tab w:val="right" w:pos="9360"/>
      </w:tabs>
      <w:spacing w:after="0" w:line="240" w:lineRule="auto"/>
    </w:pPr>
    <w:rPr>
      <w:rFonts w:eastAsiaTheme="minorEastAsia" w:cstheme="minorBidi"/>
      <w:sz w:val="22"/>
      <w:szCs w:val="22"/>
    </w:rPr>
  </w:style>
  <w:style w:type="character" w:customStyle="1" w:styleId="HeaderChar">
    <w:name w:val="Header Char"/>
    <w:basedOn w:val="DefaultParagraphFont"/>
    <w:link w:val="Header"/>
    <w:uiPriority w:val="99"/>
    <w:rsid w:val="00ED6511"/>
    <w:rPr>
      <w:rFonts w:eastAsiaTheme="minorEastAsia" w:cstheme="minorBidi"/>
      <w:sz w:val="22"/>
      <w:szCs w:val="22"/>
    </w:rPr>
  </w:style>
  <w:style w:type="paragraph" w:styleId="Footer">
    <w:name w:val="footer"/>
    <w:basedOn w:val="Normal"/>
    <w:link w:val="FooterChar"/>
    <w:uiPriority w:val="99"/>
    <w:unhideWhenUsed/>
    <w:rsid w:val="00ED6511"/>
    <w:pPr>
      <w:tabs>
        <w:tab w:val="center" w:pos="4680"/>
        <w:tab w:val="right" w:pos="9360"/>
      </w:tabs>
      <w:spacing w:after="0" w:line="240" w:lineRule="auto"/>
    </w:pPr>
    <w:rPr>
      <w:rFonts w:eastAsiaTheme="minorEastAsia" w:cstheme="minorBidi"/>
      <w:sz w:val="22"/>
      <w:szCs w:val="22"/>
    </w:rPr>
  </w:style>
  <w:style w:type="character" w:customStyle="1" w:styleId="FooterChar">
    <w:name w:val="Footer Char"/>
    <w:basedOn w:val="DefaultParagraphFont"/>
    <w:link w:val="Footer"/>
    <w:uiPriority w:val="99"/>
    <w:rsid w:val="00ED6511"/>
    <w:rPr>
      <w:rFonts w:eastAsiaTheme="minorEastAsia" w:cstheme="minorBidi"/>
      <w:sz w:val="22"/>
      <w:szCs w:val="22"/>
    </w:rPr>
  </w:style>
  <w:style w:type="paragraph" w:styleId="NoSpacing">
    <w:name w:val="No Spacing"/>
    <w:uiPriority w:val="1"/>
    <w:qFormat/>
    <w:rsid w:val="00ED6511"/>
    <w:pPr>
      <w:spacing w:after="0" w:line="240" w:lineRule="auto"/>
    </w:pPr>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ED6511"/>
    <w:pPr>
      <w:spacing w:after="120" w:line="276" w:lineRule="auto"/>
    </w:pPr>
    <w:rPr>
      <w:rFonts w:eastAsiaTheme="minorEastAsia" w:cstheme="minorBidi"/>
      <w:sz w:val="22"/>
      <w:szCs w:val="22"/>
    </w:rPr>
  </w:style>
  <w:style w:type="character" w:customStyle="1" w:styleId="BodyTextChar">
    <w:name w:val="Body Text Char"/>
    <w:basedOn w:val="DefaultParagraphFont"/>
    <w:link w:val="BodyText"/>
    <w:uiPriority w:val="99"/>
    <w:rsid w:val="00ED6511"/>
    <w:rPr>
      <w:rFonts w:eastAsiaTheme="minorEastAsia" w:cstheme="minorBidi"/>
      <w:sz w:val="22"/>
      <w:szCs w:val="22"/>
    </w:rPr>
  </w:style>
  <w:style w:type="paragraph" w:styleId="BodyText2">
    <w:name w:val="Body Text 2"/>
    <w:basedOn w:val="Normal"/>
    <w:link w:val="BodyText2Char"/>
    <w:uiPriority w:val="99"/>
    <w:unhideWhenUsed/>
    <w:rsid w:val="00ED6511"/>
    <w:pPr>
      <w:spacing w:after="120" w:line="480" w:lineRule="auto"/>
    </w:pPr>
    <w:rPr>
      <w:rFonts w:eastAsiaTheme="minorEastAsia" w:cstheme="minorBidi"/>
      <w:sz w:val="22"/>
      <w:szCs w:val="22"/>
    </w:rPr>
  </w:style>
  <w:style w:type="character" w:customStyle="1" w:styleId="BodyText2Char">
    <w:name w:val="Body Text 2 Char"/>
    <w:basedOn w:val="DefaultParagraphFont"/>
    <w:link w:val="BodyText2"/>
    <w:uiPriority w:val="99"/>
    <w:rsid w:val="00ED6511"/>
    <w:rPr>
      <w:rFonts w:eastAsiaTheme="minorEastAsia" w:cstheme="minorBidi"/>
      <w:sz w:val="22"/>
      <w:szCs w:val="22"/>
    </w:rPr>
  </w:style>
  <w:style w:type="paragraph" w:styleId="BodyText3">
    <w:name w:val="Body Text 3"/>
    <w:basedOn w:val="Normal"/>
    <w:link w:val="BodyText3Char"/>
    <w:uiPriority w:val="99"/>
    <w:unhideWhenUsed/>
    <w:rsid w:val="00ED6511"/>
    <w:pPr>
      <w:spacing w:after="120" w:line="276" w:lineRule="auto"/>
    </w:pPr>
    <w:rPr>
      <w:rFonts w:eastAsiaTheme="minorEastAsia" w:cstheme="minorBidi"/>
      <w:sz w:val="16"/>
      <w:szCs w:val="16"/>
    </w:rPr>
  </w:style>
  <w:style w:type="character" w:customStyle="1" w:styleId="BodyText3Char">
    <w:name w:val="Body Text 3 Char"/>
    <w:basedOn w:val="DefaultParagraphFont"/>
    <w:link w:val="BodyText3"/>
    <w:uiPriority w:val="99"/>
    <w:rsid w:val="00ED6511"/>
    <w:rPr>
      <w:rFonts w:eastAsiaTheme="minorEastAsia" w:cstheme="minorBidi"/>
      <w:sz w:val="16"/>
      <w:szCs w:val="16"/>
    </w:rPr>
  </w:style>
  <w:style w:type="paragraph" w:styleId="List">
    <w:name w:val="List"/>
    <w:basedOn w:val="Normal"/>
    <w:uiPriority w:val="99"/>
    <w:unhideWhenUsed/>
    <w:rsid w:val="00ED6511"/>
    <w:pPr>
      <w:spacing w:after="200" w:line="276" w:lineRule="auto"/>
      <w:ind w:left="360" w:hanging="360"/>
      <w:contextualSpacing/>
    </w:pPr>
    <w:rPr>
      <w:rFonts w:eastAsiaTheme="minorEastAsia" w:cstheme="minorBidi"/>
      <w:sz w:val="22"/>
      <w:szCs w:val="22"/>
    </w:rPr>
  </w:style>
  <w:style w:type="paragraph" w:styleId="List2">
    <w:name w:val="List 2"/>
    <w:basedOn w:val="Normal"/>
    <w:uiPriority w:val="99"/>
    <w:unhideWhenUsed/>
    <w:rsid w:val="00ED6511"/>
    <w:pPr>
      <w:spacing w:after="200" w:line="276" w:lineRule="auto"/>
      <w:ind w:left="720" w:hanging="360"/>
      <w:contextualSpacing/>
    </w:pPr>
    <w:rPr>
      <w:rFonts w:eastAsiaTheme="minorEastAsia" w:cstheme="minorBidi"/>
      <w:sz w:val="22"/>
      <w:szCs w:val="22"/>
    </w:rPr>
  </w:style>
  <w:style w:type="paragraph" w:styleId="List3">
    <w:name w:val="List 3"/>
    <w:basedOn w:val="Normal"/>
    <w:uiPriority w:val="99"/>
    <w:unhideWhenUsed/>
    <w:rsid w:val="00ED6511"/>
    <w:pPr>
      <w:spacing w:after="200" w:line="276" w:lineRule="auto"/>
      <w:ind w:left="1080" w:hanging="360"/>
      <w:contextualSpacing/>
    </w:pPr>
    <w:rPr>
      <w:rFonts w:eastAsiaTheme="minorEastAsia" w:cstheme="minorBidi"/>
      <w:sz w:val="22"/>
      <w:szCs w:val="22"/>
    </w:rPr>
  </w:style>
  <w:style w:type="paragraph" w:styleId="ListBullet">
    <w:name w:val="List Bullet"/>
    <w:basedOn w:val="Normal"/>
    <w:uiPriority w:val="99"/>
    <w:unhideWhenUsed/>
    <w:rsid w:val="00ED6511"/>
    <w:pPr>
      <w:numPr>
        <w:numId w:val="4"/>
      </w:numPr>
      <w:spacing w:after="200" w:line="276" w:lineRule="auto"/>
      <w:contextualSpacing/>
    </w:pPr>
    <w:rPr>
      <w:rFonts w:eastAsiaTheme="minorEastAsia" w:cstheme="minorBidi"/>
      <w:sz w:val="22"/>
      <w:szCs w:val="22"/>
    </w:rPr>
  </w:style>
  <w:style w:type="paragraph" w:styleId="ListBullet2">
    <w:name w:val="List Bullet 2"/>
    <w:basedOn w:val="Normal"/>
    <w:uiPriority w:val="99"/>
    <w:unhideWhenUsed/>
    <w:rsid w:val="00ED6511"/>
    <w:pPr>
      <w:numPr>
        <w:numId w:val="5"/>
      </w:numPr>
      <w:spacing w:after="200" w:line="276" w:lineRule="auto"/>
      <w:contextualSpacing/>
    </w:pPr>
    <w:rPr>
      <w:rFonts w:eastAsiaTheme="minorEastAsia" w:cstheme="minorBidi"/>
      <w:sz w:val="22"/>
      <w:szCs w:val="22"/>
    </w:rPr>
  </w:style>
  <w:style w:type="paragraph" w:styleId="ListBullet3">
    <w:name w:val="List Bullet 3"/>
    <w:basedOn w:val="Normal"/>
    <w:uiPriority w:val="99"/>
    <w:unhideWhenUsed/>
    <w:rsid w:val="00ED6511"/>
    <w:pPr>
      <w:numPr>
        <w:numId w:val="6"/>
      </w:numPr>
      <w:spacing w:after="200" w:line="276" w:lineRule="auto"/>
      <w:contextualSpacing/>
    </w:pPr>
    <w:rPr>
      <w:rFonts w:eastAsiaTheme="minorEastAsia" w:cstheme="minorBidi"/>
      <w:sz w:val="22"/>
      <w:szCs w:val="22"/>
    </w:rPr>
  </w:style>
  <w:style w:type="paragraph" w:styleId="ListNumber">
    <w:name w:val="List Number"/>
    <w:basedOn w:val="Normal"/>
    <w:uiPriority w:val="99"/>
    <w:unhideWhenUsed/>
    <w:rsid w:val="00ED6511"/>
    <w:pPr>
      <w:numPr>
        <w:numId w:val="8"/>
      </w:numPr>
      <w:spacing w:after="200" w:line="276" w:lineRule="auto"/>
      <w:contextualSpacing/>
    </w:pPr>
    <w:rPr>
      <w:rFonts w:eastAsiaTheme="minorEastAsia" w:cstheme="minorBidi"/>
      <w:sz w:val="22"/>
      <w:szCs w:val="22"/>
    </w:rPr>
  </w:style>
  <w:style w:type="paragraph" w:styleId="ListNumber2">
    <w:name w:val="List Number 2"/>
    <w:basedOn w:val="Normal"/>
    <w:uiPriority w:val="99"/>
    <w:unhideWhenUsed/>
    <w:rsid w:val="00ED6511"/>
    <w:pPr>
      <w:numPr>
        <w:numId w:val="9"/>
      </w:numPr>
      <w:spacing w:after="200" w:line="276" w:lineRule="auto"/>
      <w:contextualSpacing/>
    </w:pPr>
    <w:rPr>
      <w:rFonts w:eastAsiaTheme="minorEastAsia" w:cstheme="minorBidi"/>
      <w:sz w:val="22"/>
      <w:szCs w:val="22"/>
    </w:rPr>
  </w:style>
  <w:style w:type="paragraph" w:styleId="ListNumber3">
    <w:name w:val="List Number 3"/>
    <w:basedOn w:val="Normal"/>
    <w:uiPriority w:val="99"/>
    <w:unhideWhenUsed/>
    <w:rsid w:val="00ED6511"/>
    <w:pPr>
      <w:numPr>
        <w:numId w:val="10"/>
      </w:numPr>
      <w:spacing w:after="200" w:line="276" w:lineRule="auto"/>
      <w:contextualSpacing/>
    </w:pPr>
    <w:rPr>
      <w:rFonts w:eastAsiaTheme="minorEastAsia" w:cstheme="minorBidi"/>
      <w:sz w:val="22"/>
      <w:szCs w:val="22"/>
    </w:rPr>
  </w:style>
  <w:style w:type="paragraph" w:styleId="ListContinue">
    <w:name w:val="List Continue"/>
    <w:basedOn w:val="Normal"/>
    <w:uiPriority w:val="99"/>
    <w:unhideWhenUsed/>
    <w:rsid w:val="00ED6511"/>
    <w:pPr>
      <w:spacing w:after="120" w:line="276" w:lineRule="auto"/>
      <w:ind w:left="360"/>
      <w:contextualSpacing/>
    </w:pPr>
    <w:rPr>
      <w:rFonts w:eastAsiaTheme="minorEastAsia" w:cstheme="minorBidi"/>
      <w:sz w:val="22"/>
      <w:szCs w:val="22"/>
    </w:rPr>
  </w:style>
  <w:style w:type="paragraph" w:styleId="ListContinue2">
    <w:name w:val="List Continue 2"/>
    <w:basedOn w:val="Normal"/>
    <w:uiPriority w:val="99"/>
    <w:unhideWhenUsed/>
    <w:rsid w:val="00ED6511"/>
    <w:pPr>
      <w:spacing w:after="120" w:line="276" w:lineRule="auto"/>
      <w:ind w:left="720"/>
      <w:contextualSpacing/>
    </w:pPr>
    <w:rPr>
      <w:rFonts w:eastAsiaTheme="minorEastAsia" w:cstheme="minorBidi"/>
      <w:sz w:val="22"/>
      <w:szCs w:val="22"/>
    </w:rPr>
  </w:style>
  <w:style w:type="paragraph" w:styleId="ListContinue3">
    <w:name w:val="List Continue 3"/>
    <w:basedOn w:val="Normal"/>
    <w:uiPriority w:val="99"/>
    <w:unhideWhenUsed/>
    <w:rsid w:val="00ED6511"/>
    <w:pPr>
      <w:spacing w:after="120" w:line="276" w:lineRule="auto"/>
      <w:ind w:left="1080"/>
      <w:contextualSpacing/>
    </w:pPr>
    <w:rPr>
      <w:rFonts w:eastAsiaTheme="minorEastAsia" w:cstheme="minorBidi"/>
      <w:sz w:val="22"/>
      <w:szCs w:val="22"/>
    </w:rPr>
  </w:style>
  <w:style w:type="paragraph" w:styleId="MacroText">
    <w:name w:val="macro"/>
    <w:link w:val="MacroTextChar"/>
    <w:uiPriority w:val="99"/>
    <w:unhideWhenUsed/>
    <w:rsid w:val="00ED651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Pr>
  </w:style>
  <w:style w:type="character" w:customStyle="1" w:styleId="MacroTextChar">
    <w:name w:val="Macro Text Char"/>
    <w:basedOn w:val="DefaultParagraphFont"/>
    <w:link w:val="MacroText"/>
    <w:uiPriority w:val="99"/>
    <w:rsid w:val="00ED6511"/>
    <w:rPr>
      <w:rFonts w:ascii="Courier" w:eastAsiaTheme="minorEastAsia" w:hAnsi="Courier" w:cstheme="minorBidi"/>
      <w:sz w:val="20"/>
      <w:szCs w:val="20"/>
    </w:rPr>
  </w:style>
  <w:style w:type="paragraph" w:styleId="Caption">
    <w:name w:val="caption"/>
    <w:basedOn w:val="Normal"/>
    <w:next w:val="Normal"/>
    <w:uiPriority w:val="35"/>
    <w:semiHidden/>
    <w:unhideWhenUsed/>
    <w:qFormat/>
    <w:rsid w:val="00ED6511"/>
    <w:pPr>
      <w:spacing w:after="200" w:line="240" w:lineRule="auto"/>
    </w:pPr>
    <w:rPr>
      <w:rFonts w:eastAsiaTheme="minorEastAsia" w:cstheme="minorBidi"/>
      <w:b/>
      <w:bCs/>
      <w:color w:val="156082" w:themeColor="accent1"/>
      <w:sz w:val="18"/>
      <w:szCs w:val="18"/>
    </w:rPr>
  </w:style>
  <w:style w:type="character" w:styleId="Strong">
    <w:name w:val="Strong"/>
    <w:basedOn w:val="DefaultParagraphFont"/>
    <w:uiPriority w:val="22"/>
    <w:qFormat/>
    <w:rsid w:val="00ED6511"/>
    <w:rPr>
      <w:b/>
      <w:bCs/>
    </w:rPr>
  </w:style>
  <w:style w:type="character" w:styleId="Emphasis">
    <w:name w:val="Emphasis"/>
    <w:basedOn w:val="DefaultParagraphFont"/>
    <w:uiPriority w:val="20"/>
    <w:qFormat/>
    <w:rsid w:val="00ED6511"/>
    <w:rPr>
      <w:i/>
      <w:iCs/>
    </w:rPr>
  </w:style>
  <w:style w:type="character" w:styleId="SubtleEmphasis">
    <w:name w:val="Subtle Emphasis"/>
    <w:basedOn w:val="DefaultParagraphFont"/>
    <w:uiPriority w:val="19"/>
    <w:qFormat/>
    <w:rsid w:val="00ED6511"/>
    <w:rPr>
      <w:i/>
      <w:iCs/>
      <w:color w:val="808080" w:themeColor="text1" w:themeTint="7F"/>
    </w:rPr>
  </w:style>
  <w:style w:type="character" w:styleId="SubtleReference">
    <w:name w:val="Subtle Reference"/>
    <w:basedOn w:val="DefaultParagraphFont"/>
    <w:uiPriority w:val="31"/>
    <w:qFormat/>
    <w:rsid w:val="00ED6511"/>
    <w:rPr>
      <w:smallCaps/>
      <w:color w:val="E97132" w:themeColor="accent2"/>
      <w:u w:val="single"/>
    </w:rPr>
  </w:style>
  <w:style w:type="character" w:styleId="BookTitle">
    <w:name w:val="Book Title"/>
    <w:basedOn w:val="DefaultParagraphFont"/>
    <w:uiPriority w:val="33"/>
    <w:qFormat/>
    <w:rsid w:val="00ED6511"/>
    <w:rPr>
      <w:b/>
      <w:bCs/>
      <w:smallCaps/>
      <w:spacing w:val="5"/>
    </w:rPr>
  </w:style>
  <w:style w:type="table" w:styleId="LightShading">
    <w:name w:val="Light Shading"/>
    <w:basedOn w:val="TableNormal"/>
    <w:uiPriority w:val="60"/>
    <w:rsid w:val="00ED6511"/>
    <w:pPr>
      <w:spacing w:after="0" w:line="240" w:lineRule="auto"/>
    </w:pPr>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D6511"/>
    <w:pPr>
      <w:spacing w:after="0" w:line="240" w:lineRule="auto"/>
    </w:pPr>
    <w:rPr>
      <w:rFonts w:asciiTheme="minorHAnsi" w:eastAsiaTheme="minorEastAsia" w:hAnsiTheme="minorHAnsi" w:cstheme="minorBidi"/>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D6511"/>
    <w:pPr>
      <w:spacing w:after="0" w:line="240" w:lineRule="auto"/>
    </w:pPr>
    <w:rPr>
      <w:rFonts w:asciiTheme="minorHAnsi" w:eastAsiaTheme="minorEastAsia" w:hAnsiTheme="minorHAnsi" w:cstheme="minorBidi"/>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D6511"/>
    <w:pPr>
      <w:spacing w:after="0" w:line="240" w:lineRule="auto"/>
    </w:pPr>
    <w:rPr>
      <w:rFonts w:asciiTheme="minorHAnsi" w:eastAsiaTheme="minorEastAsia" w:hAnsiTheme="minorHAnsi" w:cstheme="minorBidi"/>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D6511"/>
    <w:pPr>
      <w:spacing w:after="0" w:line="240" w:lineRule="auto"/>
    </w:pPr>
    <w:rPr>
      <w:rFonts w:asciiTheme="minorHAnsi" w:eastAsiaTheme="minorEastAsia" w:hAnsiTheme="minorHAnsi" w:cstheme="minorBidi"/>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D6511"/>
    <w:pPr>
      <w:spacing w:after="0" w:line="240" w:lineRule="auto"/>
    </w:pPr>
    <w:rPr>
      <w:rFonts w:asciiTheme="minorHAnsi" w:eastAsiaTheme="minorEastAsia" w:hAnsiTheme="minorHAnsi" w:cstheme="minorBidi"/>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D6511"/>
    <w:pPr>
      <w:spacing w:after="0" w:line="240" w:lineRule="auto"/>
    </w:pPr>
    <w:rPr>
      <w:rFonts w:asciiTheme="minorHAnsi" w:eastAsiaTheme="minorEastAsia" w:hAnsiTheme="minorHAnsi" w:cstheme="minorBidi"/>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D6511"/>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D6511"/>
    <w:pPr>
      <w:spacing w:after="0"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D6511"/>
    <w:pPr>
      <w:spacing w:after="0"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ED6511"/>
    <w:pPr>
      <w:spacing w:after="0"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isselectedend">
    <w:name w:val="isselectedend"/>
    <w:basedOn w:val="Normal"/>
    <w:rsid w:val="00ED6511"/>
    <w:pPr>
      <w:spacing w:before="100" w:beforeAutospacing="1" w:after="100" w:afterAutospacing="1" w:line="240" w:lineRule="auto"/>
    </w:pPr>
    <w:rPr>
      <w:rFonts w:eastAsia="Times New Roman"/>
      <w:sz w:val="24"/>
      <w:szCs w:val="24"/>
      <w:lang w:val="vi-VN" w:eastAsia="vi-VN"/>
    </w:rPr>
  </w:style>
  <w:style w:type="paragraph" w:styleId="TOC2">
    <w:name w:val="toc 2"/>
    <w:basedOn w:val="Normal"/>
    <w:next w:val="Normal"/>
    <w:autoRedefine/>
    <w:uiPriority w:val="39"/>
    <w:unhideWhenUsed/>
    <w:rsid w:val="00ED6511"/>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E8F8C-EB26-4EBC-A604-6B7E7673B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3014</Words>
  <Characters>17183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Huy</dc:creator>
  <cp:keywords/>
  <dc:description/>
  <cp:lastModifiedBy>Admin</cp:lastModifiedBy>
  <cp:revision>3</cp:revision>
  <dcterms:created xsi:type="dcterms:W3CDTF">2026-08-19T06:32:00Z</dcterms:created>
  <dcterms:modified xsi:type="dcterms:W3CDTF">2026-08-24T11:50:00Z</dcterms:modified>
</cp:coreProperties>
</file>
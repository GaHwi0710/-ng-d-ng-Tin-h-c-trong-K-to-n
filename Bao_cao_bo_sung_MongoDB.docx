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BÁO CÁO BỔ SUNG</w:t>
        <w:br/>
        <w:t>MÔ HÌNH CƠ SỞ DỮ LIỆU MONGODB</w:t>
      </w:r>
    </w:p>
    <w:p>
      <w:pPr>
        <w:jc w:val="center"/>
      </w:pPr>
      <w:r>
        <w:rPr>
          <w:i/>
        </w:rPr>
        <w:t>Hệ thống quản lý Cửa hàng Mẹ và Bé</w:t>
        <w:br/>
        <w:t>Giữ nguyên mô hình 25 bảng logic</w:t>
      </w:r>
    </w:p>
    <w:p/>
    <w:p>
      <w:pPr>
        <w:pStyle w:val="Heading1"/>
      </w:pPr>
      <w:r>
        <w:t>1. Mục đích bổ sung</w:t>
      </w:r>
    </w:p>
    <w:p>
      <w:r>
        <w:t>Tài liệu này bổ sung cách triển khai mô hình 25 bảng hiện có trên MongoDB. Các bảng trong sơ đồ được giữ nguyên về mặt nghiệp vụ, nhưng khi triển khai sẽ tương ứng với collection và document.</w:t>
      </w:r>
    </w:p>
    <w:p>
      <w:r>
        <w:t>MongoDB sử dụng _id kiểu ObjectId làm khóa chính thật. Các trường Ma... là mã nghiệp vụ, được tạo unique index. Khóa ngoại SQL được chuyển thành khóa ngoại logic và được kiểm tra tại backend.</w:t>
      </w:r>
    </w:p>
    <w:p>
      <w:pPr>
        <w:pStyle w:val="Heading1"/>
      </w:pPr>
      <w:r>
        <w:t>2. Quy ước khóa và ràng buộc</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1F4E78"/>
          </w:tcPr>
          <w:p>
            <w:r>
              <w:rPr>
                <w:color w:val="FFFFFF"/>
              </w:rPr>
            </w:r>
            <w:r>
              <w:rPr>
                <w:b/>
                <w:color w:val="FFFFFF"/>
                <w:sz w:val="18"/>
              </w:rPr>
              <w:t>Thành phần</w:t>
            </w:r>
          </w:p>
        </w:tc>
        <w:tc>
          <w:tcPr>
            <w:tcW w:type="dxa" w:w="3744"/>
            <w:vAlign w:val="center"/>
            <w:shd w:fill="1F4E78"/>
          </w:tcPr>
          <w:p>
            <w:r>
              <w:rPr>
                <w:color w:val="FFFFFF"/>
              </w:rPr>
            </w:r>
            <w:r>
              <w:rPr>
                <w:b/>
                <w:color w:val="FFFFFF"/>
                <w:sz w:val="18"/>
              </w:rPr>
              <w:t>Cách thể hiện trong MongoDB</w:t>
            </w:r>
          </w:p>
        </w:tc>
        <w:tc>
          <w:tcPr>
            <w:tcW w:type="dxa" w:w="3744"/>
            <w:vAlign w:val="center"/>
            <w:shd w:fill="1F4E78"/>
          </w:tcPr>
          <w:p>
            <w:r>
              <w:rPr>
                <w:color w:val="FFFFFF"/>
              </w:rPr>
            </w:r>
            <w:r>
              <w:rPr>
                <w:b/>
                <w:color w:val="FFFFFF"/>
                <w:sz w:val="18"/>
              </w:rPr>
              <w:t>Ý nghĩa</w:t>
            </w:r>
          </w:p>
        </w:tc>
      </w:tr>
      <w:tr>
        <w:tc>
          <w:tcPr>
            <w:tcW w:type="dxa" w:w="1872"/>
            <w:vAlign w:val="center"/>
          </w:tcPr>
          <w:p>
            <w:r/>
            <w:r>
              <w:rPr>
                <w:b w:val="0"/>
                <w:sz w:val="18"/>
              </w:rPr>
              <w:t>Khóa chính</w:t>
            </w:r>
          </w:p>
        </w:tc>
        <w:tc>
          <w:tcPr>
            <w:tcW w:type="dxa" w:w="3744"/>
            <w:vAlign w:val="center"/>
          </w:tcPr>
          <w:p>
            <w:r/>
            <w:r>
              <w:rPr>
                <w:b w:val="0"/>
                <w:sz w:val="18"/>
              </w:rPr>
              <w:t>_id: ObjectId</w:t>
            </w:r>
          </w:p>
        </w:tc>
        <w:tc>
          <w:tcPr>
            <w:tcW w:type="dxa" w:w="3744"/>
            <w:vAlign w:val="center"/>
          </w:tcPr>
          <w:p>
            <w:r/>
            <w:r>
              <w:rPr>
                <w:b w:val="0"/>
                <w:sz w:val="18"/>
              </w:rPr>
              <w:t>MongoDB tự tạo và bảo đảm duy nhất</w:t>
            </w:r>
          </w:p>
        </w:tc>
      </w:tr>
      <w:tr>
        <w:tc>
          <w:tcPr>
            <w:tcW w:type="dxa" w:w="1872"/>
            <w:vAlign w:val="center"/>
          </w:tcPr>
          <w:p>
            <w:r/>
            <w:r>
              <w:rPr>
                <w:b w:val="0"/>
                <w:sz w:val="18"/>
              </w:rPr>
              <w:t>Mã nghiệp vụ</w:t>
            </w:r>
          </w:p>
        </w:tc>
        <w:tc>
          <w:tcPr>
            <w:tcW w:type="dxa" w:w="3744"/>
            <w:vAlign w:val="center"/>
          </w:tcPr>
          <w:p>
            <w:r/>
            <w:r>
              <w:rPr>
                <w:b w:val="0"/>
                <w:sz w:val="18"/>
              </w:rPr>
              <w:t>MaSP, MaKH, MaDH... + unique index</w:t>
            </w:r>
          </w:p>
        </w:tc>
        <w:tc>
          <w:tcPr>
            <w:tcW w:type="dxa" w:w="3744"/>
            <w:vAlign w:val="center"/>
          </w:tcPr>
          <w:p>
            <w:r/>
            <w:r>
              <w:rPr>
                <w:b w:val="0"/>
                <w:sz w:val="18"/>
              </w:rPr>
              <w:t>Không cho phép trùng mã</w:t>
            </w:r>
          </w:p>
        </w:tc>
      </w:tr>
      <w:tr>
        <w:tc>
          <w:tcPr>
            <w:tcW w:type="dxa" w:w="1872"/>
            <w:vAlign w:val="center"/>
          </w:tcPr>
          <w:p>
            <w:r/>
            <w:r>
              <w:rPr>
                <w:b w:val="0"/>
                <w:sz w:val="18"/>
              </w:rPr>
              <w:t>Khóa ngoại</w:t>
            </w:r>
          </w:p>
        </w:tc>
        <w:tc>
          <w:tcPr>
            <w:tcW w:type="dxa" w:w="3744"/>
            <w:vAlign w:val="center"/>
          </w:tcPr>
          <w:p>
            <w:r/>
            <w:r>
              <w:rPr>
                <w:b w:val="0"/>
                <w:sz w:val="18"/>
              </w:rPr>
              <w:t>ObjectId tham chiếu collection cha</w:t>
            </w:r>
          </w:p>
        </w:tc>
        <w:tc>
          <w:tcPr>
            <w:tcW w:type="dxa" w:w="3744"/>
            <w:vAlign w:val="center"/>
          </w:tcPr>
          <w:p>
            <w:r/>
            <w:r>
              <w:rPr>
                <w:b w:val="0"/>
                <w:sz w:val="18"/>
              </w:rPr>
              <w:t>Kiểm tra tồn tại trước khi ghi</w:t>
            </w:r>
          </w:p>
        </w:tc>
      </w:tr>
      <w:tr>
        <w:tc>
          <w:tcPr>
            <w:tcW w:type="dxa" w:w="1872"/>
            <w:vAlign w:val="center"/>
          </w:tcPr>
          <w:p>
            <w:r/>
            <w:r>
              <w:rPr>
                <w:b w:val="0"/>
                <w:sz w:val="18"/>
              </w:rPr>
              <w:t>Khóa ghép</w:t>
            </w:r>
          </w:p>
        </w:tc>
        <w:tc>
          <w:tcPr>
            <w:tcW w:type="dxa" w:w="3744"/>
            <w:vAlign w:val="center"/>
          </w:tcPr>
          <w:p>
            <w:r/>
            <w:r>
              <w:rPr>
                <w:b w:val="0"/>
                <w:sz w:val="18"/>
              </w:rPr>
              <w:t>unique index, ví dụ MaDH + MaSP</w:t>
            </w:r>
          </w:p>
        </w:tc>
        <w:tc>
          <w:tcPr>
            <w:tcW w:type="dxa" w:w="3744"/>
            <w:vAlign w:val="center"/>
          </w:tcPr>
          <w:p>
            <w:r/>
            <w:r>
              <w:rPr>
                <w:b w:val="0"/>
                <w:sz w:val="18"/>
              </w:rPr>
              <w:t>Không lặp sản phẩm trong cùng chứng từ</w:t>
            </w:r>
          </w:p>
        </w:tc>
      </w:tr>
      <w:tr>
        <w:tc>
          <w:tcPr>
            <w:tcW w:type="dxa" w:w="1872"/>
            <w:vAlign w:val="center"/>
          </w:tcPr>
          <w:p>
            <w:r/>
            <w:r>
              <w:rPr>
                <w:b w:val="0"/>
                <w:sz w:val="18"/>
              </w:rPr>
              <w:t>NOT NULL / kiểu dữ liệu</w:t>
            </w:r>
          </w:p>
        </w:tc>
        <w:tc>
          <w:tcPr>
            <w:tcW w:type="dxa" w:w="3744"/>
            <w:vAlign w:val="center"/>
          </w:tcPr>
          <w:p>
            <w:r/>
            <w:r>
              <w:rPr>
                <w:b w:val="0"/>
                <w:sz w:val="18"/>
              </w:rPr>
              <w:t>$jsonSchema và validation backend</w:t>
            </w:r>
          </w:p>
        </w:tc>
        <w:tc>
          <w:tcPr>
            <w:tcW w:type="dxa" w:w="3744"/>
            <w:vAlign w:val="center"/>
          </w:tcPr>
          <w:p>
            <w:r/>
            <w:r>
              <w:rPr>
                <w:b w:val="0"/>
                <w:sz w:val="18"/>
              </w:rPr>
              <w:t>Kiểm tra dữ liệu đầu vào</w:t>
            </w:r>
          </w:p>
        </w:tc>
      </w:tr>
      <w:tr>
        <w:tc>
          <w:tcPr>
            <w:tcW w:type="dxa" w:w="1872"/>
            <w:vAlign w:val="center"/>
          </w:tcPr>
          <w:p>
            <w:r/>
            <w:r>
              <w:rPr>
                <w:b w:val="0"/>
                <w:sz w:val="18"/>
              </w:rPr>
              <w:t>Xóa bản ghi cha</w:t>
            </w:r>
          </w:p>
        </w:tc>
        <w:tc>
          <w:tcPr>
            <w:tcW w:type="dxa" w:w="3744"/>
            <w:vAlign w:val="center"/>
          </w:tcPr>
          <w:p>
            <w:r/>
            <w:r>
              <w:rPr>
                <w:b w:val="0"/>
                <w:sz w:val="18"/>
              </w:rPr>
              <w:t>Kiểm tra collection con trước khi xóa</w:t>
            </w:r>
          </w:p>
        </w:tc>
        <w:tc>
          <w:tcPr>
            <w:tcW w:type="dxa" w:w="3744"/>
            <w:vAlign w:val="center"/>
          </w:tcPr>
          <w:p>
            <w:r/>
            <w:r>
              <w:rPr>
                <w:b w:val="0"/>
                <w:sz w:val="18"/>
              </w:rPr>
              <w:t>Mô phỏng ON DELETE RESTRICT</w:t>
            </w:r>
          </w:p>
        </w:tc>
      </w:tr>
    </w:tbl>
    <w:p/>
    <w:p>
      <w:pPr>
        <w:pStyle w:val="Heading1"/>
      </w:pPr>
      <w:r>
        <w:t>3. Danh sách 25 collection tương ứng 25 bảng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648"/>
            <w:vAlign w:val="center"/>
            <w:shd w:fill="1F4E78"/>
          </w:tcPr>
          <w:p>
            <w:r>
              <w:rPr>
                <w:color w:val="FFFFFF"/>
              </w:rPr>
            </w:r>
            <w:r>
              <w:rPr>
                <w:b/>
                <w:color w:val="FFFFFF"/>
                <w:sz w:val="18"/>
              </w:rPr>
              <w:t>STT</w:t>
            </w:r>
          </w:p>
        </w:tc>
        <w:tc>
          <w:tcPr>
            <w:tcW w:type="dxa" w:w="2592"/>
            <w:vAlign w:val="center"/>
            <w:shd w:fill="1F4E78"/>
          </w:tcPr>
          <w:p>
            <w:r>
              <w:rPr>
                <w:color w:val="FFFFFF"/>
              </w:rPr>
            </w:r>
            <w:r>
              <w:rPr>
                <w:b/>
                <w:color w:val="FFFFFF"/>
                <w:sz w:val="18"/>
              </w:rPr>
              <w:t>Bảng logic / collection</w:t>
            </w:r>
          </w:p>
        </w:tc>
        <w:tc>
          <w:tcPr>
            <w:tcW w:type="dxa" w:w="1872"/>
            <w:vAlign w:val="center"/>
            <w:shd w:fill="1F4E78"/>
          </w:tcPr>
          <w:p>
            <w:r>
              <w:rPr>
                <w:color w:val="FFFFFF"/>
              </w:rPr>
            </w:r>
            <w:r>
              <w:rPr>
                <w:b/>
                <w:color w:val="FFFFFF"/>
                <w:sz w:val="18"/>
              </w:rPr>
              <w:t>Khóa nghiệp vụ</w:t>
            </w:r>
          </w:p>
        </w:tc>
        <w:tc>
          <w:tcPr>
            <w:tcW w:type="dxa" w:w="4032"/>
            <w:vAlign w:val="center"/>
            <w:shd w:fill="1F4E78"/>
          </w:tcPr>
          <w:p>
            <w:r>
              <w:rPr>
                <w:color w:val="FFFFFF"/>
              </w:rPr>
            </w:r>
            <w:r>
              <w:rPr>
                <w:b/>
                <w:color w:val="FFFFFF"/>
                <w:sz w:val="18"/>
              </w:rPr>
              <w:t>Mục đích</w:t>
            </w:r>
          </w:p>
        </w:tc>
      </w:tr>
      <w:tr>
        <w:tc>
          <w:tcPr>
            <w:tcW w:type="dxa" w:w="648"/>
            <w:vAlign w:val="center"/>
          </w:tcPr>
          <w:p>
            <w:r/>
            <w:r>
              <w:rPr>
                <w:b w:val="0"/>
                <w:sz w:val="18"/>
              </w:rPr>
              <w:t>1</w:t>
            </w:r>
          </w:p>
        </w:tc>
        <w:tc>
          <w:tcPr>
            <w:tcW w:type="dxa" w:w="2592"/>
            <w:vAlign w:val="center"/>
          </w:tcPr>
          <w:p>
            <w:r/>
            <w:r>
              <w:rPr>
                <w:b w:val="0"/>
                <w:sz w:val="18"/>
              </w:rPr>
              <w:t>VaiTro</w:t>
            </w:r>
          </w:p>
        </w:tc>
        <w:tc>
          <w:tcPr>
            <w:tcW w:type="dxa" w:w="1872"/>
            <w:vAlign w:val="center"/>
          </w:tcPr>
          <w:p>
            <w:r/>
            <w:r>
              <w:rPr>
                <w:b w:val="0"/>
                <w:sz w:val="18"/>
              </w:rPr>
              <w:t>MaVaiTro</w:t>
            </w:r>
          </w:p>
        </w:tc>
        <w:tc>
          <w:tcPr>
            <w:tcW w:type="dxa" w:w="4032"/>
            <w:vAlign w:val="center"/>
          </w:tcPr>
          <w:p>
            <w:r/>
            <w:r>
              <w:rPr>
                <w:b w:val="0"/>
                <w:sz w:val="18"/>
              </w:rPr>
              <w:t>Danh mục vai trò</w:t>
            </w:r>
          </w:p>
        </w:tc>
      </w:tr>
      <w:tr>
        <w:tc>
          <w:tcPr>
            <w:tcW w:type="dxa" w:w="648"/>
            <w:vAlign w:val="center"/>
          </w:tcPr>
          <w:p>
            <w:r/>
            <w:r>
              <w:rPr>
                <w:b w:val="0"/>
                <w:sz w:val="18"/>
              </w:rPr>
              <w:t>2</w:t>
            </w:r>
          </w:p>
        </w:tc>
        <w:tc>
          <w:tcPr>
            <w:tcW w:type="dxa" w:w="2592"/>
            <w:vAlign w:val="center"/>
          </w:tcPr>
          <w:p>
            <w:r/>
            <w:r>
              <w:rPr>
                <w:b w:val="0"/>
                <w:sz w:val="18"/>
              </w:rPr>
              <w:t>NhanVien</w:t>
            </w:r>
          </w:p>
        </w:tc>
        <w:tc>
          <w:tcPr>
            <w:tcW w:type="dxa" w:w="1872"/>
            <w:vAlign w:val="center"/>
          </w:tcPr>
          <w:p>
            <w:r/>
            <w:r>
              <w:rPr>
                <w:b w:val="0"/>
                <w:sz w:val="18"/>
              </w:rPr>
              <w:t>MaNV</w:t>
            </w:r>
          </w:p>
        </w:tc>
        <w:tc>
          <w:tcPr>
            <w:tcW w:type="dxa" w:w="4032"/>
            <w:vAlign w:val="center"/>
          </w:tcPr>
          <w:p>
            <w:r/>
            <w:r>
              <w:rPr>
                <w:b w:val="0"/>
                <w:sz w:val="18"/>
              </w:rPr>
              <w:t>Nhân viên</w:t>
            </w:r>
          </w:p>
        </w:tc>
      </w:tr>
      <w:tr>
        <w:tc>
          <w:tcPr>
            <w:tcW w:type="dxa" w:w="648"/>
            <w:vAlign w:val="center"/>
          </w:tcPr>
          <w:p>
            <w:r/>
            <w:r>
              <w:rPr>
                <w:b w:val="0"/>
                <w:sz w:val="18"/>
              </w:rPr>
              <w:t>3</w:t>
            </w:r>
          </w:p>
        </w:tc>
        <w:tc>
          <w:tcPr>
            <w:tcW w:type="dxa" w:w="2592"/>
            <w:vAlign w:val="center"/>
          </w:tcPr>
          <w:p>
            <w:r/>
            <w:r>
              <w:rPr>
                <w:b w:val="0"/>
                <w:sz w:val="18"/>
              </w:rPr>
              <w:t>KhachHang</w:t>
            </w:r>
          </w:p>
        </w:tc>
        <w:tc>
          <w:tcPr>
            <w:tcW w:type="dxa" w:w="1872"/>
            <w:vAlign w:val="center"/>
          </w:tcPr>
          <w:p>
            <w:r/>
            <w:r>
              <w:rPr>
                <w:b w:val="0"/>
                <w:sz w:val="18"/>
              </w:rPr>
              <w:t>MaKH</w:t>
            </w:r>
          </w:p>
        </w:tc>
        <w:tc>
          <w:tcPr>
            <w:tcW w:type="dxa" w:w="4032"/>
            <w:vAlign w:val="center"/>
          </w:tcPr>
          <w:p>
            <w:r/>
            <w:r>
              <w:rPr>
                <w:b w:val="0"/>
                <w:sz w:val="18"/>
              </w:rPr>
              <w:t>Khách hàng</w:t>
            </w:r>
          </w:p>
        </w:tc>
      </w:tr>
      <w:tr>
        <w:tc>
          <w:tcPr>
            <w:tcW w:type="dxa" w:w="648"/>
            <w:vAlign w:val="center"/>
          </w:tcPr>
          <w:p>
            <w:r/>
            <w:r>
              <w:rPr>
                <w:b w:val="0"/>
                <w:sz w:val="18"/>
              </w:rPr>
              <w:t>4</w:t>
            </w:r>
          </w:p>
        </w:tc>
        <w:tc>
          <w:tcPr>
            <w:tcW w:type="dxa" w:w="2592"/>
            <w:vAlign w:val="center"/>
          </w:tcPr>
          <w:p>
            <w:r/>
            <w:r>
              <w:rPr>
                <w:b w:val="0"/>
                <w:sz w:val="18"/>
              </w:rPr>
              <w:t>NhaCungCap</w:t>
            </w:r>
          </w:p>
        </w:tc>
        <w:tc>
          <w:tcPr>
            <w:tcW w:type="dxa" w:w="1872"/>
            <w:vAlign w:val="center"/>
          </w:tcPr>
          <w:p>
            <w:r/>
            <w:r>
              <w:rPr>
                <w:b w:val="0"/>
                <w:sz w:val="18"/>
              </w:rPr>
              <w:t>MaNCC</w:t>
            </w:r>
          </w:p>
        </w:tc>
        <w:tc>
          <w:tcPr>
            <w:tcW w:type="dxa" w:w="4032"/>
            <w:vAlign w:val="center"/>
          </w:tcPr>
          <w:p>
            <w:r/>
            <w:r>
              <w:rPr>
                <w:b w:val="0"/>
                <w:sz w:val="18"/>
              </w:rPr>
              <w:t>Nhà cung cấp</w:t>
            </w:r>
          </w:p>
        </w:tc>
      </w:tr>
      <w:tr>
        <w:tc>
          <w:tcPr>
            <w:tcW w:type="dxa" w:w="648"/>
            <w:vAlign w:val="center"/>
          </w:tcPr>
          <w:p>
            <w:r/>
            <w:r>
              <w:rPr>
                <w:b w:val="0"/>
                <w:sz w:val="18"/>
              </w:rPr>
              <w:t>5</w:t>
            </w:r>
          </w:p>
        </w:tc>
        <w:tc>
          <w:tcPr>
            <w:tcW w:type="dxa" w:w="2592"/>
            <w:vAlign w:val="center"/>
          </w:tcPr>
          <w:p>
            <w:r/>
            <w:r>
              <w:rPr>
                <w:b w:val="0"/>
                <w:sz w:val="18"/>
              </w:rPr>
              <w:t>LoaiHang</w:t>
            </w:r>
          </w:p>
        </w:tc>
        <w:tc>
          <w:tcPr>
            <w:tcW w:type="dxa" w:w="1872"/>
            <w:vAlign w:val="center"/>
          </w:tcPr>
          <w:p>
            <w:r/>
            <w:r>
              <w:rPr>
                <w:b w:val="0"/>
                <w:sz w:val="18"/>
              </w:rPr>
              <w:t>MaLoai</w:t>
            </w:r>
          </w:p>
        </w:tc>
        <w:tc>
          <w:tcPr>
            <w:tcW w:type="dxa" w:w="4032"/>
            <w:vAlign w:val="center"/>
          </w:tcPr>
          <w:p>
            <w:r/>
            <w:r>
              <w:rPr>
                <w:b w:val="0"/>
                <w:sz w:val="18"/>
              </w:rPr>
              <w:t>Loại hàng</w:t>
            </w:r>
          </w:p>
        </w:tc>
      </w:tr>
      <w:tr>
        <w:tc>
          <w:tcPr>
            <w:tcW w:type="dxa" w:w="648"/>
            <w:vAlign w:val="center"/>
          </w:tcPr>
          <w:p>
            <w:r/>
            <w:r>
              <w:rPr>
                <w:b w:val="0"/>
                <w:sz w:val="18"/>
              </w:rPr>
              <w:t>6</w:t>
            </w:r>
          </w:p>
        </w:tc>
        <w:tc>
          <w:tcPr>
            <w:tcW w:type="dxa" w:w="2592"/>
            <w:vAlign w:val="center"/>
          </w:tcPr>
          <w:p>
            <w:r/>
            <w:r>
              <w:rPr>
                <w:b w:val="0"/>
                <w:sz w:val="18"/>
              </w:rPr>
              <w:t>SanPham</w:t>
            </w:r>
          </w:p>
        </w:tc>
        <w:tc>
          <w:tcPr>
            <w:tcW w:type="dxa" w:w="1872"/>
            <w:vAlign w:val="center"/>
          </w:tcPr>
          <w:p>
            <w:r/>
            <w:r>
              <w:rPr>
                <w:b w:val="0"/>
                <w:sz w:val="18"/>
              </w:rPr>
              <w:t>MaSP</w:t>
            </w:r>
          </w:p>
        </w:tc>
        <w:tc>
          <w:tcPr>
            <w:tcW w:type="dxa" w:w="4032"/>
            <w:vAlign w:val="center"/>
          </w:tcPr>
          <w:p>
            <w:r/>
            <w:r>
              <w:rPr>
                <w:b w:val="0"/>
                <w:sz w:val="18"/>
              </w:rPr>
              <w:t>Sản phẩm</w:t>
            </w:r>
          </w:p>
        </w:tc>
      </w:tr>
      <w:tr>
        <w:tc>
          <w:tcPr>
            <w:tcW w:type="dxa" w:w="648"/>
            <w:vAlign w:val="center"/>
          </w:tcPr>
          <w:p>
            <w:r/>
            <w:r>
              <w:rPr>
                <w:b w:val="0"/>
                <w:sz w:val="18"/>
              </w:rPr>
              <w:t>7</w:t>
            </w:r>
          </w:p>
        </w:tc>
        <w:tc>
          <w:tcPr>
            <w:tcW w:type="dxa" w:w="2592"/>
            <w:vAlign w:val="center"/>
          </w:tcPr>
          <w:p>
            <w:r/>
            <w:r>
              <w:rPr>
                <w:b w:val="0"/>
                <w:sz w:val="18"/>
              </w:rPr>
              <w:t>DonDatHang</w:t>
            </w:r>
          </w:p>
        </w:tc>
        <w:tc>
          <w:tcPr>
            <w:tcW w:type="dxa" w:w="1872"/>
            <w:vAlign w:val="center"/>
          </w:tcPr>
          <w:p>
            <w:r/>
            <w:r>
              <w:rPr>
                <w:b w:val="0"/>
                <w:sz w:val="18"/>
              </w:rPr>
              <w:t>MaDDH</w:t>
            </w:r>
          </w:p>
        </w:tc>
        <w:tc>
          <w:tcPr>
            <w:tcW w:type="dxa" w:w="4032"/>
            <w:vAlign w:val="center"/>
          </w:tcPr>
          <w:p>
            <w:r/>
            <w:r>
              <w:rPr>
                <w:b w:val="0"/>
                <w:sz w:val="18"/>
              </w:rPr>
              <w:t>Đơn đặt hàng</w:t>
            </w:r>
          </w:p>
        </w:tc>
      </w:tr>
      <w:tr>
        <w:tc>
          <w:tcPr>
            <w:tcW w:type="dxa" w:w="648"/>
            <w:vAlign w:val="center"/>
          </w:tcPr>
          <w:p>
            <w:r/>
            <w:r>
              <w:rPr>
                <w:b w:val="0"/>
                <w:sz w:val="18"/>
              </w:rPr>
              <w:t>8</w:t>
            </w:r>
          </w:p>
        </w:tc>
        <w:tc>
          <w:tcPr>
            <w:tcW w:type="dxa" w:w="2592"/>
            <w:vAlign w:val="center"/>
          </w:tcPr>
          <w:p>
            <w:r/>
            <w:r>
              <w:rPr>
                <w:b w:val="0"/>
                <w:sz w:val="18"/>
              </w:rPr>
              <w:t>CT_DonDatHang</w:t>
            </w:r>
          </w:p>
        </w:tc>
        <w:tc>
          <w:tcPr>
            <w:tcW w:type="dxa" w:w="1872"/>
            <w:vAlign w:val="center"/>
          </w:tcPr>
          <w:p>
            <w:r/>
            <w:r>
              <w:rPr>
                <w:b w:val="0"/>
                <w:sz w:val="18"/>
              </w:rPr>
              <w:t>MaDDH + MaSP</w:t>
            </w:r>
          </w:p>
        </w:tc>
        <w:tc>
          <w:tcPr>
            <w:tcW w:type="dxa" w:w="4032"/>
            <w:vAlign w:val="center"/>
          </w:tcPr>
          <w:p>
            <w:r/>
            <w:r>
              <w:rPr>
                <w:b w:val="0"/>
                <w:sz w:val="18"/>
              </w:rPr>
              <w:t>Chi tiết đơn đặt hàng</w:t>
            </w:r>
          </w:p>
        </w:tc>
      </w:tr>
      <w:tr>
        <w:tc>
          <w:tcPr>
            <w:tcW w:type="dxa" w:w="648"/>
            <w:vAlign w:val="center"/>
          </w:tcPr>
          <w:p>
            <w:r/>
            <w:r>
              <w:rPr>
                <w:b w:val="0"/>
                <w:sz w:val="18"/>
              </w:rPr>
              <w:t>9</w:t>
            </w:r>
          </w:p>
        </w:tc>
        <w:tc>
          <w:tcPr>
            <w:tcW w:type="dxa" w:w="2592"/>
            <w:vAlign w:val="center"/>
          </w:tcPr>
          <w:p>
            <w:r/>
            <w:r>
              <w:rPr>
                <w:b w:val="0"/>
                <w:sz w:val="18"/>
              </w:rPr>
              <w:t>PhieuNhap</w:t>
            </w:r>
          </w:p>
        </w:tc>
        <w:tc>
          <w:tcPr>
            <w:tcW w:type="dxa" w:w="1872"/>
            <w:vAlign w:val="center"/>
          </w:tcPr>
          <w:p>
            <w:r/>
            <w:r>
              <w:rPr>
                <w:b w:val="0"/>
                <w:sz w:val="18"/>
              </w:rPr>
              <w:t>MaPN</w:t>
            </w:r>
          </w:p>
        </w:tc>
        <w:tc>
          <w:tcPr>
            <w:tcW w:type="dxa" w:w="4032"/>
            <w:vAlign w:val="center"/>
          </w:tcPr>
          <w:p>
            <w:r/>
            <w:r>
              <w:rPr>
                <w:b w:val="0"/>
                <w:sz w:val="18"/>
              </w:rPr>
              <w:t>Phiếu nhập</w:t>
            </w:r>
          </w:p>
        </w:tc>
      </w:tr>
      <w:tr>
        <w:tc>
          <w:tcPr>
            <w:tcW w:type="dxa" w:w="648"/>
            <w:vAlign w:val="center"/>
          </w:tcPr>
          <w:p>
            <w:r/>
            <w:r>
              <w:rPr>
                <w:b w:val="0"/>
                <w:sz w:val="18"/>
              </w:rPr>
              <w:t>10</w:t>
            </w:r>
          </w:p>
        </w:tc>
        <w:tc>
          <w:tcPr>
            <w:tcW w:type="dxa" w:w="2592"/>
            <w:vAlign w:val="center"/>
          </w:tcPr>
          <w:p>
            <w:r/>
            <w:r>
              <w:rPr>
                <w:b w:val="0"/>
                <w:sz w:val="18"/>
              </w:rPr>
              <w:t>CT_PhieuNhap</w:t>
            </w:r>
          </w:p>
        </w:tc>
        <w:tc>
          <w:tcPr>
            <w:tcW w:type="dxa" w:w="1872"/>
            <w:vAlign w:val="center"/>
          </w:tcPr>
          <w:p>
            <w:r/>
            <w:r>
              <w:rPr>
                <w:b w:val="0"/>
                <w:sz w:val="18"/>
              </w:rPr>
              <w:t>MaPN + MaSP</w:t>
            </w:r>
          </w:p>
        </w:tc>
        <w:tc>
          <w:tcPr>
            <w:tcW w:type="dxa" w:w="4032"/>
            <w:vAlign w:val="center"/>
          </w:tcPr>
          <w:p>
            <w:r/>
            <w:r>
              <w:rPr>
                <w:b w:val="0"/>
                <w:sz w:val="18"/>
              </w:rPr>
              <w:t>Chi tiết phiếu nhập</w:t>
            </w:r>
          </w:p>
        </w:tc>
      </w:tr>
      <w:tr>
        <w:tc>
          <w:tcPr>
            <w:tcW w:type="dxa" w:w="648"/>
            <w:vAlign w:val="center"/>
          </w:tcPr>
          <w:p>
            <w:r/>
            <w:r>
              <w:rPr>
                <w:b w:val="0"/>
                <w:sz w:val="18"/>
              </w:rPr>
              <w:t>11</w:t>
            </w:r>
          </w:p>
        </w:tc>
        <w:tc>
          <w:tcPr>
            <w:tcW w:type="dxa" w:w="2592"/>
            <w:vAlign w:val="center"/>
          </w:tcPr>
          <w:p>
            <w:r/>
            <w:r>
              <w:rPr>
                <w:b w:val="0"/>
                <w:sz w:val="18"/>
              </w:rPr>
              <w:t>DonHang</w:t>
            </w:r>
          </w:p>
        </w:tc>
        <w:tc>
          <w:tcPr>
            <w:tcW w:type="dxa" w:w="1872"/>
            <w:vAlign w:val="center"/>
          </w:tcPr>
          <w:p>
            <w:r/>
            <w:r>
              <w:rPr>
                <w:b w:val="0"/>
                <w:sz w:val="18"/>
              </w:rPr>
              <w:t>MaDH</w:t>
            </w:r>
          </w:p>
        </w:tc>
        <w:tc>
          <w:tcPr>
            <w:tcW w:type="dxa" w:w="4032"/>
            <w:vAlign w:val="center"/>
          </w:tcPr>
          <w:p>
            <w:r/>
            <w:r>
              <w:rPr>
                <w:b w:val="0"/>
                <w:sz w:val="18"/>
              </w:rPr>
              <w:t>Đơn hàng</w:t>
            </w:r>
          </w:p>
        </w:tc>
      </w:tr>
      <w:tr>
        <w:tc>
          <w:tcPr>
            <w:tcW w:type="dxa" w:w="648"/>
            <w:vAlign w:val="center"/>
          </w:tcPr>
          <w:p>
            <w:r/>
            <w:r>
              <w:rPr>
                <w:b w:val="0"/>
                <w:sz w:val="18"/>
              </w:rPr>
              <w:t>12</w:t>
            </w:r>
          </w:p>
        </w:tc>
        <w:tc>
          <w:tcPr>
            <w:tcW w:type="dxa" w:w="2592"/>
            <w:vAlign w:val="center"/>
          </w:tcPr>
          <w:p>
            <w:r/>
            <w:r>
              <w:rPr>
                <w:b w:val="0"/>
                <w:sz w:val="18"/>
              </w:rPr>
              <w:t>CT_DonHang</w:t>
            </w:r>
          </w:p>
        </w:tc>
        <w:tc>
          <w:tcPr>
            <w:tcW w:type="dxa" w:w="1872"/>
            <w:vAlign w:val="center"/>
          </w:tcPr>
          <w:p>
            <w:r/>
            <w:r>
              <w:rPr>
                <w:b w:val="0"/>
                <w:sz w:val="18"/>
              </w:rPr>
              <w:t>MaDH + MaSP</w:t>
            </w:r>
          </w:p>
        </w:tc>
        <w:tc>
          <w:tcPr>
            <w:tcW w:type="dxa" w:w="4032"/>
            <w:vAlign w:val="center"/>
          </w:tcPr>
          <w:p>
            <w:r/>
            <w:r>
              <w:rPr>
                <w:b w:val="0"/>
                <w:sz w:val="18"/>
              </w:rPr>
              <w:t>Chi tiết đơn hàng</w:t>
            </w:r>
          </w:p>
        </w:tc>
      </w:tr>
      <w:tr>
        <w:tc>
          <w:tcPr>
            <w:tcW w:type="dxa" w:w="648"/>
            <w:vAlign w:val="center"/>
          </w:tcPr>
          <w:p>
            <w:r/>
            <w:r>
              <w:rPr>
                <w:b w:val="0"/>
                <w:sz w:val="18"/>
              </w:rPr>
              <w:t>13</w:t>
            </w:r>
          </w:p>
        </w:tc>
        <w:tc>
          <w:tcPr>
            <w:tcW w:type="dxa" w:w="2592"/>
            <w:vAlign w:val="center"/>
          </w:tcPr>
          <w:p>
            <w:r/>
            <w:r>
              <w:rPr>
                <w:b w:val="0"/>
                <w:sz w:val="18"/>
              </w:rPr>
              <w:t>HoaDon</w:t>
            </w:r>
          </w:p>
        </w:tc>
        <w:tc>
          <w:tcPr>
            <w:tcW w:type="dxa" w:w="1872"/>
            <w:vAlign w:val="center"/>
          </w:tcPr>
          <w:p>
            <w:r/>
            <w:r>
              <w:rPr>
                <w:b w:val="0"/>
                <w:sz w:val="18"/>
              </w:rPr>
              <w:t>MaHD</w:t>
            </w:r>
          </w:p>
        </w:tc>
        <w:tc>
          <w:tcPr>
            <w:tcW w:type="dxa" w:w="4032"/>
            <w:vAlign w:val="center"/>
          </w:tcPr>
          <w:p>
            <w:r/>
            <w:r>
              <w:rPr>
                <w:b w:val="0"/>
                <w:sz w:val="18"/>
              </w:rPr>
              <w:t>Hóa đơn</w:t>
            </w:r>
          </w:p>
        </w:tc>
      </w:tr>
      <w:tr>
        <w:tc>
          <w:tcPr>
            <w:tcW w:type="dxa" w:w="648"/>
            <w:vAlign w:val="center"/>
          </w:tcPr>
          <w:p>
            <w:r/>
            <w:r>
              <w:rPr>
                <w:b w:val="0"/>
                <w:sz w:val="18"/>
              </w:rPr>
              <w:t>14</w:t>
            </w:r>
          </w:p>
        </w:tc>
        <w:tc>
          <w:tcPr>
            <w:tcW w:type="dxa" w:w="2592"/>
            <w:vAlign w:val="center"/>
          </w:tcPr>
          <w:p>
            <w:r/>
            <w:r>
              <w:rPr>
                <w:b w:val="0"/>
                <w:sz w:val="18"/>
              </w:rPr>
              <w:t>CT_HoaDon</w:t>
            </w:r>
          </w:p>
        </w:tc>
        <w:tc>
          <w:tcPr>
            <w:tcW w:type="dxa" w:w="1872"/>
            <w:vAlign w:val="center"/>
          </w:tcPr>
          <w:p>
            <w:r/>
            <w:r>
              <w:rPr>
                <w:b w:val="0"/>
                <w:sz w:val="18"/>
              </w:rPr>
              <w:t>MaHD + MaSP</w:t>
            </w:r>
          </w:p>
        </w:tc>
        <w:tc>
          <w:tcPr>
            <w:tcW w:type="dxa" w:w="4032"/>
            <w:vAlign w:val="center"/>
          </w:tcPr>
          <w:p>
            <w:r/>
            <w:r>
              <w:rPr>
                <w:b w:val="0"/>
                <w:sz w:val="18"/>
              </w:rPr>
              <w:t>Chi tiết hóa đơn</w:t>
            </w:r>
          </w:p>
        </w:tc>
      </w:tr>
      <w:tr>
        <w:tc>
          <w:tcPr>
            <w:tcW w:type="dxa" w:w="648"/>
            <w:vAlign w:val="center"/>
          </w:tcPr>
          <w:p>
            <w:r/>
            <w:r>
              <w:rPr>
                <w:b w:val="0"/>
                <w:sz w:val="18"/>
              </w:rPr>
              <w:t>15</w:t>
            </w:r>
          </w:p>
        </w:tc>
        <w:tc>
          <w:tcPr>
            <w:tcW w:type="dxa" w:w="2592"/>
            <w:vAlign w:val="center"/>
          </w:tcPr>
          <w:p>
            <w:r/>
            <w:r>
              <w:rPr>
                <w:b w:val="0"/>
                <w:sz w:val="18"/>
              </w:rPr>
              <w:t>ThanhToan</w:t>
            </w:r>
          </w:p>
        </w:tc>
        <w:tc>
          <w:tcPr>
            <w:tcW w:type="dxa" w:w="1872"/>
            <w:vAlign w:val="center"/>
          </w:tcPr>
          <w:p>
            <w:r/>
            <w:r>
              <w:rPr>
                <w:b w:val="0"/>
                <w:sz w:val="18"/>
              </w:rPr>
              <w:t>MaTT</w:t>
            </w:r>
          </w:p>
        </w:tc>
        <w:tc>
          <w:tcPr>
            <w:tcW w:type="dxa" w:w="4032"/>
            <w:vAlign w:val="center"/>
          </w:tcPr>
          <w:p>
            <w:r/>
            <w:r>
              <w:rPr>
                <w:b w:val="0"/>
                <w:sz w:val="18"/>
              </w:rPr>
              <w:t>Thanh toán</w:t>
            </w:r>
          </w:p>
        </w:tc>
      </w:tr>
      <w:tr>
        <w:tc>
          <w:tcPr>
            <w:tcW w:type="dxa" w:w="648"/>
            <w:vAlign w:val="center"/>
          </w:tcPr>
          <w:p>
            <w:r/>
            <w:r>
              <w:rPr>
                <w:b w:val="0"/>
                <w:sz w:val="18"/>
              </w:rPr>
              <w:t>16</w:t>
            </w:r>
          </w:p>
        </w:tc>
        <w:tc>
          <w:tcPr>
            <w:tcW w:type="dxa" w:w="2592"/>
            <w:vAlign w:val="center"/>
          </w:tcPr>
          <w:p>
            <w:r/>
            <w:r>
              <w:rPr>
                <w:b w:val="0"/>
                <w:sz w:val="18"/>
              </w:rPr>
              <w:t>PhieuXuat</w:t>
            </w:r>
          </w:p>
        </w:tc>
        <w:tc>
          <w:tcPr>
            <w:tcW w:type="dxa" w:w="1872"/>
            <w:vAlign w:val="center"/>
          </w:tcPr>
          <w:p>
            <w:r/>
            <w:r>
              <w:rPr>
                <w:b w:val="0"/>
                <w:sz w:val="18"/>
              </w:rPr>
              <w:t>MaPX</w:t>
            </w:r>
          </w:p>
        </w:tc>
        <w:tc>
          <w:tcPr>
            <w:tcW w:type="dxa" w:w="4032"/>
            <w:vAlign w:val="center"/>
          </w:tcPr>
          <w:p>
            <w:r/>
            <w:r>
              <w:rPr>
                <w:b w:val="0"/>
                <w:sz w:val="18"/>
              </w:rPr>
              <w:t>Phiếu xuất</w:t>
            </w:r>
          </w:p>
        </w:tc>
      </w:tr>
      <w:tr>
        <w:tc>
          <w:tcPr>
            <w:tcW w:type="dxa" w:w="648"/>
            <w:vAlign w:val="center"/>
          </w:tcPr>
          <w:p>
            <w:r/>
            <w:r>
              <w:rPr>
                <w:b w:val="0"/>
                <w:sz w:val="18"/>
              </w:rPr>
              <w:t>17</w:t>
            </w:r>
          </w:p>
        </w:tc>
        <w:tc>
          <w:tcPr>
            <w:tcW w:type="dxa" w:w="2592"/>
            <w:vAlign w:val="center"/>
          </w:tcPr>
          <w:p>
            <w:r/>
            <w:r>
              <w:rPr>
                <w:b w:val="0"/>
                <w:sz w:val="18"/>
              </w:rPr>
              <w:t>CT_PhieuXuat</w:t>
            </w:r>
          </w:p>
        </w:tc>
        <w:tc>
          <w:tcPr>
            <w:tcW w:type="dxa" w:w="1872"/>
            <w:vAlign w:val="center"/>
          </w:tcPr>
          <w:p>
            <w:r/>
            <w:r>
              <w:rPr>
                <w:b w:val="0"/>
                <w:sz w:val="18"/>
              </w:rPr>
              <w:t>MaPX + MaSP</w:t>
            </w:r>
          </w:p>
        </w:tc>
        <w:tc>
          <w:tcPr>
            <w:tcW w:type="dxa" w:w="4032"/>
            <w:vAlign w:val="center"/>
          </w:tcPr>
          <w:p>
            <w:r/>
            <w:r>
              <w:rPr>
                <w:b w:val="0"/>
                <w:sz w:val="18"/>
              </w:rPr>
              <w:t>Chi tiết phiếu xuất</w:t>
            </w:r>
          </w:p>
        </w:tc>
      </w:tr>
      <w:tr>
        <w:tc>
          <w:tcPr>
            <w:tcW w:type="dxa" w:w="648"/>
            <w:vAlign w:val="center"/>
          </w:tcPr>
          <w:p>
            <w:r/>
            <w:r>
              <w:rPr>
                <w:b w:val="0"/>
                <w:sz w:val="18"/>
              </w:rPr>
              <w:t>18</w:t>
            </w:r>
          </w:p>
        </w:tc>
        <w:tc>
          <w:tcPr>
            <w:tcW w:type="dxa" w:w="2592"/>
            <w:vAlign w:val="center"/>
          </w:tcPr>
          <w:p>
            <w:r/>
            <w:r>
              <w:rPr>
                <w:b w:val="0"/>
                <w:sz w:val="18"/>
              </w:rPr>
              <w:t>TonKho</w:t>
            </w:r>
          </w:p>
        </w:tc>
        <w:tc>
          <w:tcPr>
            <w:tcW w:type="dxa" w:w="1872"/>
            <w:vAlign w:val="center"/>
          </w:tcPr>
          <w:p>
            <w:r/>
            <w:r>
              <w:rPr>
                <w:b w:val="0"/>
                <w:sz w:val="18"/>
              </w:rPr>
              <w:t>MaSP</w:t>
            </w:r>
          </w:p>
        </w:tc>
        <w:tc>
          <w:tcPr>
            <w:tcW w:type="dxa" w:w="4032"/>
            <w:vAlign w:val="center"/>
          </w:tcPr>
          <w:p>
            <w:r/>
            <w:r>
              <w:rPr>
                <w:b w:val="0"/>
                <w:sz w:val="18"/>
              </w:rPr>
              <w:t>Tồn kho</w:t>
            </w:r>
          </w:p>
        </w:tc>
      </w:tr>
      <w:tr>
        <w:tc>
          <w:tcPr>
            <w:tcW w:type="dxa" w:w="648"/>
            <w:vAlign w:val="center"/>
          </w:tcPr>
          <w:p>
            <w:r/>
            <w:r>
              <w:rPr>
                <w:b w:val="0"/>
                <w:sz w:val="18"/>
              </w:rPr>
              <w:t>19</w:t>
            </w:r>
          </w:p>
        </w:tc>
        <w:tc>
          <w:tcPr>
            <w:tcW w:type="dxa" w:w="2592"/>
            <w:vAlign w:val="center"/>
          </w:tcPr>
          <w:p>
            <w:r/>
            <w:r>
              <w:rPr>
                <w:b w:val="0"/>
                <w:sz w:val="18"/>
              </w:rPr>
              <w:t>KiemKe</w:t>
            </w:r>
          </w:p>
        </w:tc>
        <w:tc>
          <w:tcPr>
            <w:tcW w:type="dxa" w:w="1872"/>
            <w:vAlign w:val="center"/>
          </w:tcPr>
          <w:p>
            <w:r/>
            <w:r>
              <w:rPr>
                <w:b w:val="0"/>
                <w:sz w:val="18"/>
              </w:rPr>
              <w:t>MaKK</w:t>
            </w:r>
          </w:p>
        </w:tc>
        <w:tc>
          <w:tcPr>
            <w:tcW w:type="dxa" w:w="4032"/>
            <w:vAlign w:val="center"/>
          </w:tcPr>
          <w:p>
            <w:r/>
            <w:r>
              <w:rPr>
                <w:b w:val="0"/>
                <w:sz w:val="18"/>
              </w:rPr>
              <w:t>Kiểm kê</w:t>
            </w:r>
          </w:p>
        </w:tc>
      </w:tr>
      <w:tr>
        <w:tc>
          <w:tcPr>
            <w:tcW w:type="dxa" w:w="648"/>
            <w:vAlign w:val="center"/>
          </w:tcPr>
          <w:p>
            <w:r/>
            <w:r>
              <w:rPr>
                <w:b w:val="0"/>
                <w:sz w:val="18"/>
              </w:rPr>
              <w:t>20</w:t>
            </w:r>
          </w:p>
        </w:tc>
        <w:tc>
          <w:tcPr>
            <w:tcW w:type="dxa" w:w="2592"/>
            <w:vAlign w:val="center"/>
          </w:tcPr>
          <w:p>
            <w:r/>
            <w:r>
              <w:rPr>
                <w:b w:val="0"/>
                <w:sz w:val="18"/>
              </w:rPr>
              <w:t>CT_KiemKe</w:t>
            </w:r>
          </w:p>
        </w:tc>
        <w:tc>
          <w:tcPr>
            <w:tcW w:type="dxa" w:w="1872"/>
            <w:vAlign w:val="center"/>
          </w:tcPr>
          <w:p>
            <w:r/>
            <w:r>
              <w:rPr>
                <w:b w:val="0"/>
                <w:sz w:val="18"/>
              </w:rPr>
              <w:t>MaKK + MaSP</w:t>
            </w:r>
          </w:p>
        </w:tc>
        <w:tc>
          <w:tcPr>
            <w:tcW w:type="dxa" w:w="4032"/>
            <w:vAlign w:val="center"/>
          </w:tcPr>
          <w:p>
            <w:r/>
            <w:r>
              <w:rPr>
                <w:b w:val="0"/>
                <w:sz w:val="18"/>
              </w:rPr>
              <w:t>Chi tiết kiểm kê</w:t>
            </w:r>
          </w:p>
        </w:tc>
      </w:tr>
      <w:tr>
        <w:tc>
          <w:tcPr>
            <w:tcW w:type="dxa" w:w="648"/>
            <w:vAlign w:val="center"/>
          </w:tcPr>
          <w:p>
            <w:r/>
            <w:r>
              <w:rPr>
                <w:b w:val="0"/>
                <w:sz w:val="18"/>
              </w:rPr>
              <w:t>21</w:t>
            </w:r>
          </w:p>
        </w:tc>
        <w:tc>
          <w:tcPr>
            <w:tcW w:type="dxa" w:w="2592"/>
            <w:vAlign w:val="center"/>
          </w:tcPr>
          <w:p>
            <w:r/>
            <w:r>
              <w:rPr>
                <w:b w:val="0"/>
                <w:sz w:val="18"/>
              </w:rPr>
              <w:t>PhieuTraHang</w:t>
            </w:r>
          </w:p>
        </w:tc>
        <w:tc>
          <w:tcPr>
            <w:tcW w:type="dxa" w:w="1872"/>
            <w:vAlign w:val="center"/>
          </w:tcPr>
          <w:p>
            <w:r/>
            <w:r>
              <w:rPr>
                <w:b w:val="0"/>
                <w:sz w:val="18"/>
              </w:rPr>
              <w:t>MaPTH</w:t>
            </w:r>
          </w:p>
        </w:tc>
        <w:tc>
          <w:tcPr>
            <w:tcW w:type="dxa" w:w="4032"/>
            <w:vAlign w:val="center"/>
          </w:tcPr>
          <w:p>
            <w:r/>
            <w:r>
              <w:rPr>
                <w:b w:val="0"/>
                <w:sz w:val="18"/>
              </w:rPr>
              <w:t>Phiếu trả hàng</w:t>
            </w:r>
          </w:p>
        </w:tc>
      </w:tr>
      <w:tr>
        <w:tc>
          <w:tcPr>
            <w:tcW w:type="dxa" w:w="648"/>
            <w:vAlign w:val="center"/>
          </w:tcPr>
          <w:p>
            <w:r/>
            <w:r>
              <w:rPr>
                <w:b w:val="0"/>
                <w:sz w:val="18"/>
              </w:rPr>
              <w:t>22</w:t>
            </w:r>
          </w:p>
        </w:tc>
        <w:tc>
          <w:tcPr>
            <w:tcW w:type="dxa" w:w="2592"/>
            <w:vAlign w:val="center"/>
          </w:tcPr>
          <w:p>
            <w:r/>
            <w:r>
              <w:rPr>
                <w:b w:val="0"/>
                <w:sz w:val="18"/>
              </w:rPr>
              <w:t>CT_PhieuTraHang</w:t>
            </w:r>
          </w:p>
        </w:tc>
        <w:tc>
          <w:tcPr>
            <w:tcW w:type="dxa" w:w="1872"/>
            <w:vAlign w:val="center"/>
          </w:tcPr>
          <w:p>
            <w:r/>
            <w:r>
              <w:rPr>
                <w:b w:val="0"/>
                <w:sz w:val="18"/>
              </w:rPr>
              <w:t>MaPTH + MaSP</w:t>
            </w:r>
          </w:p>
        </w:tc>
        <w:tc>
          <w:tcPr>
            <w:tcW w:type="dxa" w:w="4032"/>
            <w:vAlign w:val="center"/>
          </w:tcPr>
          <w:p>
            <w:r/>
            <w:r>
              <w:rPr>
                <w:b w:val="0"/>
                <w:sz w:val="18"/>
              </w:rPr>
              <w:t>Chi tiết trả hàng</w:t>
            </w:r>
          </w:p>
        </w:tc>
      </w:tr>
      <w:tr>
        <w:tc>
          <w:tcPr>
            <w:tcW w:type="dxa" w:w="648"/>
            <w:vAlign w:val="center"/>
          </w:tcPr>
          <w:p>
            <w:r/>
            <w:r>
              <w:rPr>
                <w:b w:val="0"/>
                <w:sz w:val="18"/>
              </w:rPr>
              <w:t>23</w:t>
            </w:r>
          </w:p>
        </w:tc>
        <w:tc>
          <w:tcPr>
            <w:tcW w:type="dxa" w:w="2592"/>
            <w:vAlign w:val="center"/>
          </w:tcPr>
          <w:p>
            <w:r/>
            <w:r>
              <w:rPr>
                <w:b w:val="0"/>
                <w:sz w:val="18"/>
              </w:rPr>
              <w:t>KhuyenMai</w:t>
            </w:r>
          </w:p>
        </w:tc>
        <w:tc>
          <w:tcPr>
            <w:tcW w:type="dxa" w:w="1872"/>
            <w:vAlign w:val="center"/>
          </w:tcPr>
          <w:p>
            <w:r/>
            <w:r>
              <w:rPr>
                <w:b w:val="0"/>
                <w:sz w:val="18"/>
              </w:rPr>
              <w:t>MaKM</w:t>
            </w:r>
          </w:p>
        </w:tc>
        <w:tc>
          <w:tcPr>
            <w:tcW w:type="dxa" w:w="4032"/>
            <w:vAlign w:val="center"/>
          </w:tcPr>
          <w:p>
            <w:r/>
            <w:r>
              <w:rPr>
                <w:b w:val="0"/>
                <w:sz w:val="18"/>
              </w:rPr>
              <w:t>Khuyến mãi</w:t>
            </w:r>
          </w:p>
        </w:tc>
      </w:tr>
      <w:tr>
        <w:tc>
          <w:tcPr>
            <w:tcW w:type="dxa" w:w="648"/>
            <w:vAlign w:val="center"/>
          </w:tcPr>
          <w:p>
            <w:r/>
            <w:r>
              <w:rPr>
                <w:b w:val="0"/>
                <w:sz w:val="18"/>
              </w:rPr>
              <w:t>24</w:t>
            </w:r>
          </w:p>
        </w:tc>
        <w:tc>
          <w:tcPr>
            <w:tcW w:type="dxa" w:w="2592"/>
            <w:vAlign w:val="center"/>
          </w:tcPr>
          <w:p>
            <w:r/>
            <w:r>
              <w:rPr>
                <w:b w:val="0"/>
                <w:sz w:val="18"/>
              </w:rPr>
              <w:t>CT_KhuyenMai</w:t>
            </w:r>
          </w:p>
        </w:tc>
        <w:tc>
          <w:tcPr>
            <w:tcW w:type="dxa" w:w="1872"/>
            <w:vAlign w:val="center"/>
          </w:tcPr>
          <w:p>
            <w:r/>
            <w:r>
              <w:rPr>
                <w:b w:val="0"/>
                <w:sz w:val="18"/>
              </w:rPr>
              <w:t>MaKM + MaSP</w:t>
            </w:r>
          </w:p>
        </w:tc>
        <w:tc>
          <w:tcPr>
            <w:tcW w:type="dxa" w:w="4032"/>
            <w:vAlign w:val="center"/>
          </w:tcPr>
          <w:p>
            <w:r/>
            <w:r>
              <w:rPr>
                <w:b w:val="0"/>
                <w:sz w:val="18"/>
              </w:rPr>
              <w:t>Chi tiết khuyến mãi</w:t>
            </w:r>
          </w:p>
        </w:tc>
      </w:tr>
      <w:tr>
        <w:tc>
          <w:tcPr>
            <w:tcW w:type="dxa" w:w="648"/>
            <w:vAlign w:val="center"/>
          </w:tcPr>
          <w:p>
            <w:r/>
            <w:r>
              <w:rPr>
                <w:b w:val="0"/>
                <w:sz w:val="18"/>
              </w:rPr>
              <w:t>25</w:t>
            </w:r>
          </w:p>
        </w:tc>
        <w:tc>
          <w:tcPr>
            <w:tcW w:type="dxa" w:w="2592"/>
            <w:vAlign w:val="center"/>
          </w:tcPr>
          <w:p>
            <w:r/>
            <w:r>
              <w:rPr>
                <w:b w:val="0"/>
                <w:sz w:val="18"/>
              </w:rPr>
              <w:t>CongNo</w:t>
            </w:r>
          </w:p>
        </w:tc>
        <w:tc>
          <w:tcPr>
            <w:tcW w:type="dxa" w:w="1872"/>
            <w:vAlign w:val="center"/>
          </w:tcPr>
          <w:p>
            <w:r/>
            <w:r>
              <w:rPr>
                <w:b w:val="0"/>
                <w:sz w:val="18"/>
              </w:rPr>
              <w:t>MaCN</w:t>
            </w:r>
          </w:p>
        </w:tc>
        <w:tc>
          <w:tcPr>
            <w:tcW w:type="dxa" w:w="4032"/>
            <w:vAlign w:val="center"/>
          </w:tcPr>
          <w:p>
            <w:r/>
            <w:r>
              <w:rPr>
                <w:b w:val="0"/>
                <w:sz w:val="18"/>
              </w:rPr>
              <w:t>Công nợ</w:t>
            </w:r>
          </w:p>
        </w:tc>
      </w:tr>
    </w:tbl>
    <w:p/>
    <w:p>
      <w:pPr>
        <w:pStyle w:val="Heading1"/>
      </w:pPr>
      <w:r>
        <w:t>4. Sơ đồ dữ liệu logic</w:t>
      </w:r>
    </w:p>
    <w:p>
      <w:r>
        <w:t>Sơ đồ dưới đây giữ các bảng nghiệp vụ đang có, đồng thời chú thích cách hiểu theo MongoDB.</w:t>
      </w:r>
    </w:p>
    <w:p>
      <w:pPr>
        <w:jc w:val="center"/>
      </w:pPr>
      <w:r>
        <w:drawing>
          <wp:inline xmlns:a="http://schemas.openxmlformats.org/drawingml/2006/main" xmlns:pic="http://schemas.openxmlformats.org/drawingml/2006/picture">
            <wp:extent cx="6126480" cy="4016248"/>
            <wp:docPr id="1" name="Picture 1"/>
            <wp:cNvGraphicFramePr>
              <a:graphicFrameLocks noChangeAspect="1"/>
            </wp:cNvGraphicFramePr>
            <a:graphic>
              <a:graphicData uri="http://schemas.openxmlformats.org/drawingml/2006/picture">
                <pic:pic>
                  <pic:nvPicPr>
                    <pic:cNvPr id="0" name="so_do_mongo_logic.png"/>
                    <pic:cNvPicPr/>
                  </pic:nvPicPr>
                  <pic:blipFill>
                    <a:blip r:embed="rId9"/>
                    <a:stretch>
                      <a:fillRect/>
                    </a:stretch>
                  </pic:blipFill>
                  <pic:spPr>
                    <a:xfrm>
                      <a:off x="0" y="0"/>
                      <a:ext cx="6126480" cy="4016248"/>
                    </a:xfrm>
                    <a:prstGeom prst="rect"/>
                  </pic:spPr>
                </pic:pic>
              </a:graphicData>
            </a:graphic>
          </wp:inline>
        </w:drawing>
      </w:r>
    </w:p>
    <w:p>
      <w:pPr>
        <w:jc w:val="center"/>
      </w:pPr>
      <w:r>
        <w:t>Hình 1. Sơ đồ collection MongoDB và các quan hệ khóa ngoại logic.</w:t>
      </w:r>
    </w:p>
    <w:p>
      <w:pPr>
        <w:pStyle w:val="Heading1"/>
      </w:pPr>
      <w:r>
        <w:t>5. Bảng ánh xạ khóa ngoại</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vAlign w:val="center"/>
            <w:shd w:fill="1F4E78"/>
          </w:tcPr>
          <w:p>
            <w:r>
              <w:rPr>
                <w:color w:val="FFFFFF"/>
              </w:rPr>
            </w:r>
            <w:r>
              <w:rPr>
                <w:b/>
                <w:color w:val="FFFFFF"/>
                <w:sz w:val="18"/>
              </w:rPr>
              <w:t>Collection con</w:t>
            </w:r>
          </w:p>
        </w:tc>
        <w:tc>
          <w:tcPr>
            <w:tcW w:type="dxa" w:w="2160"/>
            <w:vAlign w:val="center"/>
            <w:shd w:fill="1F4E78"/>
          </w:tcPr>
          <w:p>
            <w:r>
              <w:rPr>
                <w:color w:val="FFFFFF"/>
              </w:rPr>
            </w:r>
            <w:r>
              <w:rPr>
                <w:b/>
                <w:color w:val="FFFFFF"/>
                <w:sz w:val="18"/>
              </w:rPr>
              <w:t>Trường tham chiếu</w:t>
            </w:r>
          </w:p>
        </w:tc>
        <w:tc>
          <w:tcPr>
            <w:tcW w:type="dxa" w:w="2448"/>
            <w:vAlign w:val="center"/>
            <w:shd w:fill="1F4E78"/>
          </w:tcPr>
          <w:p>
            <w:r>
              <w:rPr>
                <w:color w:val="FFFFFF"/>
              </w:rPr>
            </w:r>
            <w:r>
              <w:rPr>
                <w:b/>
                <w:color w:val="FFFFFF"/>
                <w:sz w:val="18"/>
              </w:rPr>
              <w:t>Collection cha</w:t>
            </w:r>
          </w:p>
        </w:tc>
        <w:tc>
          <w:tcPr>
            <w:tcW w:type="dxa" w:w="2448"/>
            <w:vAlign w:val="center"/>
            <w:shd w:fill="1F4E78"/>
          </w:tcPr>
          <w:p>
            <w:r>
              <w:rPr>
                <w:color w:val="FFFFFF"/>
              </w:rPr>
            </w:r>
            <w:r>
              <w:rPr>
                <w:b/>
                <w:color w:val="FFFFFF"/>
                <w:sz w:val="18"/>
              </w:rPr>
              <w:t>Trường được tham chiếu</w:t>
            </w:r>
          </w:p>
        </w:tc>
      </w:tr>
      <w:tr>
        <w:tc>
          <w:tcPr>
            <w:tcW w:type="dxa" w:w="2304"/>
            <w:vAlign w:val="center"/>
          </w:tcPr>
          <w:p>
            <w:r/>
            <w:r>
              <w:rPr>
                <w:b w:val="0"/>
                <w:sz w:val="18"/>
              </w:rPr>
              <w:t>SanPham</w:t>
            </w:r>
          </w:p>
        </w:tc>
        <w:tc>
          <w:tcPr>
            <w:tcW w:type="dxa" w:w="2160"/>
            <w:vAlign w:val="center"/>
          </w:tcPr>
          <w:p>
            <w:r/>
            <w:r>
              <w:rPr>
                <w:b w:val="0"/>
                <w:sz w:val="18"/>
              </w:rPr>
              <w:t>MaLoai</w:t>
            </w:r>
          </w:p>
        </w:tc>
        <w:tc>
          <w:tcPr>
            <w:tcW w:type="dxa" w:w="2448"/>
            <w:vAlign w:val="center"/>
          </w:tcPr>
          <w:p>
            <w:r/>
            <w:r>
              <w:rPr>
                <w:b w:val="0"/>
                <w:sz w:val="18"/>
              </w:rPr>
              <w:t>LoaiHang</w:t>
            </w:r>
          </w:p>
        </w:tc>
        <w:tc>
          <w:tcPr>
            <w:tcW w:type="dxa" w:w="2448"/>
            <w:vAlign w:val="center"/>
          </w:tcPr>
          <w:p>
            <w:r/>
            <w:r>
              <w:rPr>
                <w:b w:val="0"/>
                <w:sz w:val="18"/>
              </w:rPr>
              <w:t>_id</w:t>
            </w:r>
          </w:p>
        </w:tc>
      </w:tr>
      <w:tr>
        <w:tc>
          <w:tcPr>
            <w:tcW w:type="dxa" w:w="2304"/>
            <w:vAlign w:val="center"/>
          </w:tcPr>
          <w:p>
            <w:r/>
            <w:r>
              <w:rPr>
                <w:b w:val="0"/>
                <w:sz w:val="18"/>
              </w:rPr>
              <w:t>NhanVien</w:t>
            </w:r>
          </w:p>
        </w:tc>
        <w:tc>
          <w:tcPr>
            <w:tcW w:type="dxa" w:w="2160"/>
            <w:vAlign w:val="center"/>
          </w:tcPr>
          <w:p>
            <w:r/>
            <w:r>
              <w:rPr>
                <w:b w:val="0"/>
                <w:sz w:val="18"/>
              </w:rPr>
              <w:t>MaVaiTro</w:t>
            </w:r>
          </w:p>
        </w:tc>
        <w:tc>
          <w:tcPr>
            <w:tcW w:type="dxa" w:w="2448"/>
            <w:vAlign w:val="center"/>
          </w:tcPr>
          <w:p>
            <w:r/>
            <w:r>
              <w:rPr>
                <w:b w:val="0"/>
                <w:sz w:val="18"/>
              </w:rPr>
              <w:t>VaiTro</w:t>
            </w:r>
          </w:p>
        </w:tc>
        <w:tc>
          <w:tcPr>
            <w:tcW w:type="dxa" w:w="2448"/>
            <w:vAlign w:val="center"/>
          </w:tcPr>
          <w:p>
            <w:r/>
            <w:r>
              <w:rPr>
                <w:b w:val="0"/>
                <w:sz w:val="18"/>
              </w:rPr>
              <w:t>MaVaiTro</w:t>
            </w:r>
          </w:p>
        </w:tc>
      </w:tr>
      <w:tr>
        <w:tc>
          <w:tcPr>
            <w:tcW w:type="dxa" w:w="2304"/>
            <w:vAlign w:val="center"/>
          </w:tcPr>
          <w:p>
            <w:r/>
            <w:r>
              <w:rPr>
                <w:b w:val="0"/>
                <w:sz w:val="18"/>
              </w:rPr>
              <w:t>DonDatHang</w:t>
            </w:r>
          </w:p>
        </w:tc>
        <w:tc>
          <w:tcPr>
            <w:tcW w:type="dxa" w:w="2160"/>
            <w:vAlign w:val="center"/>
          </w:tcPr>
          <w:p>
            <w:r/>
            <w:r>
              <w:rPr>
                <w:b w:val="0"/>
                <w:sz w:val="18"/>
              </w:rPr>
              <w:t>MaNCC</w:t>
            </w:r>
          </w:p>
        </w:tc>
        <w:tc>
          <w:tcPr>
            <w:tcW w:type="dxa" w:w="2448"/>
            <w:vAlign w:val="center"/>
          </w:tcPr>
          <w:p>
            <w:r/>
            <w:r>
              <w:rPr>
                <w:b w:val="0"/>
                <w:sz w:val="18"/>
              </w:rPr>
              <w:t>NhaCungCap</w:t>
            </w:r>
          </w:p>
        </w:tc>
        <w:tc>
          <w:tcPr>
            <w:tcW w:type="dxa" w:w="2448"/>
            <w:vAlign w:val="center"/>
          </w:tcPr>
          <w:p>
            <w:r/>
            <w:r>
              <w:rPr>
                <w:b w:val="0"/>
                <w:sz w:val="18"/>
              </w:rPr>
              <w:t>_id</w:t>
            </w:r>
          </w:p>
        </w:tc>
      </w:tr>
      <w:tr>
        <w:tc>
          <w:tcPr>
            <w:tcW w:type="dxa" w:w="2304"/>
            <w:vAlign w:val="center"/>
          </w:tcPr>
          <w:p>
            <w:r/>
            <w:r>
              <w:rPr>
                <w:b w:val="0"/>
                <w:sz w:val="18"/>
              </w:rPr>
              <w:t>DonDatHang</w:t>
            </w:r>
          </w:p>
        </w:tc>
        <w:tc>
          <w:tcPr>
            <w:tcW w:type="dxa" w:w="2160"/>
            <w:vAlign w:val="center"/>
          </w:tcPr>
          <w:p>
            <w:r/>
            <w:r>
              <w:rPr>
                <w:b w:val="0"/>
                <w:sz w:val="18"/>
              </w:rPr>
              <w:t>MaNV</w:t>
            </w:r>
          </w:p>
        </w:tc>
        <w:tc>
          <w:tcPr>
            <w:tcW w:type="dxa" w:w="2448"/>
            <w:vAlign w:val="center"/>
          </w:tcPr>
          <w:p>
            <w:r/>
            <w:r>
              <w:rPr>
                <w:b w:val="0"/>
                <w:sz w:val="18"/>
              </w:rPr>
              <w:t>NhanVien</w:t>
            </w:r>
          </w:p>
        </w:tc>
        <w:tc>
          <w:tcPr>
            <w:tcW w:type="dxa" w:w="2448"/>
            <w:vAlign w:val="center"/>
          </w:tcPr>
          <w:p>
            <w:r/>
            <w:r>
              <w:rPr>
                <w:b w:val="0"/>
                <w:sz w:val="18"/>
              </w:rPr>
              <w:t>_id</w:t>
            </w:r>
          </w:p>
        </w:tc>
      </w:tr>
      <w:tr>
        <w:tc>
          <w:tcPr>
            <w:tcW w:type="dxa" w:w="2304"/>
            <w:vAlign w:val="center"/>
          </w:tcPr>
          <w:p>
            <w:r/>
            <w:r>
              <w:rPr>
                <w:b w:val="0"/>
                <w:sz w:val="18"/>
              </w:rPr>
              <w:t>CT_DonHang</w:t>
            </w:r>
          </w:p>
        </w:tc>
        <w:tc>
          <w:tcPr>
            <w:tcW w:type="dxa" w:w="2160"/>
            <w:vAlign w:val="center"/>
          </w:tcPr>
          <w:p>
            <w:r/>
            <w:r>
              <w:rPr>
                <w:b w:val="0"/>
                <w:sz w:val="18"/>
              </w:rPr>
              <w:t>MaDH</w:t>
            </w:r>
          </w:p>
        </w:tc>
        <w:tc>
          <w:tcPr>
            <w:tcW w:type="dxa" w:w="2448"/>
            <w:vAlign w:val="center"/>
          </w:tcPr>
          <w:p>
            <w:r/>
            <w:r>
              <w:rPr>
                <w:b w:val="0"/>
                <w:sz w:val="18"/>
              </w:rPr>
              <w:t>DonHang</w:t>
            </w:r>
          </w:p>
        </w:tc>
        <w:tc>
          <w:tcPr>
            <w:tcW w:type="dxa" w:w="2448"/>
            <w:vAlign w:val="center"/>
          </w:tcPr>
          <w:p>
            <w:r/>
            <w:r>
              <w:rPr>
                <w:b w:val="0"/>
                <w:sz w:val="18"/>
              </w:rPr>
              <w:t>_id</w:t>
            </w:r>
          </w:p>
        </w:tc>
      </w:tr>
      <w:tr>
        <w:tc>
          <w:tcPr>
            <w:tcW w:type="dxa" w:w="2304"/>
            <w:vAlign w:val="center"/>
          </w:tcPr>
          <w:p>
            <w:r/>
            <w:r>
              <w:rPr>
                <w:b w:val="0"/>
                <w:sz w:val="18"/>
              </w:rPr>
              <w:t>CT_DonHang</w:t>
            </w:r>
          </w:p>
        </w:tc>
        <w:tc>
          <w:tcPr>
            <w:tcW w:type="dxa" w:w="2160"/>
            <w:vAlign w:val="center"/>
          </w:tcPr>
          <w:p>
            <w:r/>
            <w:r>
              <w:rPr>
                <w:b w:val="0"/>
                <w:sz w:val="18"/>
              </w:rPr>
              <w:t>MaSP</w:t>
            </w:r>
          </w:p>
        </w:tc>
        <w:tc>
          <w:tcPr>
            <w:tcW w:type="dxa" w:w="2448"/>
            <w:vAlign w:val="center"/>
          </w:tcPr>
          <w:p>
            <w:r/>
            <w:r>
              <w:rPr>
                <w:b w:val="0"/>
                <w:sz w:val="18"/>
              </w:rPr>
              <w:t>SanPham</w:t>
            </w:r>
          </w:p>
        </w:tc>
        <w:tc>
          <w:tcPr>
            <w:tcW w:type="dxa" w:w="2448"/>
            <w:vAlign w:val="center"/>
          </w:tcPr>
          <w:p>
            <w:r/>
            <w:r>
              <w:rPr>
                <w:b w:val="0"/>
                <w:sz w:val="18"/>
              </w:rPr>
              <w:t>_id</w:t>
            </w:r>
          </w:p>
        </w:tc>
      </w:tr>
      <w:tr>
        <w:tc>
          <w:tcPr>
            <w:tcW w:type="dxa" w:w="2304"/>
            <w:vAlign w:val="center"/>
          </w:tcPr>
          <w:p>
            <w:r/>
            <w:r>
              <w:rPr>
                <w:b w:val="0"/>
                <w:sz w:val="18"/>
              </w:rPr>
              <w:t>HoaDon</w:t>
            </w:r>
          </w:p>
        </w:tc>
        <w:tc>
          <w:tcPr>
            <w:tcW w:type="dxa" w:w="2160"/>
            <w:vAlign w:val="center"/>
          </w:tcPr>
          <w:p>
            <w:r/>
            <w:r>
              <w:rPr>
                <w:b w:val="0"/>
                <w:sz w:val="18"/>
              </w:rPr>
              <w:t>MaDH</w:t>
            </w:r>
          </w:p>
        </w:tc>
        <w:tc>
          <w:tcPr>
            <w:tcW w:type="dxa" w:w="2448"/>
            <w:vAlign w:val="center"/>
          </w:tcPr>
          <w:p>
            <w:r/>
            <w:r>
              <w:rPr>
                <w:b w:val="0"/>
                <w:sz w:val="18"/>
              </w:rPr>
              <w:t>DonHang</w:t>
            </w:r>
          </w:p>
        </w:tc>
        <w:tc>
          <w:tcPr>
            <w:tcW w:type="dxa" w:w="2448"/>
            <w:vAlign w:val="center"/>
          </w:tcPr>
          <w:p>
            <w:r/>
            <w:r>
              <w:rPr>
                <w:b w:val="0"/>
                <w:sz w:val="18"/>
              </w:rPr>
              <w:t>_id</w:t>
            </w:r>
          </w:p>
        </w:tc>
      </w:tr>
      <w:tr>
        <w:tc>
          <w:tcPr>
            <w:tcW w:type="dxa" w:w="2304"/>
            <w:vAlign w:val="center"/>
          </w:tcPr>
          <w:p>
            <w:r/>
            <w:r>
              <w:rPr>
                <w:b w:val="0"/>
                <w:sz w:val="18"/>
              </w:rPr>
              <w:t>CT_HoaDon</w:t>
            </w:r>
          </w:p>
        </w:tc>
        <w:tc>
          <w:tcPr>
            <w:tcW w:type="dxa" w:w="2160"/>
            <w:vAlign w:val="center"/>
          </w:tcPr>
          <w:p>
            <w:r/>
            <w:r>
              <w:rPr>
                <w:b w:val="0"/>
                <w:sz w:val="18"/>
              </w:rPr>
              <w:t>MaHD</w:t>
            </w:r>
          </w:p>
        </w:tc>
        <w:tc>
          <w:tcPr>
            <w:tcW w:type="dxa" w:w="2448"/>
            <w:vAlign w:val="center"/>
          </w:tcPr>
          <w:p>
            <w:r/>
            <w:r>
              <w:rPr>
                <w:b w:val="0"/>
                <w:sz w:val="18"/>
              </w:rPr>
              <w:t>HoaDon</w:t>
            </w:r>
          </w:p>
        </w:tc>
        <w:tc>
          <w:tcPr>
            <w:tcW w:type="dxa" w:w="2448"/>
            <w:vAlign w:val="center"/>
          </w:tcPr>
          <w:p>
            <w:r/>
            <w:r>
              <w:rPr>
                <w:b w:val="0"/>
                <w:sz w:val="18"/>
              </w:rPr>
              <w:t>_id</w:t>
            </w:r>
          </w:p>
        </w:tc>
      </w:tr>
      <w:tr>
        <w:tc>
          <w:tcPr>
            <w:tcW w:type="dxa" w:w="2304"/>
            <w:vAlign w:val="center"/>
          </w:tcPr>
          <w:p>
            <w:r/>
            <w:r>
              <w:rPr>
                <w:b w:val="0"/>
                <w:sz w:val="18"/>
              </w:rPr>
              <w:t>CT_HoaDon</w:t>
            </w:r>
          </w:p>
        </w:tc>
        <w:tc>
          <w:tcPr>
            <w:tcW w:type="dxa" w:w="2160"/>
            <w:vAlign w:val="center"/>
          </w:tcPr>
          <w:p>
            <w:r/>
            <w:r>
              <w:rPr>
                <w:b w:val="0"/>
                <w:sz w:val="18"/>
              </w:rPr>
              <w:t>MaSP</w:t>
            </w:r>
          </w:p>
        </w:tc>
        <w:tc>
          <w:tcPr>
            <w:tcW w:type="dxa" w:w="2448"/>
            <w:vAlign w:val="center"/>
          </w:tcPr>
          <w:p>
            <w:r/>
            <w:r>
              <w:rPr>
                <w:b w:val="0"/>
                <w:sz w:val="18"/>
              </w:rPr>
              <w:t>SanPham</w:t>
            </w:r>
          </w:p>
        </w:tc>
        <w:tc>
          <w:tcPr>
            <w:tcW w:type="dxa" w:w="2448"/>
            <w:vAlign w:val="center"/>
          </w:tcPr>
          <w:p>
            <w:r/>
            <w:r>
              <w:rPr>
                <w:b w:val="0"/>
                <w:sz w:val="18"/>
              </w:rPr>
              <w:t>_id</w:t>
            </w:r>
          </w:p>
        </w:tc>
      </w:tr>
      <w:tr>
        <w:tc>
          <w:tcPr>
            <w:tcW w:type="dxa" w:w="2304"/>
            <w:vAlign w:val="center"/>
          </w:tcPr>
          <w:p>
            <w:r/>
            <w:r>
              <w:rPr>
                <w:b w:val="0"/>
                <w:sz w:val="18"/>
              </w:rPr>
              <w:t>ThanhToan</w:t>
            </w:r>
          </w:p>
        </w:tc>
        <w:tc>
          <w:tcPr>
            <w:tcW w:type="dxa" w:w="2160"/>
            <w:vAlign w:val="center"/>
          </w:tcPr>
          <w:p>
            <w:r/>
            <w:r>
              <w:rPr>
                <w:b w:val="0"/>
                <w:sz w:val="18"/>
              </w:rPr>
              <w:t>MaHD</w:t>
            </w:r>
          </w:p>
        </w:tc>
        <w:tc>
          <w:tcPr>
            <w:tcW w:type="dxa" w:w="2448"/>
            <w:vAlign w:val="center"/>
          </w:tcPr>
          <w:p>
            <w:r/>
            <w:r>
              <w:rPr>
                <w:b w:val="0"/>
                <w:sz w:val="18"/>
              </w:rPr>
              <w:t>HoaDon</w:t>
            </w:r>
          </w:p>
        </w:tc>
        <w:tc>
          <w:tcPr>
            <w:tcW w:type="dxa" w:w="2448"/>
            <w:vAlign w:val="center"/>
          </w:tcPr>
          <w:p>
            <w:r/>
            <w:r>
              <w:rPr>
                <w:b w:val="0"/>
                <w:sz w:val="18"/>
              </w:rPr>
              <w:t>_id</w:t>
            </w:r>
          </w:p>
        </w:tc>
      </w:tr>
      <w:tr>
        <w:tc>
          <w:tcPr>
            <w:tcW w:type="dxa" w:w="2304"/>
            <w:vAlign w:val="center"/>
          </w:tcPr>
          <w:p>
            <w:r/>
            <w:r>
              <w:rPr>
                <w:b w:val="0"/>
                <w:sz w:val="18"/>
              </w:rPr>
              <w:t>PhieuNhap</w:t>
            </w:r>
          </w:p>
        </w:tc>
        <w:tc>
          <w:tcPr>
            <w:tcW w:type="dxa" w:w="2160"/>
            <w:vAlign w:val="center"/>
          </w:tcPr>
          <w:p>
            <w:r/>
            <w:r>
              <w:rPr>
                <w:b w:val="0"/>
                <w:sz w:val="18"/>
              </w:rPr>
              <w:t>MaDDH</w:t>
            </w:r>
          </w:p>
        </w:tc>
        <w:tc>
          <w:tcPr>
            <w:tcW w:type="dxa" w:w="2448"/>
            <w:vAlign w:val="center"/>
          </w:tcPr>
          <w:p>
            <w:r/>
            <w:r>
              <w:rPr>
                <w:b w:val="0"/>
                <w:sz w:val="18"/>
              </w:rPr>
              <w:t>DonDatHang</w:t>
            </w:r>
          </w:p>
        </w:tc>
        <w:tc>
          <w:tcPr>
            <w:tcW w:type="dxa" w:w="2448"/>
            <w:vAlign w:val="center"/>
          </w:tcPr>
          <w:p>
            <w:r/>
            <w:r>
              <w:rPr>
                <w:b w:val="0"/>
                <w:sz w:val="18"/>
              </w:rPr>
              <w:t>_id</w:t>
            </w:r>
          </w:p>
        </w:tc>
      </w:tr>
      <w:tr>
        <w:tc>
          <w:tcPr>
            <w:tcW w:type="dxa" w:w="2304"/>
            <w:vAlign w:val="center"/>
          </w:tcPr>
          <w:p>
            <w:r/>
            <w:r>
              <w:rPr>
                <w:b w:val="0"/>
                <w:sz w:val="18"/>
              </w:rPr>
              <w:t>CT_PhieuNhap</w:t>
            </w:r>
          </w:p>
        </w:tc>
        <w:tc>
          <w:tcPr>
            <w:tcW w:type="dxa" w:w="2160"/>
            <w:vAlign w:val="center"/>
          </w:tcPr>
          <w:p>
            <w:r/>
            <w:r>
              <w:rPr>
                <w:b w:val="0"/>
                <w:sz w:val="18"/>
              </w:rPr>
              <w:t>MaPN</w:t>
            </w:r>
          </w:p>
        </w:tc>
        <w:tc>
          <w:tcPr>
            <w:tcW w:type="dxa" w:w="2448"/>
            <w:vAlign w:val="center"/>
          </w:tcPr>
          <w:p>
            <w:r/>
            <w:r>
              <w:rPr>
                <w:b w:val="0"/>
                <w:sz w:val="18"/>
              </w:rPr>
              <w:t>PhieuNhap</w:t>
            </w:r>
          </w:p>
        </w:tc>
        <w:tc>
          <w:tcPr>
            <w:tcW w:type="dxa" w:w="2448"/>
            <w:vAlign w:val="center"/>
          </w:tcPr>
          <w:p>
            <w:r/>
            <w:r>
              <w:rPr>
                <w:b w:val="0"/>
                <w:sz w:val="18"/>
              </w:rPr>
              <w:t>_id</w:t>
            </w:r>
          </w:p>
        </w:tc>
      </w:tr>
      <w:tr>
        <w:tc>
          <w:tcPr>
            <w:tcW w:type="dxa" w:w="2304"/>
            <w:vAlign w:val="center"/>
          </w:tcPr>
          <w:p>
            <w:r/>
            <w:r>
              <w:rPr>
                <w:b w:val="0"/>
                <w:sz w:val="18"/>
              </w:rPr>
              <w:t>CT_PhieuNhap</w:t>
            </w:r>
          </w:p>
        </w:tc>
        <w:tc>
          <w:tcPr>
            <w:tcW w:type="dxa" w:w="2160"/>
            <w:vAlign w:val="center"/>
          </w:tcPr>
          <w:p>
            <w:r/>
            <w:r>
              <w:rPr>
                <w:b w:val="0"/>
                <w:sz w:val="18"/>
              </w:rPr>
              <w:t>MaSP</w:t>
            </w:r>
          </w:p>
        </w:tc>
        <w:tc>
          <w:tcPr>
            <w:tcW w:type="dxa" w:w="2448"/>
            <w:vAlign w:val="center"/>
          </w:tcPr>
          <w:p>
            <w:r/>
            <w:r>
              <w:rPr>
                <w:b w:val="0"/>
                <w:sz w:val="18"/>
              </w:rPr>
              <w:t>SanPham</w:t>
            </w:r>
          </w:p>
        </w:tc>
        <w:tc>
          <w:tcPr>
            <w:tcW w:type="dxa" w:w="2448"/>
            <w:vAlign w:val="center"/>
          </w:tcPr>
          <w:p>
            <w:r/>
            <w:r>
              <w:rPr>
                <w:b w:val="0"/>
                <w:sz w:val="18"/>
              </w:rPr>
              <w:t>_id</w:t>
            </w:r>
          </w:p>
        </w:tc>
      </w:tr>
      <w:tr>
        <w:tc>
          <w:tcPr>
            <w:tcW w:type="dxa" w:w="2304"/>
            <w:vAlign w:val="center"/>
          </w:tcPr>
          <w:p>
            <w:r/>
            <w:r>
              <w:rPr>
                <w:b w:val="0"/>
                <w:sz w:val="18"/>
              </w:rPr>
              <w:t>PhieuXuat</w:t>
            </w:r>
          </w:p>
        </w:tc>
        <w:tc>
          <w:tcPr>
            <w:tcW w:type="dxa" w:w="2160"/>
            <w:vAlign w:val="center"/>
          </w:tcPr>
          <w:p>
            <w:r/>
            <w:r>
              <w:rPr>
                <w:b w:val="0"/>
                <w:sz w:val="18"/>
              </w:rPr>
              <w:t>MaDH</w:t>
            </w:r>
          </w:p>
        </w:tc>
        <w:tc>
          <w:tcPr>
            <w:tcW w:type="dxa" w:w="2448"/>
            <w:vAlign w:val="center"/>
          </w:tcPr>
          <w:p>
            <w:r/>
            <w:r>
              <w:rPr>
                <w:b w:val="0"/>
                <w:sz w:val="18"/>
              </w:rPr>
              <w:t>DonHang</w:t>
            </w:r>
          </w:p>
        </w:tc>
        <w:tc>
          <w:tcPr>
            <w:tcW w:type="dxa" w:w="2448"/>
            <w:vAlign w:val="center"/>
          </w:tcPr>
          <w:p>
            <w:r/>
            <w:r>
              <w:rPr>
                <w:b w:val="0"/>
                <w:sz w:val="18"/>
              </w:rPr>
              <w:t>_id</w:t>
            </w:r>
          </w:p>
        </w:tc>
      </w:tr>
      <w:tr>
        <w:tc>
          <w:tcPr>
            <w:tcW w:type="dxa" w:w="2304"/>
            <w:vAlign w:val="center"/>
          </w:tcPr>
          <w:p>
            <w:r/>
            <w:r>
              <w:rPr>
                <w:b w:val="0"/>
                <w:sz w:val="18"/>
              </w:rPr>
              <w:t>CT_PhieuXuat</w:t>
            </w:r>
          </w:p>
        </w:tc>
        <w:tc>
          <w:tcPr>
            <w:tcW w:type="dxa" w:w="2160"/>
            <w:vAlign w:val="center"/>
          </w:tcPr>
          <w:p>
            <w:r/>
            <w:r>
              <w:rPr>
                <w:b w:val="0"/>
                <w:sz w:val="18"/>
              </w:rPr>
              <w:t>MaPX</w:t>
            </w:r>
          </w:p>
        </w:tc>
        <w:tc>
          <w:tcPr>
            <w:tcW w:type="dxa" w:w="2448"/>
            <w:vAlign w:val="center"/>
          </w:tcPr>
          <w:p>
            <w:r/>
            <w:r>
              <w:rPr>
                <w:b w:val="0"/>
                <w:sz w:val="18"/>
              </w:rPr>
              <w:t>PhieuXuat</w:t>
            </w:r>
          </w:p>
        </w:tc>
        <w:tc>
          <w:tcPr>
            <w:tcW w:type="dxa" w:w="2448"/>
            <w:vAlign w:val="center"/>
          </w:tcPr>
          <w:p>
            <w:r/>
            <w:r>
              <w:rPr>
                <w:b w:val="0"/>
                <w:sz w:val="18"/>
              </w:rPr>
              <w:t>_id</w:t>
            </w:r>
          </w:p>
        </w:tc>
      </w:tr>
      <w:tr>
        <w:tc>
          <w:tcPr>
            <w:tcW w:type="dxa" w:w="2304"/>
            <w:vAlign w:val="center"/>
          </w:tcPr>
          <w:p>
            <w:r/>
            <w:r>
              <w:rPr>
                <w:b w:val="0"/>
                <w:sz w:val="18"/>
              </w:rPr>
              <w:t>CT_PhieuXuat</w:t>
            </w:r>
          </w:p>
        </w:tc>
        <w:tc>
          <w:tcPr>
            <w:tcW w:type="dxa" w:w="2160"/>
            <w:vAlign w:val="center"/>
          </w:tcPr>
          <w:p>
            <w:r/>
            <w:r>
              <w:rPr>
                <w:b w:val="0"/>
                <w:sz w:val="18"/>
              </w:rPr>
              <w:t>MaSP</w:t>
            </w:r>
          </w:p>
        </w:tc>
        <w:tc>
          <w:tcPr>
            <w:tcW w:type="dxa" w:w="2448"/>
            <w:vAlign w:val="center"/>
          </w:tcPr>
          <w:p>
            <w:r/>
            <w:r>
              <w:rPr>
                <w:b w:val="0"/>
                <w:sz w:val="18"/>
              </w:rPr>
              <w:t>SanPham</w:t>
            </w:r>
          </w:p>
        </w:tc>
        <w:tc>
          <w:tcPr>
            <w:tcW w:type="dxa" w:w="2448"/>
            <w:vAlign w:val="center"/>
          </w:tcPr>
          <w:p>
            <w:r/>
            <w:r>
              <w:rPr>
                <w:b w:val="0"/>
                <w:sz w:val="18"/>
              </w:rPr>
              <w:t>_id</w:t>
            </w:r>
          </w:p>
        </w:tc>
      </w:tr>
      <w:tr>
        <w:tc>
          <w:tcPr>
            <w:tcW w:type="dxa" w:w="2304"/>
            <w:vAlign w:val="center"/>
          </w:tcPr>
          <w:p>
            <w:r/>
            <w:r>
              <w:rPr>
                <w:b w:val="0"/>
                <w:sz w:val="18"/>
              </w:rPr>
              <w:t>TonKho</w:t>
            </w:r>
          </w:p>
        </w:tc>
        <w:tc>
          <w:tcPr>
            <w:tcW w:type="dxa" w:w="2160"/>
            <w:vAlign w:val="center"/>
          </w:tcPr>
          <w:p>
            <w:r/>
            <w:r>
              <w:rPr>
                <w:b w:val="0"/>
                <w:sz w:val="18"/>
              </w:rPr>
              <w:t>MaSP</w:t>
            </w:r>
          </w:p>
        </w:tc>
        <w:tc>
          <w:tcPr>
            <w:tcW w:type="dxa" w:w="2448"/>
            <w:vAlign w:val="center"/>
          </w:tcPr>
          <w:p>
            <w:r/>
            <w:r>
              <w:rPr>
                <w:b w:val="0"/>
                <w:sz w:val="18"/>
              </w:rPr>
              <w:t>SanPham</w:t>
            </w:r>
          </w:p>
        </w:tc>
        <w:tc>
          <w:tcPr>
            <w:tcW w:type="dxa" w:w="2448"/>
            <w:vAlign w:val="center"/>
          </w:tcPr>
          <w:p>
            <w:r/>
            <w:r>
              <w:rPr>
                <w:b w:val="0"/>
                <w:sz w:val="18"/>
              </w:rPr>
              <w:t>_id</w:t>
            </w:r>
          </w:p>
        </w:tc>
      </w:tr>
      <w:tr>
        <w:tc>
          <w:tcPr>
            <w:tcW w:type="dxa" w:w="2304"/>
            <w:vAlign w:val="center"/>
          </w:tcPr>
          <w:p>
            <w:r/>
            <w:r>
              <w:rPr>
                <w:b w:val="0"/>
                <w:sz w:val="18"/>
              </w:rPr>
              <w:t>KiemKe</w:t>
            </w:r>
          </w:p>
        </w:tc>
        <w:tc>
          <w:tcPr>
            <w:tcW w:type="dxa" w:w="2160"/>
            <w:vAlign w:val="center"/>
          </w:tcPr>
          <w:p>
            <w:r/>
            <w:r>
              <w:rPr>
                <w:b w:val="0"/>
                <w:sz w:val="18"/>
              </w:rPr>
              <w:t>MaNV</w:t>
            </w:r>
          </w:p>
        </w:tc>
        <w:tc>
          <w:tcPr>
            <w:tcW w:type="dxa" w:w="2448"/>
            <w:vAlign w:val="center"/>
          </w:tcPr>
          <w:p>
            <w:r/>
            <w:r>
              <w:rPr>
                <w:b w:val="0"/>
                <w:sz w:val="18"/>
              </w:rPr>
              <w:t>NhanVien</w:t>
            </w:r>
          </w:p>
        </w:tc>
        <w:tc>
          <w:tcPr>
            <w:tcW w:type="dxa" w:w="2448"/>
            <w:vAlign w:val="center"/>
          </w:tcPr>
          <w:p>
            <w:r/>
            <w:r>
              <w:rPr>
                <w:b w:val="0"/>
                <w:sz w:val="18"/>
              </w:rPr>
              <w:t>_id</w:t>
            </w:r>
          </w:p>
        </w:tc>
      </w:tr>
      <w:tr>
        <w:tc>
          <w:tcPr>
            <w:tcW w:type="dxa" w:w="2304"/>
            <w:vAlign w:val="center"/>
          </w:tcPr>
          <w:p>
            <w:r/>
            <w:r>
              <w:rPr>
                <w:b w:val="0"/>
                <w:sz w:val="18"/>
              </w:rPr>
              <w:t>CT_KiemKe</w:t>
            </w:r>
          </w:p>
        </w:tc>
        <w:tc>
          <w:tcPr>
            <w:tcW w:type="dxa" w:w="2160"/>
            <w:vAlign w:val="center"/>
          </w:tcPr>
          <w:p>
            <w:r/>
            <w:r>
              <w:rPr>
                <w:b w:val="0"/>
                <w:sz w:val="18"/>
              </w:rPr>
              <w:t>MaKK</w:t>
            </w:r>
          </w:p>
        </w:tc>
        <w:tc>
          <w:tcPr>
            <w:tcW w:type="dxa" w:w="2448"/>
            <w:vAlign w:val="center"/>
          </w:tcPr>
          <w:p>
            <w:r/>
            <w:r>
              <w:rPr>
                <w:b w:val="0"/>
                <w:sz w:val="18"/>
              </w:rPr>
              <w:t>KiemKe</w:t>
            </w:r>
          </w:p>
        </w:tc>
        <w:tc>
          <w:tcPr>
            <w:tcW w:type="dxa" w:w="2448"/>
            <w:vAlign w:val="center"/>
          </w:tcPr>
          <w:p>
            <w:r/>
            <w:r>
              <w:rPr>
                <w:b w:val="0"/>
                <w:sz w:val="18"/>
              </w:rPr>
              <w:t>_id</w:t>
            </w:r>
          </w:p>
        </w:tc>
      </w:tr>
      <w:tr>
        <w:tc>
          <w:tcPr>
            <w:tcW w:type="dxa" w:w="2304"/>
            <w:vAlign w:val="center"/>
          </w:tcPr>
          <w:p>
            <w:r/>
            <w:r>
              <w:rPr>
                <w:b w:val="0"/>
                <w:sz w:val="18"/>
              </w:rPr>
              <w:t>CT_KiemKe</w:t>
            </w:r>
          </w:p>
        </w:tc>
        <w:tc>
          <w:tcPr>
            <w:tcW w:type="dxa" w:w="2160"/>
            <w:vAlign w:val="center"/>
          </w:tcPr>
          <w:p>
            <w:r/>
            <w:r>
              <w:rPr>
                <w:b w:val="0"/>
                <w:sz w:val="18"/>
              </w:rPr>
              <w:t>MaSP</w:t>
            </w:r>
          </w:p>
        </w:tc>
        <w:tc>
          <w:tcPr>
            <w:tcW w:type="dxa" w:w="2448"/>
            <w:vAlign w:val="center"/>
          </w:tcPr>
          <w:p>
            <w:r/>
            <w:r>
              <w:rPr>
                <w:b w:val="0"/>
                <w:sz w:val="18"/>
              </w:rPr>
              <w:t>SanPham</w:t>
            </w:r>
          </w:p>
        </w:tc>
        <w:tc>
          <w:tcPr>
            <w:tcW w:type="dxa" w:w="2448"/>
            <w:vAlign w:val="center"/>
          </w:tcPr>
          <w:p>
            <w:r/>
            <w:r>
              <w:rPr>
                <w:b w:val="0"/>
                <w:sz w:val="18"/>
              </w:rPr>
              <w:t>_id</w:t>
            </w:r>
          </w:p>
        </w:tc>
      </w:tr>
      <w:tr>
        <w:tc>
          <w:tcPr>
            <w:tcW w:type="dxa" w:w="2304"/>
            <w:vAlign w:val="center"/>
          </w:tcPr>
          <w:p>
            <w:r/>
            <w:r>
              <w:rPr>
                <w:b w:val="0"/>
                <w:sz w:val="18"/>
              </w:rPr>
              <w:t>PhieuTraHang</w:t>
            </w:r>
          </w:p>
        </w:tc>
        <w:tc>
          <w:tcPr>
            <w:tcW w:type="dxa" w:w="2160"/>
            <w:vAlign w:val="center"/>
          </w:tcPr>
          <w:p>
            <w:r/>
            <w:r>
              <w:rPr>
                <w:b w:val="0"/>
                <w:sz w:val="18"/>
              </w:rPr>
              <w:t>MaDH</w:t>
            </w:r>
          </w:p>
        </w:tc>
        <w:tc>
          <w:tcPr>
            <w:tcW w:type="dxa" w:w="2448"/>
            <w:vAlign w:val="center"/>
          </w:tcPr>
          <w:p>
            <w:r/>
            <w:r>
              <w:rPr>
                <w:b w:val="0"/>
                <w:sz w:val="18"/>
              </w:rPr>
              <w:t>DonHang</w:t>
            </w:r>
          </w:p>
        </w:tc>
        <w:tc>
          <w:tcPr>
            <w:tcW w:type="dxa" w:w="2448"/>
            <w:vAlign w:val="center"/>
          </w:tcPr>
          <w:p>
            <w:r/>
            <w:r>
              <w:rPr>
                <w:b w:val="0"/>
                <w:sz w:val="18"/>
              </w:rPr>
              <w:t>_id</w:t>
            </w:r>
          </w:p>
        </w:tc>
      </w:tr>
      <w:tr>
        <w:tc>
          <w:tcPr>
            <w:tcW w:type="dxa" w:w="2304"/>
            <w:vAlign w:val="center"/>
          </w:tcPr>
          <w:p>
            <w:r/>
            <w:r>
              <w:rPr>
                <w:b w:val="0"/>
                <w:sz w:val="18"/>
              </w:rPr>
              <w:t>CT_PhieuTraHang</w:t>
            </w:r>
          </w:p>
        </w:tc>
        <w:tc>
          <w:tcPr>
            <w:tcW w:type="dxa" w:w="2160"/>
            <w:vAlign w:val="center"/>
          </w:tcPr>
          <w:p>
            <w:r/>
            <w:r>
              <w:rPr>
                <w:b w:val="0"/>
                <w:sz w:val="18"/>
              </w:rPr>
              <w:t>MaPTH</w:t>
            </w:r>
          </w:p>
        </w:tc>
        <w:tc>
          <w:tcPr>
            <w:tcW w:type="dxa" w:w="2448"/>
            <w:vAlign w:val="center"/>
          </w:tcPr>
          <w:p>
            <w:r/>
            <w:r>
              <w:rPr>
                <w:b w:val="0"/>
                <w:sz w:val="18"/>
              </w:rPr>
              <w:t>PhieuTraHang</w:t>
            </w:r>
          </w:p>
        </w:tc>
        <w:tc>
          <w:tcPr>
            <w:tcW w:type="dxa" w:w="2448"/>
            <w:vAlign w:val="center"/>
          </w:tcPr>
          <w:p>
            <w:r/>
            <w:r>
              <w:rPr>
                <w:b w:val="0"/>
                <w:sz w:val="18"/>
              </w:rPr>
              <w:t>_id</w:t>
            </w:r>
          </w:p>
        </w:tc>
      </w:tr>
      <w:tr>
        <w:tc>
          <w:tcPr>
            <w:tcW w:type="dxa" w:w="2304"/>
            <w:vAlign w:val="center"/>
          </w:tcPr>
          <w:p>
            <w:r/>
            <w:r>
              <w:rPr>
                <w:b w:val="0"/>
                <w:sz w:val="18"/>
              </w:rPr>
              <w:t>CT_PhieuTraHang</w:t>
            </w:r>
          </w:p>
        </w:tc>
        <w:tc>
          <w:tcPr>
            <w:tcW w:type="dxa" w:w="2160"/>
            <w:vAlign w:val="center"/>
          </w:tcPr>
          <w:p>
            <w:r/>
            <w:r>
              <w:rPr>
                <w:b w:val="0"/>
                <w:sz w:val="18"/>
              </w:rPr>
              <w:t>MaSP</w:t>
            </w:r>
          </w:p>
        </w:tc>
        <w:tc>
          <w:tcPr>
            <w:tcW w:type="dxa" w:w="2448"/>
            <w:vAlign w:val="center"/>
          </w:tcPr>
          <w:p>
            <w:r/>
            <w:r>
              <w:rPr>
                <w:b w:val="0"/>
                <w:sz w:val="18"/>
              </w:rPr>
              <w:t>SanPham</w:t>
            </w:r>
          </w:p>
        </w:tc>
        <w:tc>
          <w:tcPr>
            <w:tcW w:type="dxa" w:w="2448"/>
            <w:vAlign w:val="center"/>
          </w:tcPr>
          <w:p>
            <w:r/>
            <w:r>
              <w:rPr>
                <w:b w:val="0"/>
                <w:sz w:val="18"/>
              </w:rPr>
              <w:t>_id</w:t>
            </w:r>
          </w:p>
        </w:tc>
      </w:tr>
      <w:tr>
        <w:tc>
          <w:tcPr>
            <w:tcW w:type="dxa" w:w="2304"/>
            <w:vAlign w:val="center"/>
          </w:tcPr>
          <w:p>
            <w:r/>
            <w:r>
              <w:rPr>
                <w:b w:val="0"/>
                <w:sz w:val="18"/>
              </w:rPr>
              <w:t>CT_KhuyenMai</w:t>
            </w:r>
          </w:p>
        </w:tc>
        <w:tc>
          <w:tcPr>
            <w:tcW w:type="dxa" w:w="2160"/>
            <w:vAlign w:val="center"/>
          </w:tcPr>
          <w:p>
            <w:r/>
            <w:r>
              <w:rPr>
                <w:b w:val="0"/>
                <w:sz w:val="18"/>
              </w:rPr>
              <w:t>MaKM</w:t>
            </w:r>
          </w:p>
        </w:tc>
        <w:tc>
          <w:tcPr>
            <w:tcW w:type="dxa" w:w="2448"/>
            <w:vAlign w:val="center"/>
          </w:tcPr>
          <w:p>
            <w:r/>
            <w:r>
              <w:rPr>
                <w:b w:val="0"/>
                <w:sz w:val="18"/>
              </w:rPr>
              <w:t>KhuyenMai</w:t>
            </w:r>
          </w:p>
        </w:tc>
        <w:tc>
          <w:tcPr>
            <w:tcW w:type="dxa" w:w="2448"/>
            <w:vAlign w:val="center"/>
          </w:tcPr>
          <w:p>
            <w:r/>
            <w:r>
              <w:rPr>
                <w:b w:val="0"/>
                <w:sz w:val="18"/>
              </w:rPr>
              <w:t>_id</w:t>
            </w:r>
          </w:p>
        </w:tc>
      </w:tr>
      <w:tr>
        <w:tc>
          <w:tcPr>
            <w:tcW w:type="dxa" w:w="2304"/>
            <w:vAlign w:val="center"/>
          </w:tcPr>
          <w:p>
            <w:r/>
            <w:r>
              <w:rPr>
                <w:b w:val="0"/>
                <w:sz w:val="18"/>
              </w:rPr>
              <w:t>CT_KhuyenMai</w:t>
            </w:r>
          </w:p>
        </w:tc>
        <w:tc>
          <w:tcPr>
            <w:tcW w:type="dxa" w:w="2160"/>
            <w:vAlign w:val="center"/>
          </w:tcPr>
          <w:p>
            <w:r/>
            <w:r>
              <w:rPr>
                <w:b w:val="0"/>
                <w:sz w:val="18"/>
              </w:rPr>
              <w:t>MaSP</w:t>
            </w:r>
          </w:p>
        </w:tc>
        <w:tc>
          <w:tcPr>
            <w:tcW w:type="dxa" w:w="2448"/>
            <w:vAlign w:val="center"/>
          </w:tcPr>
          <w:p>
            <w:r/>
            <w:r>
              <w:rPr>
                <w:b w:val="0"/>
                <w:sz w:val="18"/>
              </w:rPr>
              <w:t>SanPham</w:t>
            </w:r>
          </w:p>
        </w:tc>
        <w:tc>
          <w:tcPr>
            <w:tcW w:type="dxa" w:w="2448"/>
            <w:vAlign w:val="center"/>
          </w:tcPr>
          <w:p>
            <w:r/>
            <w:r>
              <w:rPr>
                <w:b w:val="0"/>
                <w:sz w:val="18"/>
              </w:rPr>
              <w:t>_id</w:t>
            </w:r>
          </w:p>
        </w:tc>
      </w:tr>
      <w:tr>
        <w:tc>
          <w:tcPr>
            <w:tcW w:type="dxa" w:w="2304"/>
            <w:vAlign w:val="center"/>
          </w:tcPr>
          <w:p>
            <w:r/>
            <w:r>
              <w:rPr>
                <w:b w:val="0"/>
                <w:sz w:val="18"/>
              </w:rPr>
              <w:t>CongNo</w:t>
            </w:r>
          </w:p>
        </w:tc>
        <w:tc>
          <w:tcPr>
            <w:tcW w:type="dxa" w:w="2160"/>
            <w:vAlign w:val="center"/>
          </w:tcPr>
          <w:p>
            <w:r/>
            <w:r>
              <w:rPr>
                <w:b w:val="0"/>
                <w:sz w:val="18"/>
              </w:rPr>
              <w:t>MaNCC</w:t>
            </w:r>
          </w:p>
        </w:tc>
        <w:tc>
          <w:tcPr>
            <w:tcW w:type="dxa" w:w="2448"/>
            <w:vAlign w:val="center"/>
          </w:tcPr>
          <w:p>
            <w:r/>
            <w:r>
              <w:rPr>
                <w:b w:val="0"/>
                <w:sz w:val="18"/>
              </w:rPr>
              <w:t>NhaCungCap</w:t>
            </w:r>
          </w:p>
        </w:tc>
        <w:tc>
          <w:tcPr>
            <w:tcW w:type="dxa" w:w="2448"/>
            <w:vAlign w:val="center"/>
          </w:tcPr>
          <w:p>
            <w:r/>
            <w:r>
              <w:rPr>
                <w:b w:val="0"/>
                <w:sz w:val="18"/>
              </w:rPr>
              <w:t>_id</w:t>
            </w:r>
          </w:p>
        </w:tc>
      </w:tr>
    </w:tbl>
    <w:p/>
    <w:p>
      <w:pPr>
        <w:pStyle w:val="Heading1"/>
      </w:pPr>
      <w:r>
        <w:t>6. Các unique index cần tạo</w:t>
      </w:r>
    </w:p>
    <w:p>
      <w:pPr>
        <w:pStyle w:val="NoSpacing"/>
        <w:spacing w:after="120"/>
        <w:ind w:left="360"/>
      </w:pPr>
      <w:r>
        <w:rPr>
          <w:rFonts w:ascii="Consolas" w:hAnsi="Consolas"/>
          <w:sz w:val="16"/>
        </w:rPr>
        <w:t>db.SanPham.createIndex({ MaSP: 1 }, { unique: true });</w:t>
        <w:br/>
        <w:t>db.KhachHang.createIndex({ MaKH: 1 }, { unique: true });</w:t>
        <w:br/>
        <w:t>db.NhaCungCap.createIndex({ MaNCC: 1 }, { unique: true });</w:t>
        <w:br/>
        <w:t>db.LoaiHang.createIndex({ MaLoai: 1 }, { unique: true });</w:t>
        <w:br/>
        <w:t>db.DonHang.createIndex({ MaDH: 1 }, { unique: true });</w:t>
        <w:br/>
        <w:t>db.HoaDon.createIndex({ MaHD: 1 }, { unique: true });</w:t>
        <w:br/>
        <w:t>db.CT_DonHang.createIndex({ MaDH: 1, MaSP: 1 }, { unique: true });</w:t>
        <w:br/>
        <w:t>db.CT_HoaDon.createIndex({ MaHD: 1, MaSP: 1 }, { unique: true });</w:t>
      </w:r>
    </w:p>
    <w:p>
      <w:r>
        <w:t>Các collection chi tiết còn lại áp dụng tương tự: CT_DonDatHang(MaDDH, MaSP), CT_PhieuNhap(MaPN, MaSP), CT_PhieuXuat(MaPX, MaSP), CT_KiemKe(MaKK, MaSP), CT_PhieuTraHang(MaPTH, MaSP), CT_KhuyenMai(MaKM, MaSP).</w:t>
      </w:r>
    </w:p>
    <w:p>
      <w:pPr>
        <w:pStyle w:val="Heading1"/>
      </w:pPr>
      <w:r>
        <w:t>7. Ví dụ document MongoDB</w:t>
      </w:r>
    </w:p>
    <w:p>
      <w:pPr>
        <w:pStyle w:val="NoSpacing"/>
        <w:spacing w:after="120"/>
        <w:ind w:left="360"/>
      </w:pPr>
      <w:r>
        <w:rPr>
          <w:rFonts w:ascii="Consolas" w:hAnsi="Consolas"/>
          <w:sz w:val="16"/>
        </w:rPr>
        <w:t>// LoaiHang</w:t>
        <w:br/>
        <w:t>auto = {</w:t>
        <w:br/>
        <w:t xml:space="preserve">  _id: ObjectId("..."),</w:t>
        <w:br/>
        <w:t xml:space="preserve">  MaLoai: 1,</w:t>
        <w:br/>
        <w:t xml:space="preserve">  TenLoai: "Sữa",</w:t>
        <w:br/>
        <w:t xml:space="preserve">  MoTa: "Sản phẩm sữa cho mẹ và bé"</w:t>
        <w:br/>
        <w:t>}</w:t>
        <w:br/>
        <w:br/>
        <w:t>// SanPham</w:t>
        <w:br/>
        <w:t>{</w:t>
        <w:br/>
        <w:t xml:space="preserve">  _id: ObjectId("..."),</w:t>
        <w:br/>
        <w:t xml:space="preserve">  MaSP: "SP001",</w:t>
        <w:br/>
        <w:t xml:space="preserve">  MaLoai: ObjectId("..."), // FK logic -&gt; LoaiHang._id</w:t>
        <w:br/>
        <w:t xml:space="preserve">  TenSP: "Sữa Aptamil số 2 900g",</w:t>
        <w:br/>
        <w:t xml:space="preserve">  GiaNhap: 420000,</w:t>
        <w:br/>
        <w:t xml:space="preserve">  GiaBan: 520000,</w:t>
        <w:br/>
        <w:t xml:space="preserve">  TrangThai: "Đang bán"</w:t>
        <w:br/>
        <w:t>}</w:t>
      </w:r>
    </w:p>
    <w:p>
      <w:pPr>
        <w:pStyle w:val="Heading1"/>
      </w:pPr>
      <w:r>
        <w:t>8. Cách kiểm soát khóa ngoại</w:t>
      </w:r>
    </w:p>
    <w:p>
      <w:r>
        <w:t>Trước khi thêm hoặc sửa document con, backend phải tìm document cha. Nếu không tìm thấy thì trả về lỗi và không ghi dữ liệu. Trước khi xóa document cha, backend kiểm tra các collection con; nếu đang được tham chiếu thì từ chối xóa. Các nghiệp vụ cập nhật nhiều collection nên thực hiện trong transaction.</w:t>
      </w:r>
    </w:p>
    <w:p>
      <w:pPr>
        <w:pStyle w:val="NoSpacing"/>
        <w:spacing w:after="120"/>
        <w:ind w:left="360"/>
      </w:pPr>
      <w:r>
        <w:rPr>
          <w:rFonts w:ascii="Consolas" w:hAnsi="Consolas"/>
          <w:sz w:val="16"/>
        </w:rPr>
        <w:t>const category = await db.collection("LoaiHang").findOne({</w:t>
        <w:br/>
        <w:t xml:space="preserve">  _id: new ObjectId(body.MaLoai)</w:t>
        <w:br/>
        <w:t>});</w:t>
        <w:br/>
        <w:t>if (!category) throw new Error("Loại hàng không tồn tại");</w:t>
      </w:r>
    </w:p>
    <w:p>
      <w:pPr>
        <w:pStyle w:val="Heading1"/>
      </w:pPr>
      <w:r>
        <w:t>9. Lưu ý khi nộp</w:t>
      </w:r>
    </w:p>
    <w:p>
      <w:pPr>
        <w:pStyle w:val="ListBullet"/>
      </w:pPr>
      <w:r>
        <w:t>Giữ nguyên sơ đồ 25 bảng logic hiện tại; không cần vẽ lại toàn bộ.</w:t>
      </w:r>
    </w:p>
    <w:p>
      <w:pPr>
        <w:pStyle w:val="ListBullet"/>
      </w:pPr>
      <w:r>
        <w:t>Bổ sung _id: ObjectId vào mỗi bảng/collection và ghi chú đây là khóa chính MongoDB.</w:t>
      </w:r>
    </w:p>
    <w:p>
      <w:pPr>
        <w:pStyle w:val="ListBullet"/>
      </w:pPr>
      <w:r>
        <w:t>Đánh dấu Ma... là UNIQUE; các trường ObjectId tham chiếu là khóa ngoại logic.</w:t>
      </w:r>
    </w:p>
    <w:p>
      <w:pPr>
        <w:pStyle w:val="ListBullet"/>
      </w:pPr>
      <w:r>
        <w:t>Tên collection trong Word phải khớp với backend: CT_DonHang, CT_HoaDon, CT_PhieuNhap và các collection chi tiết tương ứng.</w:t>
      </w:r>
    </w:p>
    <w:p>
      <w:pPr>
        <w:pStyle w:val="ListBullet"/>
      </w:pPr>
      <w:r>
        <w:t>Nộp kèm schema.sql nếu đề yêu cầu thể hiện PK/FK theo mô hình quan hệ, và nộp script MongoDB để chứng minh triển khai thực tế.</w:t>
      </w:r>
    </w:p>
    <w:p>
      <w:r>
        <w:t>Kết luận: mô hình bảng cũ được giữ lại ở mức logic; MongoDB là cách triển khai vật lý của mô hình đó với _id, ObjectId, unique index, schema validation và kiểm tra quan hệ tại backend.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